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794C7" w14:textId="77777777" w:rsidR="008C28BA" w:rsidRDefault="008C28BA">
      <w:pPr>
        <w:jc w:val="both"/>
      </w:pPr>
    </w:p>
    <w:p w14:paraId="773390A6" w14:textId="77777777" w:rsidR="008C28BA" w:rsidRDefault="008C28BA">
      <w:pPr>
        <w:jc w:val="both"/>
      </w:pPr>
    </w:p>
    <w:p w14:paraId="104121E6" w14:textId="77777777" w:rsidR="008C28BA" w:rsidRDefault="008C28BA">
      <w:pPr>
        <w:jc w:val="both"/>
      </w:pPr>
    </w:p>
    <w:p w14:paraId="2DBE361E" w14:textId="77777777" w:rsidR="008C28BA" w:rsidRDefault="008C28BA">
      <w:pPr>
        <w:jc w:val="both"/>
      </w:pPr>
    </w:p>
    <w:p w14:paraId="752EF443" w14:textId="77777777" w:rsidR="008C28BA" w:rsidRDefault="008C28BA">
      <w:pPr>
        <w:jc w:val="both"/>
      </w:pPr>
    </w:p>
    <w:p w14:paraId="255DA69A" w14:textId="77777777" w:rsidR="008C28BA" w:rsidRDefault="00FD4F3C">
      <w:pPr>
        <w:spacing w:after="0"/>
        <w:jc w:val="center"/>
      </w:pPr>
      <w:r>
        <w:rPr>
          <w:b/>
          <w:sz w:val="40"/>
        </w:rPr>
        <w:t>Serverless Document Processing and</w:t>
      </w:r>
    </w:p>
    <w:p w14:paraId="14CD29F4" w14:textId="77777777" w:rsidR="008C28BA" w:rsidRDefault="00FD4F3C">
      <w:pPr>
        <w:spacing w:after="160"/>
        <w:jc w:val="center"/>
      </w:pPr>
      <w:r>
        <w:rPr>
          <w:b/>
          <w:sz w:val="40"/>
        </w:rPr>
        <w:t>Analytics Platform on AWS</w:t>
      </w:r>
    </w:p>
    <w:p w14:paraId="1DCF3E79" w14:textId="77777777" w:rsidR="008C28BA" w:rsidRDefault="00FD4F3C">
      <w:pPr>
        <w:spacing w:after="0"/>
        <w:jc w:val="center"/>
      </w:pPr>
      <w:r>
        <w:rPr>
          <w:sz w:val="28"/>
        </w:rPr>
        <w:t>An Event-Driven Text Analytics Pipeline using Amazon S3,</w:t>
      </w:r>
    </w:p>
    <w:p w14:paraId="329C70B7" w14:textId="77777777" w:rsidR="008C28BA" w:rsidRDefault="00FD4F3C">
      <w:pPr>
        <w:spacing w:after="480"/>
        <w:jc w:val="center"/>
      </w:pPr>
      <w:r>
        <w:rPr>
          <w:sz w:val="28"/>
        </w:rPr>
        <w:t>AWS Lambda, Amazon DynamoDB and Amazon API Gateway</w:t>
      </w:r>
    </w:p>
    <w:p w14:paraId="369CDE45" w14:textId="77777777" w:rsidR="008C28BA" w:rsidRDefault="00FD4F3C">
      <w:pPr>
        <w:spacing w:after="600"/>
        <w:jc w:val="center"/>
      </w:pPr>
      <w:r>
        <w:rPr>
          <w:i/>
          <w:sz w:val="26"/>
        </w:rPr>
        <w:t>Detailed Project Report</w:t>
      </w:r>
    </w:p>
    <w:p w14:paraId="3B07C2FA" w14:textId="77777777" w:rsidR="008C28BA" w:rsidRDefault="00FD4F3C">
      <w:pPr>
        <w:spacing w:after="40"/>
        <w:jc w:val="center"/>
      </w:pPr>
      <w:r>
        <w:rPr>
          <w:i/>
          <w:sz w:val="22"/>
        </w:rPr>
        <w:t>Submitted by</w:t>
      </w:r>
    </w:p>
    <w:p w14:paraId="33CFB65B" w14:textId="77777777" w:rsidR="008C28BA" w:rsidRDefault="00FD4F3C">
      <w:pPr>
        <w:spacing w:after="0"/>
        <w:jc w:val="center"/>
      </w:pPr>
      <w:r>
        <w:rPr>
          <w:b/>
          <w:sz w:val="28"/>
        </w:rPr>
        <w:t>Ram Thokane - 16010123249</w:t>
      </w:r>
    </w:p>
    <w:p w14:paraId="42938A1D" w14:textId="77777777" w:rsidR="008C28BA" w:rsidRDefault="00FD4F3C">
      <w:pPr>
        <w:spacing w:after="80"/>
        <w:jc w:val="center"/>
      </w:pPr>
      <w:r>
        <w:rPr>
          <w:b/>
          <w:sz w:val="28"/>
        </w:rPr>
        <w:t>Shashwat Jain - 16010123310</w:t>
      </w:r>
    </w:p>
    <w:p w14:paraId="31265832" w14:textId="77777777" w:rsidR="008C28BA" w:rsidRDefault="00FD4F3C">
      <w:pPr>
        <w:spacing w:after="0"/>
        <w:jc w:val="center"/>
      </w:pPr>
      <w:proofErr w:type="spellStart"/>
      <w:r>
        <w:rPr>
          <w:sz w:val="22"/>
        </w:rPr>
        <w:t>B.Tech</w:t>
      </w:r>
      <w:proofErr w:type="spellEnd"/>
      <w:r>
        <w:rPr>
          <w:sz w:val="22"/>
        </w:rPr>
        <w:t xml:space="preserve"> Computer Engineering, Semester VII</w:t>
      </w:r>
    </w:p>
    <w:p w14:paraId="271251F4" w14:textId="77777777" w:rsidR="008C28BA" w:rsidRDefault="00FD4F3C">
      <w:pPr>
        <w:spacing w:after="0"/>
        <w:jc w:val="center"/>
      </w:pPr>
      <w:r>
        <w:rPr>
          <w:sz w:val="22"/>
        </w:rPr>
        <w:t>Department of Computer Engineering</w:t>
      </w:r>
    </w:p>
    <w:p w14:paraId="04DEC4AD" w14:textId="77777777" w:rsidR="008C28BA" w:rsidRDefault="00FD4F3C">
      <w:pPr>
        <w:spacing w:after="480"/>
        <w:jc w:val="center"/>
      </w:pPr>
      <w:r>
        <w:rPr>
          <w:sz w:val="22"/>
        </w:rPr>
        <w:t>K.J. Somaiya School of Engineering, Mumbai</w:t>
      </w:r>
    </w:p>
    <w:p w14:paraId="712BDBD0" w14:textId="77777777" w:rsidR="008C28BA" w:rsidRDefault="00FD4F3C">
      <w:pPr>
        <w:spacing w:after="0"/>
        <w:jc w:val="center"/>
      </w:pPr>
      <w:r>
        <w:rPr>
          <w:sz w:val="22"/>
        </w:rPr>
        <w:t>Advanced Cloud Computing</w:t>
      </w:r>
    </w:p>
    <w:p w14:paraId="3A9CB8E4" w14:textId="69FD52E9" w:rsidR="008C28BA" w:rsidRDefault="00FD4F3C">
      <w:pPr>
        <w:spacing w:after="0"/>
        <w:jc w:val="center"/>
      </w:pPr>
      <w:r>
        <w:rPr>
          <w:sz w:val="22"/>
        </w:rPr>
        <w:t>Faculty guide:</w:t>
      </w:r>
      <w:r w:rsidR="006E2B19">
        <w:rPr>
          <w:sz w:val="22"/>
        </w:rPr>
        <w:t xml:space="preserve"> Prof. Zaheed Sheikh</w:t>
      </w:r>
    </w:p>
    <w:p w14:paraId="296DE642" w14:textId="77777777" w:rsidR="008C28BA" w:rsidRDefault="00FD4F3C">
      <w:pPr>
        <w:spacing w:after="480"/>
        <w:jc w:val="center"/>
      </w:pPr>
      <w:r>
        <w:rPr>
          <w:sz w:val="22"/>
        </w:rPr>
        <w:t>Academic Year 2026–27  ·  October 2026</w:t>
      </w:r>
    </w:p>
    <w:p w14:paraId="16CB0025" w14:textId="77777777" w:rsidR="008C28BA" w:rsidRDefault="00FD4F3C">
      <w:r>
        <w:br w:type="page"/>
      </w:r>
    </w:p>
    <w:p w14:paraId="04D13CF9" w14:textId="77777777" w:rsidR="008C28BA" w:rsidRDefault="00FD4F3C">
      <w:pPr>
        <w:spacing w:after="200"/>
      </w:pPr>
      <w:r>
        <w:rPr>
          <w:b/>
          <w:sz w:val="32"/>
        </w:rPr>
        <w:lastRenderedPageBreak/>
        <w:t>Abstract</w:t>
      </w:r>
    </w:p>
    <w:p w14:paraId="6A1CD267" w14:textId="77777777" w:rsidR="008C28BA" w:rsidRDefault="00FD4F3C">
      <w:pPr>
        <w:jc w:val="both"/>
      </w:pPr>
      <w:r>
        <w:t xml:space="preserve">Many everyday tasks involve reading a text document and </w:t>
      </w:r>
      <w:proofErr w:type="spellStart"/>
      <w:r>
        <w:t>summarising</w:t>
      </w:r>
      <w:proofErr w:type="spellEnd"/>
      <w:r>
        <w:t xml:space="preserve"> it: how long it is, how it is </w:t>
      </w:r>
      <w:proofErr w:type="spellStart"/>
      <w:r>
        <w:t>organised</w:t>
      </w:r>
      <w:proofErr w:type="spellEnd"/>
      <w:r>
        <w:t xml:space="preserve"> into paragraphs, and which terms occur most often. Doing this by hand is slow and inconsistent, the results are rarely stored anywhere searchable, and running a dedicated server for occasional analysis wastes money and effort.</w:t>
      </w:r>
    </w:p>
    <w:p w14:paraId="6EC0B13A" w14:textId="77777777" w:rsidR="008C28BA" w:rsidRDefault="00FD4F3C">
      <w:pPr>
        <w:jc w:val="both"/>
      </w:pPr>
      <w:r>
        <w:t>This project builds a serverless document processing and analytics platform on Amazon Web Services. A browser dashboard written in HTML, CSS and JavaScript asks an Amazon API Gateway HTTP API (</w:t>
      </w:r>
      <w:proofErr w:type="spellStart"/>
      <w:r>
        <w:t>DocumentAnalyticsAPI</w:t>
      </w:r>
      <w:proofErr w:type="spellEnd"/>
      <w:r>
        <w:t xml:space="preserve">) for a </w:t>
      </w:r>
      <w:proofErr w:type="spellStart"/>
      <w:r>
        <w:t>presigned</w:t>
      </w:r>
      <w:proofErr w:type="spellEnd"/>
      <w:r>
        <w:t xml:space="preserve"> upload URL. The </w:t>
      </w:r>
      <w:proofErr w:type="spellStart"/>
      <w:r>
        <w:t>DocumentApi</w:t>
      </w:r>
      <w:proofErr w:type="spellEnd"/>
      <w:r>
        <w:t xml:space="preserve"> Lambda function validates the request, creates a PENDING record in the Amazon DynamoDB table DocumentAnalyticsV3 and signs a URL for the object key incoming/&lt;</w:t>
      </w:r>
      <w:proofErr w:type="spellStart"/>
      <w:r>
        <w:t>documentId</w:t>
      </w:r>
      <w:proofErr w:type="spellEnd"/>
      <w:r>
        <w:t xml:space="preserve">&gt;.txt. The browser uploads the file directly to a private Amazon S3 bucket, and the S3 </w:t>
      </w:r>
      <w:proofErr w:type="spellStart"/>
      <w:r>
        <w:t>ObjectCreated</w:t>
      </w:r>
      <w:proofErr w:type="spellEnd"/>
      <w:r>
        <w:t xml:space="preserve"> event invokes the </w:t>
      </w:r>
      <w:proofErr w:type="spellStart"/>
      <w:r>
        <w:t>DocumentProcessor</w:t>
      </w:r>
      <w:proofErr w:type="spellEnd"/>
      <w:r>
        <w:t xml:space="preserve"> Lambda function. </w:t>
      </w:r>
      <w:proofErr w:type="spellStart"/>
      <w:r>
        <w:t>DocumentProcessor</w:t>
      </w:r>
      <w:proofErr w:type="spellEnd"/>
      <w:r>
        <w:t xml:space="preserve"> reads the text and computes the word count, character count, paragraph count and the ten most frequent keywords, then updates the same DynamoDB item. The dashboard reads the results back through the API. Both functions are written in Python with Boto3 and log to Amazon CloudWatch.</w:t>
      </w:r>
    </w:p>
    <w:p w14:paraId="715BE8EA" w14:textId="77777777" w:rsidR="008C28BA" w:rsidRDefault="00FD4F3C">
      <w:pPr>
        <w:jc w:val="both"/>
      </w:pPr>
      <w:r>
        <w:t>The prototype was deployed in ap-southeast-2 (Sydney) and tested on 13–14 October 2026. A direct Lambda test on sample.txt returned 38 words, 314 characters, 4 paragraphs and 10 keywords; files uploaded to the incoming/ prefix were processed automatically by the S3 trigger; GET /documents returned the stored records; and a 32 KB file (hm.txt) passed through the full upload workflow and was processed in the same minute. The report documents the design, implementation, tests, issues found and planned improvements.</w:t>
      </w:r>
    </w:p>
    <w:p w14:paraId="6E035A1B" w14:textId="77777777" w:rsidR="008C28BA" w:rsidRDefault="00FD4F3C">
      <w:pPr>
        <w:jc w:val="both"/>
      </w:pPr>
      <w:r>
        <w:rPr>
          <w:b/>
        </w:rPr>
        <w:t xml:space="preserve">Keywords: </w:t>
      </w:r>
      <w:r>
        <w:t xml:space="preserve">serverless computing, AWS Lambda, Amazon S3 event notifications, Amazon DynamoDB, Amazon API Gateway, </w:t>
      </w:r>
      <w:proofErr w:type="spellStart"/>
      <w:r>
        <w:t>presigned</w:t>
      </w:r>
      <w:proofErr w:type="spellEnd"/>
      <w:r>
        <w:t xml:space="preserve"> URLs, event-driven architecture, text analytics.</w:t>
      </w:r>
    </w:p>
    <w:p w14:paraId="11A4BCD1" w14:textId="77777777" w:rsidR="008C28BA" w:rsidRDefault="00FD4F3C">
      <w:r>
        <w:br w:type="page"/>
      </w:r>
    </w:p>
    <w:p w14:paraId="77EC4CE7" w14:textId="77777777" w:rsidR="008C28BA" w:rsidRDefault="00FD4F3C">
      <w:pPr>
        <w:spacing w:after="200"/>
      </w:pPr>
      <w:r>
        <w:rPr>
          <w:b/>
          <w:sz w:val="32"/>
        </w:rPr>
        <w:lastRenderedPageBreak/>
        <w:t>Table of contents</w:t>
      </w:r>
    </w:p>
    <w:p w14:paraId="7D6CF580" w14:textId="7CB280AE" w:rsidR="00F9210B" w:rsidRDefault="00FD4F3C">
      <w:pPr>
        <w:pStyle w:val="TOC1"/>
        <w:tabs>
          <w:tab w:val="right" w:leader="dot" w:pos="8501"/>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\o "1-2" \h \z \u </w:instrText>
      </w:r>
      <w:r>
        <w:fldChar w:fldCharType="separate"/>
      </w:r>
      <w:hyperlink w:anchor="_Toc242838948" w:history="1">
        <w:r w:rsidR="00F9210B" w:rsidRPr="00E57B5F">
          <w:rPr>
            <w:rStyle w:val="Hyperlink"/>
            <w:noProof/>
          </w:rPr>
          <w:t>1. Introduction</w:t>
        </w:r>
        <w:r w:rsidR="00F9210B">
          <w:rPr>
            <w:noProof/>
            <w:webHidden/>
          </w:rPr>
          <w:tab/>
        </w:r>
        <w:r w:rsidR="00F9210B">
          <w:rPr>
            <w:noProof/>
            <w:webHidden/>
          </w:rPr>
          <w:fldChar w:fldCharType="begin"/>
        </w:r>
        <w:r w:rsidR="00F9210B">
          <w:rPr>
            <w:noProof/>
            <w:webHidden/>
          </w:rPr>
          <w:instrText xml:space="preserve"> PAGEREF _Toc242838948 \h </w:instrText>
        </w:r>
        <w:r w:rsidR="00F9210B">
          <w:rPr>
            <w:noProof/>
            <w:webHidden/>
          </w:rPr>
        </w:r>
        <w:r w:rsidR="00F9210B">
          <w:rPr>
            <w:noProof/>
            <w:webHidden/>
          </w:rPr>
          <w:fldChar w:fldCharType="separate"/>
        </w:r>
        <w:r w:rsidR="00F9210B">
          <w:rPr>
            <w:noProof/>
            <w:webHidden/>
          </w:rPr>
          <w:t>8</w:t>
        </w:r>
        <w:r w:rsidR="00F9210B">
          <w:rPr>
            <w:noProof/>
            <w:webHidden/>
          </w:rPr>
          <w:fldChar w:fldCharType="end"/>
        </w:r>
      </w:hyperlink>
    </w:p>
    <w:p w14:paraId="58132FC7" w14:textId="7334D8F1"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49" w:history="1">
        <w:r w:rsidRPr="00E57B5F">
          <w:rPr>
            <w:rStyle w:val="Hyperlink"/>
            <w:noProof/>
          </w:rPr>
          <w:t>1.1 Background</w:t>
        </w:r>
        <w:r>
          <w:rPr>
            <w:noProof/>
            <w:webHidden/>
          </w:rPr>
          <w:tab/>
        </w:r>
        <w:r>
          <w:rPr>
            <w:noProof/>
            <w:webHidden/>
          </w:rPr>
          <w:fldChar w:fldCharType="begin"/>
        </w:r>
        <w:r>
          <w:rPr>
            <w:noProof/>
            <w:webHidden/>
          </w:rPr>
          <w:instrText xml:space="preserve"> PAGEREF _Toc242838949 \h </w:instrText>
        </w:r>
        <w:r>
          <w:rPr>
            <w:noProof/>
            <w:webHidden/>
          </w:rPr>
        </w:r>
        <w:r>
          <w:rPr>
            <w:noProof/>
            <w:webHidden/>
          </w:rPr>
          <w:fldChar w:fldCharType="separate"/>
        </w:r>
        <w:r>
          <w:rPr>
            <w:noProof/>
            <w:webHidden/>
          </w:rPr>
          <w:t>8</w:t>
        </w:r>
        <w:r>
          <w:rPr>
            <w:noProof/>
            <w:webHidden/>
          </w:rPr>
          <w:fldChar w:fldCharType="end"/>
        </w:r>
      </w:hyperlink>
    </w:p>
    <w:p w14:paraId="731CBDEE" w14:textId="65FD022B"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50" w:history="1">
        <w:r w:rsidRPr="00E57B5F">
          <w:rPr>
            <w:rStyle w:val="Hyperlink"/>
            <w:noProof/>
          </w:rPr>
          <w:t>1.2 Problem statement</w:t>
        </w:r>
        <w:r>
          <w:rPr>
            <w:noProof/>
            <w:webHidden/>
          </w:rPr>
          <w:tab/>
        </w:r>
        <w:r>
          <w:rPr>
            <w:noProof/>
            <w:webHidden/>
          </w:rPr>
          <w:fldChar w:fldCharType="begin"/>
        </w:r>
        <w:r>
          <w:rPr>
            <w:noProof/>
            <w:webHidden/>
          </w:rPr>
          <w:instrText xml:space="preserve"> PAGEREF _Toc242838950 \h </w:instrText>
        </w:r>
        <w:r>
          <w:rPr>
            <w:noProof/>
            <w:webHidden/>
          </w:rPr>
        </w:r>
        <w:r>
          <w:rPr>
            <w:noProof/>
            <w:webHidden/>
          </w:rPr>
          <w:fldChar w:fldCharType="separate"/>
        </w:r>
        <w:r>
          <w:rPr>
            <w:noProof/>
            <w:webHidden/>
          </w:rPr>
          <w:t>8</w:t>
        </w:r>
        <w:r>
          <w:rPr>
            <w:noProof/>
            <w:webHidden/>
          </w:rPr>
          <w:fldChar w:fldCharType="end"/>
        </w:r>
      </w:hyperlink>
    </w:p>
    <w:p w14:paraId="30AF4F18" w14:textId="2A99EF15"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51" w:history="1">
        <w:r w:rsidRPr="00E57B5F">
          <w:rPr>
            <w:rStyle w:val="Hyperlink"/>
            <w:noProof/>
          </w:rPr>
          <w:t>1.3 Aim and objectives</w:t>
        </w:r>
        <w:r>
          <w:rPr>
            <w:noProof/>
            <w:webHidden/>
          </w:rPr>
          <w:tab/>
        </w:r>
        <w:r>
          <w:rPr>
            <w:noProof/>
            <w:webHidden/>
          </w:rPr>
          <w:fldChar w:fldCharType="begin"/>
        </w:r>
        <w:r>
          <w:rPr>
            <w:noProof/>
            <w:webHidden/>
          </w:rPr>
          <w:instrText xml:space="preserve"> PAGEREF _Toc242838951 \h </w:instrText>
        </w:r>
        <w:r>
          <w:rPr>
            <w:noProof/>
            <w:webHidden/>
          </w:rPr>
        </w:r>
        <w:r>
          <w:rPr>
            <w:noProof/>
            <w:webHidden/>
          </w:rPr>
          <w:fldChar w:fldCharType="separate"/>
        </w:r>
        <w:r>
          <w:rPr>
            <w:noProof/>
            <w:webHidden/>
          </w:rPr>
          <w:t>8</w:t>
        </w:r>
        <w:r>
          <w:rPr>
            <w:noProof/>
            <w:webHidden/>
          </w:rPr>
          <w:fldChar w:fldCharType="end"/>
        </w:r>
      </w:hyperlink>
    </w:p>
    <w:p w14:paraId="507A1A78" w14:textId="38CA7AC2"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52" w:history="1">
        <w:r w:rsidRPr="00E57B5F">
          <w:rPr>
            <w:rStyle w:val="Hyperlink"/>
            <w:noProof/>
          </w:rPr>
          <w:t>1.4 Scope</w:t>
        </w:r>
        <w:r>
          <w:rPr>
            <w:noProof/>
            <w:webHidden/>
          </w:rPr>
          <w:tab/>
        </w:r>
        <w:r>
          <w:rPr>
            <w:noProof/>
            <w:webHidden/>
          </w:rPr>
          <w:fldChar w:fldCharType="begin"/>
        </w:r>
        <w:r>
          <w:rPr>
            <w:noProof/>
            <w:webHidden/>
          </w:rPr>
          <w:instrText xml:space="preserve"> PAGEREF _Toc242838952 \h </w:instrText>
        </w:r>
        <w:r>
          <w:rPr>
            <w:noProof/>
            <w:webHidden/>
          </w:rPr>
        </w:r>
        <w:r>
          <w:rPr>
            <w:noProof/>
            <w:webHidden/>
          </w:rPr>
          <w:fldChar w:fldCharType="separate"/>
        </w:r>
        <w:r>
          <w:rPr>
            <w:noProof/>
            <w:webHidden/>
          </w:rPr>
          <w:t>9</w:t>
        </w:r>
        <w:r>
          <w:rPr>
            <w:noProof/>
            <w:webHidden/>
          </w:rPr>
          <w:fldChar w:fldCharType="end"/>
        </w:r>
      </w:hyperlink>
    </w:p>
    <w:p w14:paraId="775643C2" w14:textId="4AC68257" w:rsidR="00F9210B" w:rsidRDefault="00F9210B">
      <w:pPr>
        <w:pStyle w:val="TOC1"/>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53" w:history="1">
        <w:r w:rsidRPr="00E57B5F">
          <w:rPr>
            <w:rStyle w:val="Hyperlink"/>
            <w:noProof/>
          </w:rPr>
          <w:t>2. Background and related concepts</w:t>
        </w:r>
        <w:r>
          <w:rPr>
            <w:noProof/>
            <w:webHidden/>
          </w:rPr>
          <w:tab/>
        </w:r>
        <w:r>
          <w:rPr>
            <w:noProof/>
            <w:webHidden/>
          </w:rPr>
          <w:fldChar w:fldCharType="begin"/>
        </w:r>
        <w:r>
          <w:rPr>
            <w:noProof/>
            <w:webHidden/>
          </w:rPr>
          <w:instrText xml:space="preserve"> PAGEREF _Toc242838953 \h </w:instrText>
        </w:r>
        <w:r>
          <w:rPr>
            <w:noProof/>
            <w:webHidden/>
          </w:rPr>
        </w:r>
        <w:r>
          <w:rPr>
            <w:noProof/>
            <w:webHidden/>
          </w:rPr>
          <w:fldChar w:fldCharType="separate"/>
        </w:r>
        <w:r>
          <w:rPr>
            <w:noProof/>
            <w:webHidden/>
          </w:rPr>
          <w:t>10</w:t>
        </w:r>
        <w:r>
          <w:rPr>
            <w:noProof/>
            <w:webHidden/>
          </w:rPr>
          <w:fldChar w:fldCharType="end"/>
        </w:r>
      </w:hyperlink>
    </w:p>
    <w:p w14:paraId="43726555" w14:textId="0D132FD5"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54" w:history="1">
        <w:r w:rsidRPr="00E57B5F">
          <w:rPr>
            <w:rStyle w:val="Hyperlink"/>
            <w:noProof/>
          </w:rPr>
          <w:t>2.1 Serverless computing</w:t>
        </w:r>
        <w:r>
          <w:rPr>
            <w:noProof/>
            <w:webHidden/>
          </w:rPr>
          <w:tab/>
        </w:r>
        <w:r>
          <w:rPr>
            <w:noProof/>
            <w:webHidden/>
          </w:rPr>
          <w:fldChar w:fldCharType="begin"/>
        </w:r>
        <w:r>
          <w:rPr>
            <w:noProof/>
            <w:webHidden/>
          </w:rPr>
          <w:instrText xml:space="preserve"> PAGEREF _Toc242838954 \h </w:instrText>
        </w:r>
        <w:r>
          <w:rPr>
            <w:noProof/>
            <w:webHidden/>
          </w:rPr>
        </w:r>
        <w:r>
          <w:rPr>
            <w:noProof/>
            <w:webHidden/>
          </w:rPr>
          <w:fldChar w:fldCharType="separate"/>
        </w:r>
        <w:r>
          <w:rPr>
            <w:noProof/>
            <w:webHidden/>
          </w:rPr>
          <w:t>10</w:t>
        </w:r>
        <w:r>
          <w:rPr>
            <w:noProof/>
            <w:webHidden/>
          </w:rPr>
          <w:fldChar w:fldCharType="end"/>
        </w:r>
      </w:hyperlink>
    </w:p>
    <w:p w14:paraId="16A65176" w14:textId="174C7F3C"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55" w:history="1">
        <w:r w:rsidRPr="00E57B5F">
          <w:rPr>
            <w:rStyle w:val="Hyperlink"/>
            <w:noProof/>
          </w:rPr>
          <w:t>2.2 AWS Lambda and event-driven execution</w:t>
        </w:r>
        <w:r>
          <w:rPr>
            <w:noProof/>
            <w:webHidden/>
          </w:rPr>
          <w:tab/>
        </w:r>
        <w:r>
          <w:rPr>
            <w:noProof/>
            <w:webHidden/>
          </w:rPr>
          <w:fldChar w:fldCharType="begin"/>
        </w:r>
        <w:r>
          <w:rPr>
            <w:noProof/>
            <w:webHidden/>
          </w:rPr>
          <w:instrText xml:space="preserve"> PAGEREF _Toc242838955 \h </w:instrText>
        </w:r>
        <w:r>
          <w:rPr>
            <w:noProof/>
            <w:webHidden/>
          </w:rPr>
        </w:r>
        <w:r>
          <w:rPr>
            <w:noProof/>
            <w:webHidden/>
          </w:rPr>
          <w:fldChar w:fldCharType="separate"/>
        </w:r>
        <w:r>
          <w:rPr>
            <w:noProof/>
            <w:webHidden/>
          </w:rPr>
          <w:t>10</w:t>
        </w:r>
        <w:r>
          <w:rPr>
            <w:noProof/>
            <w:webHidden/>
          </w:rPr>
          <w:fldChar w:fldCharType="end"/>
        </w:r>
      </w:hyperlink>
    </w:p>
    <w:p w14:paraId="058FDEB5" w14:textId="32A6755C"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56" w:history="1">
        <w:r w:rsidRPr="00E57B5F">
          <w:rPr>
            <w:rStyle w:val="Hyperlink"/>
            <w:noProof/>
          </w:rPr>
          <w:t>2.3 Amazon S3 object storage and event notifications</w:t>
        </w:r>
        <w:r>
          <w:rPr>
            <w:noProof/>
            <w:webHidden/>
          </w:rPr>
          <w:tab/>
        </w:r>
        <w:r>
          <w:rPr>
            <w:noProof/>
            <w:webHidden/>
          </w:rPr>
          <w:fldChar w:fldCharType="begin"/>
        </w:r>
        <w:r>
          <w:rPr>
            <w:noProof/>
            <w:webHidden/>
          </w:rPr>
          <w:instrText xml:space="preserve"> PAGEREF _Toc242838956 \h </w:instrText>
        </w:r>
        <w:r>
          <w:rPr>
            <w:noProof/>
            <w:webHidden/>
          </w:rPr>
        </w:r>
        <w:r>
          <w:rPr>
            <w:noProof/>
            <w:webHidden/>
          </w:rPr>
          <w:fldChar w:fldCharType="separate"/>
        </w:r>
        <w:r>
          <w:rPr>
            <w:noProof/>
            <w:webHidden/>
          </w:rPr>
          <w:t>10</w:t>
        </w:r>
        <w:r>
          <w:rPr>
            <w:noProof/>
            <w:webHidden/>
          </w:rPr>
          <w:fldChar w:fldCharType="end"/>
        </w:r>
      </w:hyperlink>
    </w:p>
    <w:p w14:paraId="7B5F7A20" w14:textId="57E71F9A"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57" w:history="1">
        <w:r w:rsidRPr="00E57B5F">
          <w:rPr>
            <w:rStyle w:val="Hyperlink"/>
            <w:noProof/>
          </w:rPr>
          <w:t>2.4 Amazon DynamoDB and NoSQL data modelling</w:t>
        </w:r>
        <w:r>
          <w:rPr>
            <w:noProof/>
            <w:webHidden/>
          </w:rPr>
          <w:tab/>
        </w:r>
        <w:r>
          <w:rPr>
            <w:noProof/>
            <w:webHidden/>
          </w:rPr>
          <w:fldChar w:fldCharType="begin"/>
        </w:r>
        <w:r>
          <w:rPr>
            <w:noProof/>
            <w:webHidden/>
          </w:rPr>
          <w:instrText xml:space="preserve"> PAGEREF _Toc242838957 \h </w:instrText>
        </w:r>
        <w:r>
          <w:rPr>
            <w:noProof/>
            <w:webHidden/>
          </w:rPr>
        </w:r>
        <w:r>
          <w:rPr>
            <w:noProof/>
            <w:webHidden/>
          </w:rPr>
          <w:fldChar w:fldCharType="separate"/>
        </w:r>
        <w:r>
          <w:rPr>
            <w:noProof/>
            <w:webHidden/>
          </w:rPr>
          <w:t>11</w:t>
        </w:r>
        <w:r>
          <w:rPr>
            <w:noProof/>
            <w:webHidden/>
          </w:rPr>
          <w:fldChar w:fldCharType="end"/>
        </w:r>
      </w:hyperlink>
    </w:p>
    <w:p w14:paraId="18DD1C8E" w14:textId="16BCFE4B"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58" w:history="1">
        <w:r w:rsidRPr="00E57B5F">
          <w:rPr>
            <w:rStyle w:val="Hyperlink"/>
            <w:noProof/>
          </w:rPr>
          <w:t>2.5 Amazon API Gateway HTTP APIs</w:t>
        </w:r>
        <w:r>
          <w:rPr>
            <w:noProof/>
            <w:webHidden/>
          </w:rPr>
          <w:tab/>
        </w:r>
        <w:r>
          <w:rPr>
            <w:noProof/>
            <w:webHidden/>
          </w:rPr>
          <w:fldChar w:fldCharType="begin"/>
        </w:r>
        <w:r>
          <w:rPr>
            <w:noProof/>
            <w:webHidden/>
          </w:rPr>
          <w:instrText xml:space="preserve"> PAGEREF _Toc242838958 \h </w:instrText>
        </w:r>
        <w:r>
          <w:rPr>
            <w:noProof/>
            <w:webHidden/>
          </w:rPr>
        </w:r>
        <w:r>
          <w:rPr>
            <w:noProof/>
            <w:webHidden/>
          </w:rPr>
          <w:fldChar w:fldCharType="separate"/>
        </w:r>
        <w:r>
          <w:rPr>
            <w:noProof/>
            <w:webHidden/>
          </w:rPr>
          <w:t>11</w:t>
        </w:r>
        <w:r>
          <w:rPr>
            <w:noProof/>
            <w:webHidden/>
          </w:rPr>
          <w:fldChar w:fldCharType="end"/>
        </w:r>
      </w:hyperlink>
    </w:p>
    <w:p w14:paraId="759D4208" w14:textId="66C58D76"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59" w:history="1">
        <w:r w:rsidRPr="00E57B5F">
          <w:rPr>
            <w:rStyle w:val="Hyperlink"/>
            <w:noProof/>
          </w:rPr>
          <w:t>2.6 Presigned S3 URLs</w:t>
        </w:r>
        <w:r>
          <w:rPr>
            <w:noProof/>
            <w:webHidden/>
          </w:rPr>
          <w:tab/>
        </w:r>
        <w:r>
          <w:rPr>
            <w:noProof/>
            <w:webHidden/>
          </w:rPr>
          <w:fldChar w:fldCharType="begin"/>
        </w:r>
        <w:r>
          <w:rPr>
            <w:noProof/>
            <w:webHidden/>
          </w:rPr>
          <w:instrText xml:space="preserve"> PAGEREF _Toc242838959 \h </w:instrText>
        </w:r>
        <w:r>
          <w:rPr>
            <w:noProof/>
            <w:webHidden/>
          </w:rPr>
        </w:r>
        <w:r>
          <w:rPr>
            <w:noProof/>
            <w:webHidden/>
          </w:rPr>
          <w:fldChar w:fldCharType="separate"/>
        </w:r>
        <w:r>
          <w:rPr>
            <w:noProof/>
            <w:webHidden/>
          </w:rPr>
          <w:t>11</w:t>
        </w:r>
        <w:r>
          <w:rPr>
            <w:noProof/>
            <w:webHidden/>
          </w:rPr>
          <w:fldChar w:fldCharType="end"/>
        </w:r>
      </w:hyperlink>
    </w:p>
    <w:p w14:paraId="2CFB33EE" w14:textId="3BE5FFF1"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60" w:history="1">
        <w:r w:rsidRPr="00E57B5F">
          <w:rPr>
            <w:rStyle w:val="Hyperlink"/>
            <w:noProof/>
          </w:rPr>
          <w:t>2.7 IAM execution roles and least privilege</w:t>
        </w:r>
        <w:r>
          <w:rPr>
            <w:noProof/>
            <w:webHidden/>
          </w:rPr>
          <w:tab/>
        </w:r>
        <w:r>
          <w:rPr>
            <w:noProof/>
            <w:webHidden/>
          </w:rPr>
          <w:fldChar w:fldCharType="begin"/>
        </w:r>
        <w:r>
          <w:rPr>
            <w:noProof/>
            <w:webHidden/>
          </w:rPr>
          <w:instrText xml:space="preserve"> PAGEREF _Toc242838960 \h </w:instrText>
        </w:r>
        <w:r>
          <w:rPr>
            <w:noProof/>
            <w:webHidden/>
          </w:rPr>
        </w:r>
        <w:r>
          <w:rPr>
            <w:noProof/>
            <w:webHidden/>
          </w:rPr>
          <w:fldChar w:fldCharType="separate"/>
        </w:r>
        <w:r>
          <w:rPr>
            <w:noProof/>
            <w:webHidden/>
          </w:rPr>
          <w:t>11</w:t>
        </w:r>
        <w:r>
          <w:rPr>
            <w:noProof/>
            <w:webHidden/>
          </w:rPr>
          <w:fldChar w:fldCharType="end"/>
        </w:r>
      </w:hyperlink>
    </w:p>
    <w:p w14:paraId="3C03F13A" w14:textId="562882D8"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61" w:history="1">
        <w:r w:rsidRPr="00E57B5F">
          <w:rPr>
            <w:rStyle w:val="Hyperlink"/>
            <w:noProof/>
          </w:rPr>
          <w:t>2.8 CORS and browser-to-cloud communication</w:t>
        </w:r>
        <w:r>
          <w:rPr>
            <w:noProof/>
            <w:webHidden/>
          </w:rPr>
          <w:tab/>
        </w:r>
        <w:r>
          <w:rPr>
            <w:noProof/>
            <w:webHidden/>
          </w:rPr>
          <w:fldChar w:fldCharType="begin"/>
        </w:r>
        <w:r>
          <w:rPr>
            <w:noProof/>
            <w:webHidden/>
          </w:rPr>
          <w:instrText xml:space="preserve"> PAGEREF _Toc242838961 \h </w:instrText>
        </w:r>
        <w:r>
          <w:rPr>
            <w:noProof/>
            <w:webHidden/>
          </w:rPr>
        </w:r>
        <w:r>
          <w:rPr>
            <w:noProof/>
            <w:webHidden/>
          </w:rPr>
          <w:fldChar w:fldCharType="separate"/>
        </w:r>
        <w:r>
          <w:rPr>
            <w:noProof/>
            <w:webHidden/>
          </w:rPr>
          <w:t>12</w:t>
        </w:r>
        <w:r>
          <w:rPr>
            <w:noProof/>
            <w:webHidden/>
          </w:rPr>
          <w:fldChar w:fldCharType="end"/>
        </w:r>
      </w:hyperlink>
    </w:p>
    <w:p w14:paraId="7E4A07A5" w14:textId="3EA3868F"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62" w:history="1">
        <w:r w:rsidRPr="00E57B5F">
          <w:rPr>
            <w:rStyle w:val="Hyperlink"/>
            <w:noProof/>
          </w:rPr>
          <w:t>2.9 Amazon CloudWatch logging and monitoring</w:t>
        </w:r>
        <w:r>
          <w:rPr>
            <w:noProof/>
            <w:webHidden/>
          </w:rPr>
          <w:tab/>
        </w:r>
        <w:r>
          <w:rPr>
            <w:noProof/>
            <w:webHidden/>
          </w:rPr>
          <w:fldChar w:fldCharType="begin"/>
        </w:r>
        <w:r>
          <w:rPr>
            <w:noProof/>
            <w:webHidden/>
          </w:rPr>
          <w:instrText xml:space="preserve"> PAGEREF _Toc242838962 \h </w:instrText>
        </w:r>
        <w:r>
          <w:rPr>
            <w:noProof/>
            <w:webHidden/>
          </w:rPr>
        </w:r>
        <w:r>
          <w:rPr>
            <w:noProof/>
            <w:webHidden/>
          </w:rPr>
          <w:fldChar w:fldCharType="separate"/>
        </w:r>
        <w:r>
          <w:rPr>
            <w:noProof/>
            <w:webHidden/>
          </w:rPr>
          <w:t>12</w:t>
        </w:r>
        <w:r>
          <w:rPr>
            <w:noProof/>
            <w:webHidden/>
          </w:rPr>
          <w:fldChar w:fldCharType="end"/>
        </w:r>
      </w:hyperlink>
    </w:p>
    <w:p w14:paraId="79145360" w14:textId="6C4ABCC8" w:rsidR="00F9210B" w:rsidRDefault="00F9210B">
      <w:pPr>
        <w:pStyle w:val="TOC1"/>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63" w:history="1">
        <w:r w:rsidRPr="00E57B5F">
          <w:rPr>
            <w:rStyle w:val="Hyperlink"/>
            <w:noProof/>
          </w:rPr>
          <w:t>3. Technology stack</w:t>
        </w:r>
        <w:r>
          <w:rPr>
            <w:noProof/>
            <w:webHidden/>
          </w:rPr>
          <w:tab/>
        </w:r>
        <w:r>
          <w:rPr>
            <w:noProof/>
            <w:webHidden/>
          </w:rPr>
          <w:fldChar w:fldCharType="begin"/>
        </w:r>
        <w:r>
          <w:rPr>
            <w:noProof/>
            <w:webHidden/>
          </w:rPr>
          <w:instrText xml:space="preserve"> PAGEREF _Toc242838963 \h </w:instrText>
        </w:r>
        <w:r>
          <w:rPr>
            <w:noProof/>
            <w:webHidden/>
          </w:rPr>
        </w:r>
        <w:r>
          <w:rPr>
            <w:noProof/>
            <w:webHidden/>
          </w:rPr>
          <w:fldChar w:fldCharType="separate"/>
        </w:r>
        <w:r>
          <w:rPr>
            <w:noProof/>
            <w:webHidden/>
          </w:rPr>
          <w:t>13</w:t>
        </w:r>
        <w:r>
          <w:rPr>
            <w:noProof/>
            <w:webHidden/>
          </w:rPr>
          <w:fldChar w:fldCharType="end"/>
        </w:r>
      </w:hyperlink>
    </w:p>
    <w:p w14:paraId="1BCF959E" w14:textId="4F2DDF09"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64" w:history="1">
        <w:r w:rsidRPr="00E57B5F">
          <w:rPr>
            <w:rStyle w:val="Hyperlink"/>
            <w:noProof/>
          </w:rPr>
          <w:t>3.1 Components</w:t>
        </w:r>
        <w:r>
          <w:rPr>
            <w:noProof/>
            <w:webHidden/>
          </w:rPr>
          <w:tab/>
        </w:r>
        <w:r>
          <w:rPr>
            <w:noProof/>
            <w:webHidden/>
          </w:rPr>
          <w:fldChar w:fldCharType="begin"/>
        </w:r>
        <w:r>
          <w:rPr>
            <w:noProof/>
            <w:webHidden/>
          </w:rPr>
          <w:instrText xml:space="preserve"> PAGEREF _Toc242838964 \h </w:instrText>
        </w:r>
        <w:r>
          <w:rPr>
            <w:noProof/>
            <w:webHidden/>
          </w:rPr>
        </w:r>
        <w:r>
          <w:rPr>
            <w:noProof/>
            <w:webHidden/>
          </w:rPr>
          <w:fldChar w:fldCharType="separate"/>
        </w:r>
        <w:r>
          <w:rPr>
            <w:noProof/>
            <w:webHidden/>
          </w:rPr>
          <w:t>13</w:t>
        </w:r>
        <w:r>
          <w:rPr>
            <w:noProof/>
            <w:webHidden/>
          </w:rPr>
          <w:fldChar w:fldCharType="end"/>
        </w:r>
      </w:hyperlink>
    </w:p>
    <w:p w14:paraId="05AB9F1A" w14:textId="73C90979"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65" w:history="1">
        <w:r w:rsidRPr="00E57B5F">
          <w:rPr>
            <w:rStyle w:val="Hyperlink"/>
            <w:noProof/>
          </w:rPr>
          <w:t>3.2 Project at a glance</w:t>
        </w:r>
        <w:r>
          <w:rPr>
            <w:noProof/>
            <w:webHidden/>
          </w:rPr>
          <w:tab/>
        </w:r>
        <w:r>
          <w:rPr>
            <w:noProof/>
            <w:webHidden/>
          </w:rPr>
          <w:fldChar w:fldCharType="begin"/>
        </w:r>
        <w:r>
          <w:rPr>
            <w:noProof/>
            <w:webHidden/>
          </w:rPr>
          <w:instrText xml:space="preserve"> PAGEREF _Toc242838965 \h </w:instrText>
        </w:r>
        <w:r>
          <w:rPr>
            <w:noProof/>
            <w:webHidden/>
          </w:rPr>
        </w:r>
        <w:r>
          <w:rPr>
            <w:noProof/>
            <w:webHidden/>
          </w:rPr>
          <w:fldChar w:fldCharType="separate"/>
        </w:r>
        <w:r>
          <w:rPr>
            <w:noProof/>
            <w:webHidden/>
          </w:rPr>
          <w:t>13</w:t>
        </w:r>
        <w:r>
          <w:rPr>
            <w:noProof/>
            <w:webHidden/>
          </w:rPr>
          <w:fldChar w:fldCharType="end"/>
        </w:r>
      </w:hyperlink>
    </w:p>
    <w:p w14:paraId="24034D9D" w14:textId="1C0BAE56" w:rsidR="00F9210B" w:rsidRDefault="00F9210B">
      <w:pPr>
        <w:pStyle w:val="TOC1"/>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66" w:history="1">
        <w:r w:rsidRPr="00E57B5F">
          <w:rPr>
            <w:rStyle w:val="Hyperlink"/>
            <w:noProof/>
          </w:rPr>
          <w:t>4. System architecture and design</w:t>
        </w:r>
        <w:r>
          <w:rPr>
            <w:noProof/>
            <w:webHidden/>
          </w:rPr>
          <w:tab/>
        </w:r>
        <w:r>
          <w:rPr>
            <w:noProof/>
            <w:webHidden/>
          </w:rPr>
          <w:fldChar w:fldCharType="begin"/>
        </w:r>
        <w:r>
          <w:rPr>
            <w:noProof/>
            <w:webHidden/>
          </w:rPr>
          <w:instrText xml:space="preserve"> PAGEREF _Toc242838966 \h </w:instrText>
        </w:r>
        <w:r>
          <w:rPr>
            <w:noProof/>
            <w:webHidden/>
          </w:rPr>
        </w:r>
        <w:r>
          <w:rPr>
            <w:noProof/>
            <w:webHidden/>
          </w:rPr>
          <w:fldChar w:fldCharType="separate"/>
        </w:r>
        <w:r>
          <w:rPr>
            <w:noProof/>
            <w:webHidden/>
          </w:rPr>
          <w:t>14</w:t>
        </w:r>
        <w:r>
          <w:rPr>
            <w:noProof/>
            <w:webHidden/>
          </w:rPr>
          <w:fldChar w:fldCharType="end"/>
        </w:r>
      </w:hyperlink>
    </w:p>
    <w:p w14:paraId="2DC5371C" w14:textId="38B81C3B"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67" w:history="1">
        <w:r w:rsidRPr="00E57B5F">
          <w:rPr>
            <w:rStyle w:val="Hyperlink"/>
            <w:noProof/>
          </w:rPr>
          <w:t>4.1 Architecture overview</w:t>
        </w:r>
        <w:r>
          <w:rPr>
            <w:noProof/>
            <w:webHidden/>
          </w:rPr>
          <w:tab/>
        </w:r>
        <w:r>
          <w:rPr>
            <w:noProof/>
            <w:webHidden/>
          </w:rPr>
          <w:fldChar w:fldCharType="begin"/>
        </w:r>
        <w:r>
          <w:rPr>
            <w:noProof/>
            <w:webHidden/>
          </w:rPr>
          <w:instrText xml:space="preserve"> PAGEREF _Toc242838967 \h </w:instrText>
        </w:r>
        <w:r>
          <w:rPr>
            <w:noProof/>
            <w:webHidden/>
          </w:rPr>
        </w:r>
        <w:r>
          <w:rPr>
            <w:noProof/>
            <w:webHidden/>
          </w:rPr>
          <w:fldChar w:fldCharType="separate"/>
        </w:r>
        <w:r>
          <w:rPr>
            <w:noProof/>
            <w:webHidden/>
          </w:rPr>
          <w:t>14</w:t>
        </w:r>
        <w:r>
          <w:rPr>
            <w:noProof/>
            <w:webHidden/>
          </w:rPr>
          <w:fldChar w:fldCharType="end"/>
        </w:r>
      </w:hyperlink>
    </w:p>
    <w:p w14:paraId="01DFF40F" w14:textId="03F7126A"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68" w:history="1">
        <w:r w:rsidRPr="00E57B5F">
          <w:rPr>
            <w:rStyle w:val="Hyperlink"/>
            <w:noProof/>
          </w:rPr>
          <w:t>4.2 Synchronous API path</w:t>
        </w:r>
        <w:r>
          <w:rPr>
            <w:noProof/>
            <w:webHidden/>
          </w:rPr>
          <w:tab/>
        </w:r>
        <w:r>
          <w:rPr>
            <w:noProof/>
            <w:webHidden/>
          </w:rPr>
          <w:fldChar w:fldCharType="begin"/>
        </w:r>
        <w:r>
          <w:rPr>
            <w:noProof/>
            <w:webHidden/>
          </w:rPr>
          <w:instrText xml:space="preserve"> PAGEREF _Toc242838968 \h </w:instrText>
        </w:r>
        <w:r>
          <w:rPr>
            <w:noProof/>
            <w:webHidden/>
          </w:rPr>
        </w:r>
        <w:r>
          <w:rPr>
            <w:noProof/>
            <w:webHidden/>
          </w:rPr>
          <w:fldChar w:fldCharType="separate"/>
        </w:r>
        <w:r>
          <w:rPr>
            <w:noProof/>
            <w:webHidden/>
          </w:rPr>
          <w:t>14</w:t>
        </w:r>
        <w:r>
          <w:rPr>
            <w:noProof/>
            <w:webHidden/>
          </w:rPr>
          <w:fldChar w:fldCharType="end"/>
        </w:r>
      </w:hyperlink>
    </w:p>
    <w:p w14:paraId="07A2907C" w14:textId="277B06E4"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69" w:history="1">
        <w:r w:rsidRPr="00E57B5F">
          <w:rPr>
            <w:rStyle w:val="Hyperlink"/>
            <w:noProof/>
          </w:rPr>
          <w:t>4.3 Asynchronous processing path</w:t>
        </w:r>
        <w:r>
          <w:rPr>
            <w:noProof/>
            <w:webHidden/>
          </w:rPr>
          <w:tab/>
        </w:r>
        <w:r>
          <w:rPr>
            <w:noProof/>
            <w:webHidden/>
          </w:rPr>
          <w:fldChar w:fldCharType="begin"/>
        </w:r>
        <w:r>
          <w:rPr>
            <w:noProof/>
            <w:webHidden/>
          </w:rPr>
          <w:instrText xml:space="preserve"> PAGEREF _Toc242838969 \h </w:instrText>
        </w:r>
        <w:r>
          <w:rPr>
            <w:noProof/>
            <w:webHidden/>
          </w:rPr>
        </w:r>
        <w:r>
          <w:rPr>
            <w:noProof/>
            <w:webHidden/>
          </w:rPr>
          <w:fldChar w:fldCharType="separate"/>
        </w:r>
        <w:r>
          <w:rPr>
            <w:noProof/>
            <w:webHidden/>
          </w:rPr>
          <w:t>15</w:t>
        </w:r>
        <w:r>
          <w:rPr>
            <w:noProof/>
            <w:webHidden/>
          </w:rPr>
          <w:fldChar w:fldCharType="end"/>
        </w:r>
      </w:hyperlink>
    </w:p>
    <w:p w14:paraId="028D9EE6" w14:textId="4082B6B1"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70" w:history="1">
        <w:r w:rsidRPr="00E57B5F">
          <w:rPr>
            <w:rStyle w:val="Hyperlink"/>
            <w:noProof/>
          </w:rPr>
          <w:t>4.4 Data model</w:t>
        </w:r>
        <w:r>
          <w:rPr>
            <w:noProof/>
            <w:webHidden/>
          </w:rPr>
          <w:tab/>
        </w:r>
        <w:r>
          <w:rPr>
            <w:noProof/>
            <w:webHidden/>
          </w:rPr>
          <w:fldChar w:fldCharType="begin"/>
        </w:r>
        <w:r>
          <w:rPr>
            <w:noProof/>
            <w:webHidden/>
          </w:rPr>
          <w:instrText xml:space="preserve"> PAGEREF _Toc242838970 \h </w:instrText>
        </w:r>
        <w:r>
          <w:rPr>
            <w:noProof/>
            <w:webHidden/>
          </w:rPr>
        </w:r>
        <w:r>
          <w:rPr>
            <w:noProof/>
            <w:webHidden/>
          </w:rPr>
          <w:fldChar w:fldCharType="separate"/>
        </w:r>
        <w:r>
          <w:rPr>
            <w:noProof/>
            <w:webHidden/>
          </w:rPr>
          <w:t>15</w:t>
        </w:r>
        <w:r>
          <w:rPr>
            <w:noProof/>
            <w:webHidden/>
          </w:rPr>
          <w:fldChar w:fldCharType="end"/>
        </w:r>
      </w:hyperlink>
    </w:p>
    <w:p w14:paraId="0E158A5B" w14:textId="4387A6C4"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71" w:history="1">
        <w:r w:rsidRPr="00E57B5F">
          <w:rPr>
            <w:rStyle w:val="Hyperlink"/>
            <w:noProof/>
          </w:rPr>
          <w:t>4.5 API design</w:t>
        </w:r>
        <w:r>
          <w:rPr>
            <w:noProof/>
            <w:webHidden/>
          </w:rPr>
          <w:tab/>
        </w:r>
        <w:r>
          <w:rPr>
            <w:noProof/>
            <w:webHidden/>
          </w:rPr>
          <w:fldChar w:fldCharType="begin"/>
        </w:r>
        <w:r>
          <w:rPr>
            <w:noProof/>
            <w:webHidden/>
          </w:rPr>
          <w:instrText xml:space="preserve"> PAGEREF _Toc242838971 \h </w:instrText>
        </w:r>
        <w:r>
          <w:rPr>
            <w:noProof/>
            <w:webHidden/>
          </w:rPr>
        </w:r>
        <w:r>
          <w:rPr>
            <w:noProof/>
            <w:webHidden/>
          </w:rPr>
          <w:fldChar w:fldCharType="separate"/>
        </w:r>
        <w:r>
          <w:rPr>
            <w:noProof/>
            <w:webHidden/>
          </w:rPr>
          <w:t>16</w:t>
        </w:r>
        <w:r>
          <w:rPr>
            <w:noProof/>
            <w:webHidden/>
          </w:rPr>
          <w:fldChar w:fldCharType="end"/>
        </w:r>
      </w:hyperlink>
    </w:p>
    <w:p w14:paraId="6B69811B" w14:textId="415814C6"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72" w:history="1">
        <w:r w:rsidRPr="00E57B5F">
          <w:rPr>
            <w:rStyle w:val="Hyperlink"/>
            <w:noProof/>
          </w:rPr>
          <w:t>4.6 Repository structure</w:t>
        </w:r>
        <w:r>
          <w:rPr>
            <w:noProof/>
            <w:webHidden/>
          </w:rPr>
          <w:tab/>
        </w:r>
        <w:r>
          <w:rPr>
            <w:noProof/>
            <w:webHidden/>
          </w:rPr>
          <w:fldChar w:fldCharType="begin"/>
        </w:r>
        <w:r>
          <w:rPr>
            <w:noProof/>
            <w:webHidden/>
          </w:rPr>
          <w:instrText xml:space="preserve"> PAGEREF _Toc242838972 \h </w:instrText>
        </w:r>
        <w:r>
          <w:rPr>
            <w:noProof/>
            <w:webHidden/>
          </w:rPr>
        </w:r>
        <w:r>
          <w:rPr>
            <w:noProof/>
            <w:webHidden/>
          </w:rPr>
          <w:fldChar w:fldCharType="separate"/>
        </w:r>
        <w:r>
          <w:rPr>
            <w:noProof/>
            <w:webHidden/>
          </w:rPr>
          <w:t>16</w:t>
        </w:r>
        <w:r>
          <w:rPr>
            <w:noProof/>
            <w:webHidden/>
          </w:rPr>
          <w:fldChar w:fldCharType="end"/>
        </w:r>
      </w:hyperlink>
    </w:p>
    <w:p w14:paraId="498ACDA5" w14:textId="0A6E9A6E" w:rsidR="00F9210B" w:rsidRDefault="00F9210B">
      <w:pPr>
        <w:pStyle w:val="TOC1"/>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73" w:history="1">
        <w:r w:rsidRPr="00E57B5F">
          <w:rPr>
            <w:rStyle w:val="Hyperlink"/>
            <w:noProof/>
          </w:rPr>
          <w:t>5. Implementation details</w:t>
        </w:r>
        <w:r>
          <w:rPr>
            <w:noProof/>
            <w:webHidden/>
          </w:rPr>
          <w:tab/>
        </w:r>
        <w:r>
          <w:rPr>
            <w:noProof/>
            <w:webHidden/>
          </w:rPr>
          <w:fldChar w:fldCharType="begin"/>
        </w:r>
        <w:r>
          <w:rPr>
            <w:noProof/>
            <w:webHidden/>
          </w:rPr>
          <w:instrText xml:space="preserve"> PAGEREF _Toc242838973 \h </w:instrText>
        </w:r>
        <w:r>
          <w:rPr>
            <w:noProof/>
            <w:webHidden/>
          </w:rPr>
        </w:r>
        <w:r>
          <w:rPr>
            <w:noProof/>
            <w:webHidden/>
          </w:rPr>
          <w:fldChar w:fldCharType="separate"/>
        </w:r>
        <w:r>
          <w:rPr>
            <w:noProof/>
            <w:webHidden/>
          </w:rPr>
          <w:t>17</w:t>
        </w:r>
        <w:r>
          <w:rPr>
            <w:noProof/>
            <w:webHidden/>
          </w:rPr>
          <w:fldChar w:fldCharType="end"/>
        </w:r>
      </w:hyperlink>
    </w:p>
    <w:p w14:paraId="6D000117" w14:textId="0B03774A"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74" w:history="1">
        <w:r w:rsidRPr="00E57B5F">
          <w:rPr>
            <w:rStyle w:val="Hyperlink"/>
            <w:noProof/>
          </w:rPr>
          <w:t>5.1 S3 bucket</w:t>
        </w:r>
        <w:r>
          <w:rPr>
            <w:noProof/>
            <w:webHidden/>
          </w:rPr>
          <w:tab/>
        </w:r>
        <w:r>
          <w:rPr>
            <w:noProof/>
            <w:webHidden/>
          </w:rPr>
          <w:fldChar w:fldCharType="begin"/>
        </w:r>
        <w:r>
          <w:rPr>
            <w:noProof/>
            <w:webHidden/>
          </w:rPr>
          <w:instrText xml:space="preserve"> PAGEREF _Toc242838974 \h </w:instrText>
        </w:r>
        <w:r>
          <w:rPr>
            <w:noProof/>
            <w:webHidden/>
          </w:rPr>
        </w:r>
        <w:r>
          <w:rPr>
            <w:noProof/>
            <w:webHidden/>
          </w:rPr>
          <w:fldChar w:fldCharType="separate"/>
        </w:r>
        <w:r>
          <w:rPr>
            <w:noProof/>
            <w:webHidden/>
          </w:rPr>
          <w:t>17</w:t>
        </w:r>
        <w:r>
          <w:rPr>
            <w:noProof/>
            <w:webHidden/>
          </w:rPr>
          <w:fldChar w:fldCharType="end"/>
        </w:r>
      </w:hyperlink>
    </w:p>
    <w:p w14:paraId="3436BA81" w14:textId="7A4E1512"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75" w:history="1">
        <w:r w:rsidRPr="00E57B5F">
          <w:rPr>
            <w:rStyle w:val="Hyperlink"/>
            <w:noProof/>
          </w:rPr>
          <w:t>5.2 DocumentProcessor Lambda function</w:t>
        </w:r>
        <w:r>
          <w:rPr>
            <w:noProof/>
            <w:webHidden/>
          </w:rPr>
          <w:tab/>
        </w:r>
        <w:r>
          <w:rPr>
            <w:noProof/>
            <w:webHidden/>
          </w:rPr>
          <w:fldChar w:fldCharType="begin"/>
        </w:r>
        <w:r>
          <w:rPr>
            <w:noProof/>
            <w:webHidden/>
          </w:rPr>
          <w:instrText xml:space="preserve"> PAGEREF _Toc242838975 \h </w:instrText>
        </w:r>
        <w:r>
          <w:rPr>
            <w:noProof/>
            <w:webHidden/>
          </w:rPr>
        </w:r>
        <w:r>
          <w:rPr>
            <w:noProof/>
            <w:webHidden/>
          </w:rPr>
          <w:fldChar w:fldCharType="separate"/>
        </w:r>
        <w:r>
          <w:rPr>
            <w:noProof/>
            <w:webHidden/>
          </w:rPr>
          <w:t>17</w:t>
        </w:r>
        <w:r>
          <w:rPr>
            <w:noProof/>
            <w:webHidden/>
          </w:rPr>
          <w:fldChar w:fldCharType="end"/>
        </w:r>
      </w:hyperlink>
    </w:p>
    <w:p w14:paraId="329DB71D" w14:textId="1B54FA91"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76" w:history="1">
        <w:r w:rsidRPr="00E57B5F">
          <w:rPr>
            <w:rStyle w:val="Hyperlink"/>
            <w:noProof/>
          </w:rPr>
          <w:t>5.3 S3 ObjectCreated trigger</w:t>
        </w:r>
        <w:r>
          <w:rPr>
            <w:noProof/>
            <w:webHidden/>
          </w:rPr>
          <w:tab/>
        </w:r>
        <w:r>
          <w:rPr>
            <w:noProof/>
            <w:webHidden/>
          </w:rPr>
          <w:fldChar w:fldCharType="begin"/>
        </w:r>
        <w:r>
          <w:rPr>
            <w:noProof/>
            <w:webHidden/>
          </w:rPr>
          <w:instrText xml:space="preserve"> PAGEREF _Toc242838976 \h </w:instrText>
        </w:r>
        <w:r>
          <w:rPr>
            <w:noProof/>
            <w:webHidden/>
          </w:rPr>
        </w:r>
        <w:r>
          <w:rPr>
            <w:noProof/>
            <w:webHidden/>
          </w:rPr>
          <w:fldChar w:fldCharType="separate"/>
        </w:r>
        <w:r>
          <w:rPr>
            <w:noProof/>
            <w:webHidden/>
          </w:rPr>
          <w:t>18</w:t>
        </w:r>
        <w:r>
          <w:rPr>
            <w:noProof/>
            <w:webHidden/>
          </w:rPr>
          <w:fldChar w:fldCharType="end"/>
        </w:r>
      </w:hyperlink>
    </w:p>
    <w:p w14:paraId="67869B9D" w14:textId="4DED6A6A"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77" w:history="1">
        <w:r w:rsidRPr="00E57B5F">
          <w:rPr>
            <w:rStyle w:val="Hyperlink"/>
            <w:noProof/>
          </w:rPr>
          <w:t>5.4 DynamoDB table</w:t>
        </w:r>
        <w:r>
          <w:rPr>
            <w:noProof/>
            <w:webHidden/>
          </w:rPr>
          <w:tab/>
        </w:r>
        <w:r>
          <w:rPr>
            <w:noProof/>
            <w:webHidden/>
          </w:rPr>
          <w:fldChar w:fldCharType="begin"/>
        </w:r>
        <w:r>
          <w:rPr>
            <w:noProof/>
            <w:webHidden/>
          </w:rPr>
          <w:instrText xml:space="preserve"> PAGEREF _Toc242838977 \h </w:instrText>
        </w:r>
        <w:r>
          <w:rPr>
            <w:noProof/>
            <w:webHidden/>
          </w:rPr>
        </w:r>
        <w:r>
          <w:rPr>
            <w:noProof/>
            <w:webHidden/>
          </w:rPr>
          <w:fldChar w:fldCharType="separate"/>
        </w:r>
        <w:r>
          <w:rPr>
            <w:noProof/>
            <w:webHidden/>
          </w:rPr>
          <w:t>19</w:t>
        </w:r>
        <w:r>
          <w:rPr>
            <w:noProof/>
            <w:webHidden/>
          </w:rPr>
          <w:fldChar w:fldCharType="end"/>
        </w:r>
      </w:hyperlink>
    </w:p>
    <w:p w14:paraId="320CCC33" w14:textId="447315A2"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78" w:history="1">
        <w:r w:rsidRPr="00E57B5F">
          <w:rPr>
            <w:rStyle w:val="Hyperlink"/>
            <w:noProof/>
          </w:rPr>
          <w:t>5.5 Text analytics in Python</w:t>
        </w:r>
        <w:r>
          <w:rPr>
            <w:noProof/>
            <w:webHidden/>
          </w:rPr>
          <w:tab/>
        </w:r>
        <w:r>
          <w:rPr>
            <w:noProof/>
            <w:webHidden/>
          </w:rPr>
          <w:fldChar w:fldCharType="begin"/>
        </w:r>
        <w:r>
          <w:rPr>
            <w:noProof/>
            <w:webHidden/>
          </w:rPr>
          <w:instrText xml:space="preserve"> PAGEREF _Toc242838978 \h </w:instrText>
        </w:r>
        <w:r>
          <w:rPr>
            <w:noProof/>
            <w:webHidden/>
          </w:rPr>
        </w:r>
        <w:r>
          <w:rPr>
            <w:noProof/>
            <w:webHidden/>
          </w:rPr>
          <w:fldChar w:fldCharType="separate"/>
        </w:r>
        <w:r>
          <w:rPr>
            <w:noProof/>
            <w:webHidden/>
          </w:rPr>
          <w:t>19</w:t>
        </w:r>
        <w:r>
          <w:rPr>
            <w:noProof/>
            <w:webHidden/>
          </w:rPr>
          <w:fldChar w:fldCharType="end"/>
        </w:r>
      </w:hyperlink>
    </w:p>
    <w:p w14:paraId="3002852A" w14:textId="5C207F60"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79" w:history="1">
        <w:r w:rsidRPr="00E57B5F">
          <w:rPr>
            <w:rStyle w:val="Hyperlink"/>
            <w:noProof/>
          </w:rPr>
          <w:t>5.6 DocumentApi Lambda function</w:t>
        </w:r>
        <w:r>
          <w:rPr>
            <w:noProof/>
            <w:webHidden/>
          </w:rPr>
          <w:tab/>
        </w:r>
        <w:r>
          <w:rPr>
            <w:noProof/>
            <w:webHidden/>
          </w:rPr>
          <w:fldChar w:fldCharType="begin"/>
        </w:r>
        <w:r>
          <w:rPr>
            <w:noProof/>
            <w:webHidden/>
          </w:rPr>
          <w:instrText xml:space="preserve"> PAGEREF _Toc242838979 \h </w:instrText>
        </w:r>
        <w:r>
          <w:rPr>
            <w:noProof/>
            <w:webHidden/>
          </w:rPr>
        </w:r>
        <w:r>
          <w:rPr>
            <w:noProof/>
            <w:webHidden/>
          </w:rPr>
          <w:fldChar w:fldCharType="separate"/>
        </w:r>
        <w:r>
          <w:rPr>
            <w:noProof/>
            <w:webHidden/>
          </w:rPr>
          <w:t>19</w:t>
        </w:r>
        <w:r>
          <w:rPr>
            <w:noProof/>
            <w:webHidden/>
          </w:rPr>
          <w:fldChar w:fldCharType="end"/>
        </w:r>
      </w:hyperlink>
    </w:p>
    <w:p w14:paraId="6BBB5E6B" w14:textId="13839DEC"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80" w:history="1">
        <w:r w:rsidRPr="00E57B5F">
          <w:rPr>
            <w:rStyle w:val="Hyperlink"/>
            <w:noProof/>
          </w:rPr>
          <w:t>5.7 Lambda execution roles and permissions</w:t>
        </w:r>
        <w:r>
          <w:rPr>
            <w:noProof/>
            <w:webHidden/>
          </w:rPr>
          <w:tab/>
        </w:r>
        <w:r>
          <w:rPr>
            <w:noProof/>
            <w:webHidden/>
          </w:rPr>
          <w:fldChar w:fldCharType="begin"/>
        </w:r>
        <w:r>
          <w:rPr>
            <w:noProof/>
            <w:webHidden/>
          </w:rPr>
          <w:instrText xml:space="preserve"> PAGEREF _Toc242838980 \h </w:instrText>
        </w:r>
        <w:r>
          <w:rPr>
            <w:noProof/>
            <w:webHidden/>
          </w:rPr>
        </w:r>
        <w:r>
          <w:rPr>
            <w:noProof/>
            <w:webHidden/>
          </w:rPr>
          <w:fldChar w:fldCharType="separate"/>
        </w:r>
        <w:r>
          <w:rPr>
            <w:noProof/>
            <w:webHidden/>
          </w:rPr>
          <w:t>20</w:t>
        </w:r>
        <w:r>
          <w:rPr>
            <w:noProof/>
            <w:webHidden/>
          </w:rPr>
          <w:fldChar w:fldCharType="end"/>
        </w:r>
      </w:hyperlink>
    </w:p>
    <w:p w14:paraId="0E2217A0" w14:textId="400DE73E"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81" w:history="1">
        <w:r w:rsidRPr="00E57B5F">
          <w:rPr>
            <w:rStyle w:val="Hyperlink"/>
            <w:noProof/>
          </w:rPr>
          <w:t>5.8 API Gateway HTTP API and routes</w:t>
        </w:r>
        <w:r>
          <w:rPr>
            <w:noProof/>
            <w:webHidden/>
          </w:rPr>
          <w:tab/>
        </w:r>
        <w:r>
          <w:rPr>
            <w:noProof/>
            <w:webHidden/>
          </w:rPr>
          <w:fldChar w:fldCharType="begin"/>
        </w:r>
        <w:r>
          <w:rPr>
            <w:noProof/>
            <w:webHidden/>
          </w:rPr>
          <w:instrText xml:space="preserve"> PAGEREF _Toc242838981 \h </w:instrText>
        </w:r>
        <w:r>
          <w:rPr>
            <w:noProof/>
            <w:webHidden/>
          </w:rPr>
        </w:r>
        <w:r>
          <w:rPr>
            <w:noProof/>
            <w:webHidden/>
          </w:rPr>
          <w:fldChar w:fldCharType="separate"/>
        </w:r>
        <w:r>
          <w:rPr>
            <w:noProof/>
            <w:webHidden/>
          </w:rPr>
          <w:t>21</w:t>
        </w:r>
        <w:r>
          <w:rPr>
            <w:noProof/>
            <w:webHidden/>
          </w:rPr>
          <w:fldChar w:fldCharType="end"/>
        </w:r>
      </w:hyperlink>
    </w:p>
    <w:p w14:paraId="4CF10634" w14:textId="24E47E16"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82" w:history="1">
        <w:r w:rsidRPr="00E57B5F">
          <w:rPr>
            <w:rStyle w:val="Hyperlink"/>
            <w:noProof/>
          </w:rPr>
          <w:t>5.9 API Gateway CORS and S3 CORS</w:t>
        </w:r>
        <w:r>
          <w:rPr>
            <w:noProof/>
            <w:webHidden/>
          </w:rPr>
          <w:tab/>
        </w:r>
        <w:r>
          <w:rPr>
            <w:noProof/>
            <w:webHidden/>
          </w:rPr>
          <w:fldChar w:fldCharType="begin"/>
        </w:r>
        <w:r>
          <w:rPr>
            <w:noProof/>
            <w:webHidden/>
          </w:rPr>
          <w:instrText xml:space="preserve"> PAGEREF _Toc242838982 \h </w:instrText>
        </w:r>
        <w:r>
          <w:rPr>
            <w:noProof/>
            <w:webHidden/>
          </w:rPr>
        </w:r>
        <w:r>
          <w:rPr>
            <w:noProof/>
            <w:webHidden/>
          </w:rPr>
          <w:fldChar w:fldCharType="separate"/>
        </w:r>
        <w:r>
          <w:rPr>
            <w:noProof/>
            <w:webHidden/>
          </w:rPr>
          <w:t>21</w:t>
        </w:r>
        <w:r>
          <w:rPr>
            <w:noProof/>
            <w:webHidden/>
          </w:rPr>
          <w:fldChar w:fldCharType="end"/>
        </w:r>
      </w:hyperlink>
    </w:p>
    <w:p w14:paraId="5587D1C1" w14:textId="7C8B435D"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83" w:history="1">
        <w:r w:rsidRPr="00E57B5F">
          <w:rPr>
            <w:rStyle w:val="Hyperlink"/>
            <w:noProof/>
          </w:rPr>
          <w:t>5.10 Frontend integration through config.js</w:t>
        </w:r>
        <w:r>
          <w:rPr>
            <w:noProof/>
            <w:webHidden/>
          </w:rPr>
          <w:tab/>
        </w:r>
        <w:r>
          <w:rPr>
            <w:noProof/>
            <w:webHidden/>
          </w:rPr>
          <w:fldChar w:fldCharType="begin"/>
        </w:r>
        <w:r>
          <w:rPr>
            <w:noProof/>
            <w:webHidden/>
          </w:rPr>
          <w:instrText xml:space="preserve"> PAGEREF _Toc242838983 \h </w:instrText>
        </w:r>
        <w:r>
          <w:rPr>
            <w:noProof/>
            <w:webHidden/>
          </w:rPr>
        </w:r>
        <w:r>
          <w:rPr>
            <w:noProof/>
            <w:webHidden/>
          </w:rPr>
          <w:fldChar w:fldCharType="separate"/>
        </w:r>
        <w:r>
          <w:rPr>
            <w:noProof/>
            <w:webHidden/>
          </w:rPr>
          <w:t>22</w:t>
        </w:r>
        <w:r>
          <w:rPr>
            <w:noProof/>
            <w:webHidden/>
          </w:rPr>
          <w:fldChar w:fldCharType="end"/>
        </w:r>
      </w:hyperlink>
    </w:p>
    <w:p w14:paraId="5686C349" w14:textId="083EC0F0"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84" w:history="1">
        <w:r w:rsidRPr="00E57B5F">
          <w:rPr>
            <w:rStyle w:val="Hyperlink"/>
            <w:noProof/>
          </w:rPr>
          <w:t>5.11 Dashboard views, upload handling and status polling</w:t>
        </w:r>
        <w:r>
          <w:rPr>
            <w:noProof/>
            <w:webHidden/>
          </w:rPr>
          <w:tab/>
        </w:r>
        <w:r>
          <w:rPr>
            <w:noProof/>
            <w:webHidden/>
          </w:rPr>
          <w:fldChar w:fldCharType="begin"/>
        </w:r>
        <w:r>
          <w:rPr>
            <w:noProof/>
            <w:webHidden/>
          </w:rPr>
          <w:instrText xml:space="preserve"> PAGEREF _Toc242838984 \h </w:instrText>
        </w:r>
        <w:r>
          <w:rPr>
            <w:noProof/>
            <w:webHidden/>
          </w:rPr>
        </w:r>
        <w:r>
          <w:rPr>
            <w:noProof/>
            <w:webHidden/>
          </w:rPr>
          <w:fldChar w:fldCharType="separate"/>
        </w:r>
        <w:r>
          <w:rPr>
            <w:noProof/>
            <w:webHidden/>
          </w:rPr>
          <w:t>22</w:t>
        </w:r>
        <w:r>
          <w:rPr>
            <w:noProof/>
            <w:webHidden/>
          </w:rPr>
          <w:fldChar w:fldCharType="end"/>
        </w:r>
      </w:hyperlink>
    </w:p>
    <w:p w14:paraId="0AFEB01F" w14:textId="44FD4BEF" w:rsidR="00F9210B" w:rsidRDefault="00F9210B">
      <w:pPr>
        <w:pStyle w:val="TOC1"/>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85" w:history="1">
        <w:r w:rsidRPr="00E57B5F">
          <w:rPr>
            <w:rStyle w:val="Hyperlink"/>
            <w:noProof/>
          </w:rPr>
          <w:t>6. Algorithm and processing logic</w:t>
        </w:r>
        <w:r>
          <w:rPr>
            <w:noProof/>
            <w:webHidden/>
          </w:rPr>
          <w:tab/>
        </w:r>
        <w:r>
          <w:rPr>
            <w:noProof/>
            <w:webHidden/>
          </w:rPr>
          <w:fldChar w:fldCharType="begin"/>
        </w:r>
        <w:r>
          <w:rPr>
            <w:noProof/>
            <w:webHidden/>
          </w:rPr>
          <w:instrText xml:space="preserve"> PAGEREF _Toc242838985 \h </w:instrText>
        </w:r>
        <w:r>
          <w:rPr>
            <w:noProof/>
            <w:webHidden/>
          </w:rPr>
        </w:r>
        <w:r>
          <w:rPr>
            <w:noProof/>
            <w:webHidden/>
          </w:rPr>
          <w:fldChar w:fldCharType="separate"/>
        </w:r>
        <w:r>
          <w:rPr>
            <w:noProof/>
            <w:webHidden/>
          </w:rPr>
          <w:t>24</w:t>
        </w:r>
        <w:r>
          <w:rPr>
            <w:noProof/>
            <w:webHidden/>
          </w:rPr>
          <w:fldChar w:fldCharType="end"/>
        </w:r>
      </w:hyperlink>
    </w:p>
    <w:p w14:paraId="67B75E9D" w14:textId="56434570"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86" w:history="1">
        <w:r w:rsidRPr="00E57B5F">
          <w:rPr>
            <w:rStyle w:val="Hyperlink"/>
            <w:noProof/>
          </w:rPr>
          <w:t>6.1 Processing steps</w:t>
        </w:r>
        <w:r>
          <w:rPr>
            <w:noProof/>
            <w:webHidden/>
          </w:rPr>
          <w:tab/>
        </w:r>
        <w:r>
          <w:rPr>
            <w:noProof/>
            <w:webHidden/>
          </w:rPr>
          <w:fldChar w:fldCharType="begin"/>
        </w:r>
        <w:r>
          <w:rPr>
            <w:noProof/>
            <w:webHidden/>
          </w:rPr>
          <w:instrText xml:space="preserve"> PAGEREF _Toc242838986 \h </w:instrText>
        </w:r>
        <w:r>
          <w:rPr>
            <w:noProof/>
            <w:webHidden/>
          </w:rPr>
        </w:r>
        <w:r>
          <w:rPr>
            <w:noProof/>
            <w:webHidden/>
          </w:rPr>
          <w:fldChar w:fldCharType="separate"/>
        </w:r>
        <w:r>
          <w:rPr>
            <w:noProof/>
            <w:webHidden/>
          </w:rPr>
          <w:t>24</w:t>
        </w:r>
        <w:r>
          <w:rPr>
            <w:noProof/>
            <w:webHidden/>
          </w:rPr>
          <w:fldChar w:fldCharType="end"/>
        </w:r>
      </w:hyperlink>
    </w:p>
    <w:p w14:paraId="00B5A693" w14:textId="39E13D28"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87" w:history="1">
        <w:r w:rsidRPr="00E57B5F">
          <w:rPr>
            <w:rStyle w:val="Hyperlink"/>
            <w:noProof/>
          </w:rPr>
          <w:t>6.2 Reference implementation</w:t>
        </w:r>
        <w:r>
          <w:rPr>
            <w:noProof/>
            <w:webHidden/>
          </w:rPr>
          <w:tab/>
        </w:r>
        <w:r>
          <w:rPr>
            <w:noProof/>
            <w:webHidden/>
          </w:rPr>
          <w:fldChar w:fldCharType="begin"/>
        </w:r>
        <w:r>
          <w:rPr>
            <w:noProof/>
            <w:webHidden/>
          </w:rPr>
          <w:instrText xml:space="preserve"> PAGEREF _Toc242838987 \h </w:instrText>
        </w:r>
        <w:r>
          <w:rPr>
            <w:noProof/>
            <w:webHidden/>
          </w:rPr>
        </w:r>
        <w:r>
          <w:rPr>
            <w:noProof/>
            <w:webHidden/>
          </w:rPr>
          <w:fldChar w:fldCharType="separate"/>
        </w:r>
        <w:r>
          <w:rPr>
            <w:noProof/>
            <w:webHidden/>
          </w:rPr>
          <w:t>24</w:t>
        </w:r>
        <w:r>
          <w:rPr>
            <w:noProof/>
            <w:webHidden/>
          </w:rPr>
          <w:fldChar w:fldCharType="end"/>
        </w:r>
      </w:hyperlink>
    </w:p>
    <w:p w14:paraId="53C3FA57" w14:textId="7AEE364D"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88" w:history="1">
        <w:r w:rsidRPr="00E57B5F">
          <w:rPr>
            <w:rStyle w:val="Hyperlink"/>
            <w:noProof/>
          </w:rPr>
          <w:t>6.3 Stable document ID</w:t>
        </w:r>
        <w:r>
          <w:rPr>
            <w:noProof/>
            <w:webHidden/>
          </w:rPr>
          <w:tab/>
        </w:r>
        <w:r>
          <w:rPr>
            <w:noProof/>
            <w:webHidden/>
          </w:rPr>
          <w:fldChar w:fldCharType="begin"/>
        </w:r>
        <w:r>
          <w:rPr>
            <w:noProof/>
            <w:webHidden/>
          </w:rPr>
          <w:instrText xml:space="preserve"> PAGEREF _Toc242838988 \h </w:instrText>
        </w:r>
        <w:r>
          <w:rPr>
            <w:noProof/>
            <w:webHidden/>
          </w:rPr>
        </w:r>
        <w:r>
          <w:rPr>
            <w:noProof/>
            <w:webHidden/>
          </w:rPr>
          <w:fldChar w:fldCharType="separate"/>
        </w:r>
        <w:r>
          <w:rPr>
            <w:noProof/>
            <w:webHidden/>
          </w:rPr>
          <w:t>25</w:t>
        </w:r>
        <w:r>
          <w:rPr>
            <w:noProof/>
            <w:webHidden/>
          </w:rPr>
          <w:fldChar w:fldCharType="end"/>
        </w:r>
      </w:hyperlink>
    </w:p>
    <w:p w14:paraId="2067CA81" w14:textId="45AD8918"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89" w:history="1">
        <w:r w:rsidRPr="00E57B5F">
          <w:rPr>
            <w:rStyle w:val="Hyperlink"/>
            <w:noProof/>
          </w:rPr>
          <w:t>6.4 Status lifecycle</w:t>
        </w:r>
        <w:r>
          <w:rPr>
            <w:noProof/>
            <w:webHidden/>
          </w:rPr>
          <w:tab/>
        </w:r>
        <w:r>
          <w:rPr>
            <w:noProof/>
            <w:webHidden/>
          </w:rPr>
          <w:fldChar w:fldCharType="begin"/>
        </w:r>
        <w:r>
          <w:rPr>
            <w:noProof/>
            <w:webHidden/>
          </w:rPr>
          <w:instrText xml:space="preserve"> PAGEREF _Toc242838989 \h </w:instrText>
        </w:r>
        <w:r>
          <w:rPr>
            <w:noProof/>
            <w:webHidden/>
          </w:rPr>
        </w:r>
        <w:r>
          <w:rPr>
            <w:noProof/>
            <w:webHidden/>
          </w:rPr>
          <w:fldChar w:fldCharType="separate"/>
        </w:r>
        <w:r>
          <w:rPr>
            <w:noProof/>
            <w:webHidden/>
          </w:rPr>
          <w:t>25</w:t>
        </w:r>
        <w:r>
          <w:rPr>
            <w:noProof/>
            <w:webHidden/>
          </w:rPr>
          <w:fldChar w:fldCharType="end"/>
        </w:r>
      </w:hyperlink>
    </w:p>
    <w:p w14:paraId="48D06F36" w14:textId="69C0EDE3" w:rsidR="00F9210B" w:rsidRDefault="00F9210B">
      <w:pPr>
        <w:pStyle w:val="TOC1"/>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90" w:history="1">
        <w:r w:rsidRPr="00E57B5F">
          <w:rPr>
            <w:rStyle w:val="Hyperlink"/>
            <w:noProof/>
          </w:rPr>
          <w:t>7. Testing and observations</w:t>
        </w:r>
        <w:r>
          <w:rPr>
            <w:noProof/>
            <w:webHidden/>
          </w:rPr>
          <w:tab/>
        </w:r>
        <w:r>
          <w:rPr>
            <w:noProof/>
            <w:webHidden/>
          </w:rPr>
          <w:fldChar w:fldCharType="begin"/>
        </w:r>
        <w:r>
          <w:rPr>
            <w:noProof/>
            <w:webHidden/>
          </w:rPr>
          <w:instrText xml:space="preserve"> PAGEREF _Toc242838990 \h </w:instrText>
        </w:r>
        <w:r>
          <w:rPr>
            <w:noProof/>
            <w:webHidden/>
          </w:rPr>
        </w:r>
        <w:r>
          <w:rPr>
            <w:noProof/>
            <w:webHidden/>
          </w:rPr>
          <w:fldChar w:fldCharType="separate"/>
        </w:r>
        <w:r>
          <w:rPr>
            <w:noProof/>
            <w:webHidden/>
          </w:rPr>
          <w:t>27</w:t>
        </w:r>
        <w:r>
          <w:rPr>
            <w:noProof/>
            <w:webHidden/>
          </w:rPr>
          <w:fldChar w:fldCharType="end"/>
        </w:r>
      </w:hyperlink>
    </w:p>
    <w:p w14:paraId="7F4734DE" w14:textId="403D5B2E"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91" w:history="1">
        <w:r w:rsidRPr="00E57B5F">
          <w:rPr>
            <w:rStyle w:val="Hyperlink"/>
            <w:noProof/>
          </w:rPr>
          <w:t>7.1 Test approach</w:t>
        </w:r>
        <w:r>
          <w:rPr>
            <w:noProof/>
            <w:webHidden/>
          </w:rPr>
          <w:tab/>
        </w:r>
        <w:r>
          <w:rPr>
            <w:noProof/>
            <w:webHidden/>
          </w:rPr>
          <w:fldChar w:fldCharType="begin"/>
        </w:r>
        <w:r>
          <w:rPr>
            <w:noProof/>
            <w:webHidden/>
          </w:rPr>
          <w:instrText xml:space="preserve"> PAGEREF _Toc242838991 \h </w:instrText>
        </w:r>
        <w:r>
          <w:rPr>
            <w:noProof/>
            <w:webHidden/>
          </w:rPr>
        </w:r>
        <w:r>
          <w:rPr>
            <w:noProof/>
            <w:webHidden/>
          </w:rPr>
          <w:fldChar w:fldCharType="separate"/>
        </w:r>
        <w:r>
          <w:rPr>
            <w:noProof/>
            <w:webHidden/>
          </w:rPr>
          <w:t>27</w:t>
        </w:r>
        <w:r>
          <w:rPr>
            <w:noProof/>
            <w:webHidden/>
          </w:rPr>
          <w:fldChar w:fldCharType="end"/>
        </w:r>
      </w:hyperlink>
    </w:p>
    <w:p w14:paraId="69C42913" w14:textId="02A67756"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92" w:history="1">
        <w:r w:rsidRPr="00E57B5F">
          <w:rPr>
            <w:rStyle w:val="Hyperlink"/>
            <w:noProof/>
          </w:rPr>
          <w:t>7.2 Observation table</w:t>
        </w:r>
        <w:r>
          <w:rPr>
            <w:noProof/>
            <w:webHidden/>
          </w:rPr>
          <w:tab/>
        </w:r>
        <w:r>
          <w:rPr>
            <w:noProof/>
            <w:webHidden/>
          </w:rPr>
          <w:fldChar w:fldCharType="begin"/>
        </w:r>
        <w:r>
          <w:rPr>
            <w:noProof/>
            <w:webHidden/>
          </w:rPr>
          <w:instrText xml:space="preserve"> PAGEREF _Toc242838992 \h </w:instrText>
        </w:r>
        <w:r>
          <w:rPr>
            <w:noProof/>
            <w:webHidden/>
          </w:rPr>
        </w:r>
        <w:r>
          <w:rPr>
            <w:noProof/>
            <w:webHidden/>
          </w:rPr>
          <w:fldChar w:fldCharType="separate"/>
        </w:r>
        <w:r>
          <w:rPr>
            <w:noProof/>
            <w:webHidden/>
          </w:rPr>
          <w:t>27</w:t>
        </w:r>
        <w:r>
          <w:rPr>
            <w:noProof/>
            <w:webHidden/>
          </w:rPr>
          <w:fldChar w:fldCharType="end"/>
        </w:r>
      </w:hyperlink>
    </w:p>
    <w:p w14:paraId="2568A4A2" w14:textId="02BF379A"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93" w:history="1">
        <w:r w:rsidRPr="00E57B5F">
          <w:rPr>
            <w:rStyle w:val="Hyperlink"/>
            <w:noProof/>
          </w:rPr>
          <w:t>7.3 Evidence</w:t>
        </w:r>
        <w:r>
          <w:rPr>
            <w:noProof/>
            <w:webHidden/>
          </w:rPr>
          <w:tab/>
        </w:r>
        <w:r>
          <w:rPr>
            <w:noProof/>
            <w:webHidden/>
          </w:rPr>
          <w:fldChar w:fldCharType="begin"/>
        </w:r>
        <w:r>
          <w:rPr>
            <w:noProof/>
            <w:webHidden/>
          </w:rPr>
          <w:instrText xml:space="preserve"> PAGEREF _Toc242838993 \h </w:instrText>
        </w:r>
        <w:r>
          <w:rPr>
            <w:noProof/>
            <w:webHidden/>
          </w:rPr>
        </w:r>
        <w:r>
          <w:rPr>
            <w:noProof/>
            <w:webHidden/>
          </w:rPr>
          <w:fldChar w:fldCharType="separate"/>
        </w:r>
        <w:r>
          <w:rPr>
            <w:noProof/>
            <w:webHidden/>
          </w:rPr>
          <w:t>28</w:t>
        </w:r>
        <w:r>
          <w:rPr>
            <w:noProof/>
            <w:webHidden/>
          </w:rPr>
          <w:fldChar w:fldCharType="end"/>
        </w:r>
      </w:hyperlink>
    </w:p>
    <w:p w14:paraId="3A808F74" w14:textId="214CD2F7" w:rsidR="00F9210B" w:rsidRDefault="00F9210B">
      <w:pPr>
        <w:pStyle w:val="TOC1"/>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94" w:history="1">
        <w:r w:rsidRPr="00E57B5F">
          <w:rPr>
            <w:rStyle w:val="Hyperlink"/>
            <w:noProof/>
          </w:rPr>
          <w:t>8. Results and discussion</w:t>
        </w:r>
        <w:r>
          <w:rPr>
            <w:noProof/>
            <w:webHidden/>
          </w:rPr>
          <w:tab/>
        </w:r>
        <w:r>
          <w:rPr>
            <w:noProof/>
            <w:webHidden/>
          </w:rPr>
          <w:fldChar w:fldCharType="begin"/>
        </w:r>
        <w:r>
          <w:rPr>
            <w:noProof/>
            <w:webHidden/>
          </w:rPr>
          <w:instrText xml:space="preserve"> PAGEREF _Toc242838994 \h </w:instrText>
        </w:r>
        <w:r>
          <w:rPr>
            <w:noProof/>
            <w:webHidden/>
          </w:rPr>
        </w:r>
        <w:r>
          <w:rPr>
            <w:noProof/>
            <w:webHidden/>
          </w:rPr>
          <w:fldChar w:fldCharType="separate"/>
        </w:r>
        <w:r>
          <w:rPr>
            <w:noProof/>
            <w:webHidden/>
          </w:rPr>
          <w:t>31</w:t>
        </w:r>
        <w:r>
          <w:rPr>
            <w:noProof/>
            <w:webHidden/>
          </w:rPr>
          <w:fldChar w:fldCharType="end"/>
        </w:r>
      </w:hyperlink>
    </w:p>
    <w:p w14:paraId="710C1C3F" w14:textId="6AF07A29"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95" w:history="1">
        <w:r w:rsidRPr="00E57B5F">
          <w:rPr>
            <w:rStyle w:val="Hyperlink"/>
            <w:noProof/>
          </w:rPr>
          <w:t>8.1 Demonstrated functionality</w:t>
        </w:r>
        <w:r>
          <w:rPr>
            <w:noProof/>
            <w:webHidden/>
          </w:rPr>
          <w:tab/>
        </w:r>
        <w:r>
          <w:rPr>
            <w:noProof/>
            <w:webHidden/>
          </w:rPr>
          <w:fldChar w:fldCharType="begin"/>
        </w:r>
        <w:r>
          <w:rPr>
            <w:noProof/>
            <w:webHidden/>
          </w:rPr>
          <w:instrText xml:space="preserve"> PAGEREF _Toc242838995 \h </w:instrText>
        </w:r>
        <w:r>
          <w:rPr>
            <w:noProof/>
            <w:webHidden/>
          </w:rPr>
        </w:r>
        <w:r>
          <w:rPr>
            <w:noProof/>
            <w:webHidden/>
          </w:rPr>
          <w:fldChar w:fldCharType="separate"/>
        </w:r>
        <w:r>
          <w:rPr>
            <w:noProof/>
            <w:webHidden/>
          </w:rPr>
          <w:t>31</w:t>
        </w:r>
        <w:r>
          <w:rPr>
            <w:noProof/>
            <w:webHidden/>
          </w:rPr>
          <w:fldChar w:fldCharType="end"/>
        </w:r>
      </w:hyperlink>
    </w:p>
    <w:p w14:paraId="78A4852F" w14:textId="4D3724EB"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96" w:history="1">
        <w:r w:rsidRPr="00E57B5F">
          <w:rPr>
            <w:rStyle w:val="Hyperlink"/>
            <w:noProof/>
          </w:rPr>
          <w:t>8.2 Analytics generated</w:t>
        </w:r>
        <w:r>
          <w:rPr>
            <w:noProof/>
            <w:webHidden/>
          </w:rPr>
          <w:tab/>
        </w:r>
        <w:r>
          <w:rPr>
            <w:noProof/>
            <w:webHidden/>
          </w:rPr>
          <w:fldChar w:fldCharType="begin"/>
        </w:r>
        <w:r>
          <w:rPr>
            <w:noProof/>
            <w:webHidden/>
          </w:rPr>
          <w:instrText xml:space="preserve"> PAGEREF _Toc242838996 \h </w:instrText>
        </w:r>
        <w:r>
          <w:rPr>
            <w:noProof/>
            <w:webHidden/>
          </w:rPr>
        </w:r>
        <w:r>
          <w:rPr>
            <w:noProof/>
            <w:webHidden/>
          </w:rPr>
          <w:fldChar w:fldCharType="separate"/>
        </w:r>
        <w:r>
          <w:rPr>
            <w:noProof/>
            <w:webHidden/>
          </w:rPr>
          <w:t>31</w:t>
        </w:r>
        <w:r>
          <w:rPr>
            <w:noProof/>
            <w:webHidden/>
          </w:rPr>
          <w:fldChar w:fldCharType="end"/>
        </w:r>
      </w:hyperlink>
    </w:p>
    <w:p w14:paraId="5A965648" w14:textId="4FFEB9A4"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97" w:history="1">
        <w:r w:rsidRPr="00E57B5F">
          <w:rPr>
            <w:rStyle w:val="Hyperlink"/>
            <w:noProof/>
          </w:rPr>
          <w:t>8.3 The pending test record</w:t>
        </w:r>
        <w:r>
          <w:rPr>
            <w:noProof/>
            <w:webHidden/>
          </w:rPr>
          <w:tab/>
        </w:r>
        <w:r>
          <w:rPr>
            <w:noProof/>
            <w:webHidden/>
          </w:rPr>
          <w:fldChar w:fldCharType="begin"/>
        </w:r>
        <w:r>
          <w:rPr>
            <w:noProof/>
            <w:webHidden/>
          </w:rPr>
          <w:instrText xml:space="preserve"> PAGEREF _Toc242838997 \h </w:instrText>
        </w:r>
        <w:r>
          <w:rPr>
            <w:noProof/>
            <w:webHidden/>
          </w:rPr>
        </w:r>
        <w:r>
          <w:rPr>
            <w:noProof/>
            <w:webHidden/>
          </w:rPr>
          <w:fldChar w:fldCharType="separate"/>
        </w:r>
        <w:r>
          <w:rPr>
            <w:noProof/>
            <w:webHidden/>
          </w:rPr>
          <w:t>32</w:t>
        </w:r>
        <w:r>
          <w:rPr>
            <w:noProof/>
            <w:webHidden/>
          </w:rPr>
          <w:fldChar w:fldCharType="end"/>
        </w:r>
      </w:hyperlink>
    </w:p>
    <w:p w14:paraId="5478EBE3" w14:textId="6D0FB6AB"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98" w:history="1">
        <w:r w:rsidRPr="00E57B5F">
          <w:rPr>
            <w:rStyle w:val="Hyperlink"/>
            <w:noProof/>
          </w:rPr>
          <w:t>8.4 Issues found during testing</w:t>
        </w:r>
        <w:r>
          <w:rPr>
            <w:noProof/>
            <w:webHidden/>
          </w:rPr>
          <w:tab/>
        </w:r>
        <w:r>
          <w:rPr>
            <w:noProof/>
            <w:webHidden/>
          </w:rPr>
          <w:fldChar w:fldCharType="begin"/>
        </w:r>
        <w:r>
          <w:rPr>
            <w:noProof/>
            <w:webHidden/>
          </w:rPr>
          <w:instrText xml:space="preserve"> PAGEREF _Toc242838998 \h </w:instrText>
        </w:r>
        <w:r>
          <w:rPr>
            <w:noProof/>
            <w:webHidden/>
          </w:rPr>
        </w:r>
        <w:r>
          <w:rPr>
            <w:noProof/>
            <w:webHidden/>
          </w:rPr>
          <w:fldChar w:fldCharType="separate"/>
        </w:r>
        <w:r>
          <w:rPr>
            <w:noProof/>
            <w:webHidden/>
          </w:rPr>
          <w:t>32</w:t>
        </w:r>
        <w:r>
          <w:rPr>
            <w:noProof/>
            <w:webHidden/>
          </w:rPr>
          <w:fldChar w:fldCharType="end"/>
        </w:r>
      </w:hyperlink>
    </w:p>
    <w:p w14:paraId="3DFE343D" w14:textId="33D83E7A" w:rsidR="00F9210B" w:rsidRDefault="00F9210B">
      <w:pPr>
        <w:pStyle w:val="TOC1"/>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8999" w:history="1">
        <w:r w:rsidRPr="00E57B5F">
          <w:rPr>
            <w:rStyle w:val="Hyperlink"/>
            <w:noProof/>
          </w:rPr>
          <w:t>9. Limitations and future scope</w:t>
        </w:r>
        <w:r>
          <w:rPr>
            <w:noProof/>
            <w:webHidden/>
          </w:rPr>
          <w:tab/>
        </w:r>
        <w:r>
          <w:rPr>
            <w:noProof/>
            <w:webHidden/>
          </w:rPr>
          <w:fldChar w:fldCharType="begin"/>
        </w:r>
        <w:r>
          <w:rPr>
            <w:noProof/>
            <w:webHidden/>
          </w:rPr>
          <w:instrText xml:space="preserve"> PAGEREF _Toc242838999 \h </w:instrText>
        </w:r>
        <w:r>
          <w:rPr>
            <w:noProof/>
            <w:webHidden/>
          </w:rPr>
        </w:r>
        <w:r>
          <w:rPr>
            <w:noProof/>
            <w:webHidden/>
          </w:rPr>
          <w:fldChar w:fldCharType="separate"/>
        </w:r>
        <w:r>
          <w:rPr>
            <w:noProof/>
            <w:webHidden/>
          </w:rPr>
          <w:t>33</w:t>
        </w:r>
        <w:r>
          <w:rPr>
            <w:noProof/>
            <w:webHidden/>
          </w:rPr>
          <w:fldChar w:fldCharType="end"/>
        </w:r>
      </w:hyperlink>
    </w:p>
    <w:p w14:paraId="5C26DAA8" w14:textId="2E1FFF8C"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00" w:history="1">
        <w:r w:rsidRPr="00E57B5F">
          <w:rPr>
            <w:rStyle w:val="Hyperlink"/>
            <w:noProof/>
          </w:rPr>
          <w:t>9.1 Current limitations</w:t>
        </w:r>
        <w:r>
          <w:rPr>
            <w:noProof/>
            <w:webHidden/>
          </w:rPr>
          <w:tab/>
        </w:r>
        <w:r>
          <w:rPr>
            <w:noProof/>
            <w:webHidden/>
          </w:rPr>
          <w:fldChar w:fldCharType="begin"/>
        </w:r>
        <w:r>
          <w:rPr>
            <w:noProof/>
            <w:webHidden/>
          </w:rPr>
          <w:instrText xml:space="preserve"> PAGEREF _Toc242839000 \h </w:instrText>
        </w:r>
        <w:r>
          <w:rPr>
            <w:noProof/>
            <w:webHidden/>
          </w:rPr>
        </w:r>
        <w:r>
          <w:rPr>
            <w:noProof/>
            <w:webHidden/>
          </w:rPr>
          <w:fldChar w:fldCharType="separate"/>
        </w:r>
        <w:r>
          <w:rPr>
            <w:noProof/>
            <w:webHidden/>
          </w:rPr>
          <w:t>33</w:t>
        </w:r>
        <w:r>
          <w:rPr>
            <w:noProof/>
            <w:webHidden/>
          </w:rPr>
          <w:fldChar w:fldCharType="end"/>
        </w:r>
      </w:hyperlink>
    </w:p>
    <w:p w14:paraId="599F3858" w14:textId="0FBCA8B3"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01" w:history="1">
        <w:r w:rsidRPr="00E57B5F">
          <w:rPr>
            <w:rStyle w:val="Hyperlink"/>
            <w:noProof/>
          </w:rPr>
          <w:t>9.2 Future scope</w:t>
        </w:r>
        <w:r>
          <w:rPr>
            <w:noProof/>
            <w:webHidden/>
          </w:rPr>
          <w:tab/>
        </w:r>
        <w:r>
          <w:rPr>
            <w:noProof/>
            <w:webHidden/>
          </w:rPr>
          <w:fldChar w:fldCharType="begin"/>
        </w:r>
        <w:r>
          <w:rPr>
            <w:noProof/>
            <w:webHidden/>
          </w:rPr>
          <w:instrText xml:space="preserve"> PAGEREF _Toc242839001 \h </w:instrText>
        </w:r>
        <w:r>
          <w:rPr>
            <w:noProof/>
            <w:webHidden/>
          </w:rPr>
        </w:r>
        <w:r>
          <w:rPr>
            <w:noProof/>
            <w:webHidden/>
          </w:rPr>
          <w:fldChar w:fldCharType="separate"/>
        </w:r>
        <w:r>
          <w:rPr>
            <w:noProof/>
            <w:webHidden/>
          </w:rPr>
          <w:t>33</w:t>
        </w:r>
        <w:r>
          <w:rPr>
            <w:noProof/>
            <w:webHidden/>
          </w:rPr>
          <w:fldChar w:fldCharType="end"/>
        </w:r>
      </w:hyperlink>
    </w:p>
    <w:p w14:paraId="4C417597" w14:textId="51C419D2" w:rsidR="00F9210B" w:rsidRDefault="00F9210B">
      <w:pPr>
        <w:pStyle w:val="TOC1"/>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02" w:history="1">
        <w:r w:rsidRPr="00E57B5F">
          <w:rPr>
            <w:rStyle w:val="Hyperlink"/>
            <w:noProof/>
          </w:rPr>
          <w:t>10. Conclusion</w:t>
        </w:r>
        <w:r>
          <w:rPr>
            <w:noProof/>
            <w:webHidden/>
          </w:rPr>
          <w:tab/>
        </w:r>
        <w:r>
          <w:rPr>
            <w:noProof/>
            <w:webHidden/>
          </w:rPr>
          <w:fldChar w:fldCharType="begin"/>
        </w:r>
        <w:r>
          <w:rPr>
            <w:noProof/>
            <w:webHidden/>
          </w:rPr>
          <w:instrText xml:space="preserve"> PAGEREF _Toc242839002 \h </w:instrText>
        </w:r>
        <w:r>
          <w:rPr>
            <w:noProof/>
            <w:webHidden/>
          </w:rPr>
        </w:r>
        <w:r>
          <w:rPr>
            <w:noProof/>
            <w:webHidden/>
          </w:rPr>
          <w:fldChar w:fldCharType="separate"/>
        </w:r>
        <w:r>
          <w:rPr>
            <w:noProof/>
            <w:webHidden/>
          </w:rPr>
          <w:t>34</w:t>
        </w:r>
        <w:r>
          <w:rPr>
            <w:noProof/>
            <w:webHidden/>
          </w:rPr>
          <w:fldChar w:fldCharType="end"/>
        </w:r>
      </w:hyperlink>
    </w:p>
    <w:p w14:paraId="0648F1BC" w14:textId="2D3A6061"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03" w:history="1">
        <w:r w:rsidRPr="00E57B5F">
          <w:rPr>
            <w:rStyle w:val="Hyperlink"/>
            <w:noProof/>
          </w:rPr>
          <w:t>10.1 Conclusion</w:t>
        </w:r>
        <w:r>
          <w:rPr>
            <w:noProof/>
            <w:webHidden/>
          </w:rPr>
          <w:tab/>
        </w:r>
        <w:r>
          <w:rPr>
            <w:noProof/>
            <w:webHidden/>
          </w:rPr>
          <w:fldChar w:fldCharType="begin"/>
        </w:r>
        <w:r>
          <w:rPr>
            <w:noProof/>
            <w:webHidden/>
          </w:rPr>
          <w:instrText xml:space="preserve"> PAGEREF _Toc242839003 \h </w:instrText>
        </w:r>
        <w:r>
          <w:rPr>
            <w:noProof/>
            <w:webHidden/>
          </w:rPr>
        </w:r>
        <w:r>
          <w:rPr>
            <w:noProof/>
            <w:webHidden/>
          </w:rPr>
          <w:fldChar w:fldCharType="separate"/>
        </w:r>
        <w:r>
          <w:rPr>
            <w:noProof/>
            <w:webHidden/>
          </w:rPr>
          <w:t>34</w:t>
        </w:r>
        <w:r>
          <w:rPr>
            <w:noProof/>
            <w:webHidden/>
          </w:rPr>
          <w:fldChar w:fldCharType="end"/>
        </w:r>
      </w:hyperlink>
    </w:p>
    <w:p w14:paraId="376E5E89" w14:textId="3EBAFB56" w:rsidR="00F9210B" w:rsidRDefault="00F9210B">
      <w:pPr>
        <w:pStyle w:val="TOC2"/>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04" w:history="1">
        <w:r w:rsidRPr="00E57B5F">
          <w:rPr>
            <w:rStyle w:val="Hyperlink"/>
            <w:noProof/>
          </w:rPr>
          <w:t>10.2 Key learnings</w:t>
        </w:r>
        <w:r>
          <w:rPr>
            <w:noProof/>
            <w:webHidden/>
          </w:rPr>
          <w:tab/>
        </w:r>
        <w:r>
          <w:rPr>
            <w:noProof/>
            <w:webHidden/>
          </w:rPr>
          <w:fldChar w:fldCharType="begin"/>
        </w:r>
        <w:r>
          <w:rPr>
            <w:noProof/>
            <w:webHidden/>
          </w:rPr>
          <w:instrText xml:space="preserve"> PAGEREF _Toc242839004 \h </w:instrText>
        </w:r>
        <w:r>
          <w:rPr>
            <w:noProof/>
            <w:webHidden/>
          </w:rPr>
        </w:r>
        <w:r>
          <w:rPr>
            <w:noProof/>
            <w:webHidden/>
          </w:rPr>
          <w:fldChar w:fldCharType="separate"/>
        </w:r>
        <w:r>
          <w:rPr>
            <w:noProof/>
            <w:webHidden/>
          </w:rPr>
          <w:t>34</w:t>
        </w:r>
        <w:r>
          <w:rPr>
            <w:noProof/>
            <w:webHidden/>
          </w:rPr>
          <w:fldChar w:fldCharType="end"/>
        </w:r>
      </w:hyperlink>
    </w:p>
    <w:p w14:paraId="202D922D" w14:textId="572B2C93" w:rsidR="00F9210B" w:rsidRDefault="00F9210B">
      <w:pPr>
        <w:pStyle w:val="TOC1"/>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05" w:history="1">
        <w:r w:rsidRPr="00E57B5F">
          <w:rPr>
            <w:rStyle w:val="Hyperlink"/>
            <w:noProof/>
          </w:rPr>
          <w:t>References</w:t>
        </w:r>
        <w:r>
          <w:rPr>
            <w:noProof/>
            <w:webHidden/>
          </w:rPr>
          <w:tab/>
        </w:r>
        <w:r>
          <w:rPr>
            <w:noProof/>
            <w:webHidden/>
          </w:rPr>
          <w:fldChar w:fldCharType="begin"/>
        </w:r>
        <w:r>
          <w:rPr>
            <w:noProof/>
            <w:webHidden/>
          </w:rPr>
          <w:instrText xml:space="preserve"> PAGEREF _Toc242839005 \h </w:instrText>
        </w:r>
        <w:r>
          <w:rPr>
            <w:noProof/>
            <w:webHidden/>
          </w:rPr>
        </w:r>
        <w:r>
          <w:rPr>
            <w:noProof/>
            <w:webHidden/>
          </w:rPr>
          <w:fldChar w:fldCharType="separate"/>
        </w:r>
        <w:r>
          <w:rPr>
            <w:noProof/>
            <w:webHidden/>
          </w:rPr>
          <w:t>35</w:t>
        </w:r>
        <w:r>
          <w:rPr>
            <w:noProof/>
            <w:webHidden/>
          </w:rPr>
          <w:fldChar w:fldCharType="end"/>
        </w:r>
      </w:hyperlink>
    </w:p>
    <w:p w14:paraId="0F4D8B1D" w14:textId="4AD98A8E" w:rsidR="00F9210B" w:rsidRDefault="00F9210B">
      <w:pPr>
        <w:pStyle w:val="TOC1"/>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06" w:history="1">
        <w:r w:rsidRPr="00E57B5F">
          <w:rPr>
            <w:rStyle w:val="Hyperlink"/>
            <w:noProof/>
          </w:rPr>
          <w:t>Appendix A: Evidence sources</w:t>
        </w:r>
        <w:r>
          <w:rPr>
            <w:noProof/>
            <w:webHidden/>
          </w:rPr>
          <w:tab/>
        </w:r>
        <w:r>
          <w:rPr>
            <w:noProof/>
            <w:webHidden/>
          </w:rPr>
          <w:fldChar w:fldCharType="begin"/>
        </w:r>
        <w:r>
          <w:rPr>
            <w:noProof/>
            <w:webHidden/>
          </w:rPr>
          <w:instrText xml:space="preserve"> PAGEREF _Toc242839006 \h </w:instrText>
        </w:r>
        <w:r>
          <w:rPr>
            <w:noProof/>
            <w:webHidden/>
          </w:rPr>
        </w:r>
        <w:r>
          <w:rPr>
            <w:noProof/>
            <w:webHidden/>
          </w:rPr>
          <w:fldChar w:fldCharType="separate"/>
        </w:r>
        <w:r>
          <w:rPr>
            <w:noProof/>
            <w:webHidden/>
          </w:rPr>
          <w:t>37</w:t>
        </w:r>
        <w:r>
          <w:rPr>
            <w:noProof/>
            <w:webHidden/>
          </w:rPr>
          <w:fldChar w:fldCharType="end"/>
        </w:r>
      </w:hyperlink>
    </w:p>
    <w:p w14:paraId="3F4F35DA" w14:textId="2CDE84F1" w:rsidR="008C28BA" w:rsidRDefault="00FD4F3C">
      <w:r>
        <w:fldChar w:fldCharType="end"/>
      </w:r>
    </w:p>
    <w:p w14:paraId="5CD1B074" w14:textId="77777777" w:rsidR="008C28BA" w:rsidRDefault="00FD4F3C">
      <w:r>
        <w:br w:type="page"/>
      </w:r>
    </w:p>
    <w:p w14:paraId="736B3E2F" w14:textId="77777777" w:rsidR="008C28BA" w:rsidRDefault="00FD4F3C">
      <w:pPr>
        <w:spacing w:after="200"/>
      </w:pPr>
      <w:r>
        <w:rPr>
          <w:b/>
          <w:sz w:val="32"/>
        </w:rPr>
        <w:lastRenderedPageBreak/>
        <w:t>List of figures</w:t>
      </w:r>
    </w:p>
    <w:p w14:paraId="63B34500" w14:textId="5C498794" w:rsidR="00F9210B" w:rsidRDefault="00FD4F3C">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\h \z \c "Figure" </w:instrText>
      </w:r>
      <w:r>
        <w:fldChar w:fldCharType="separate"/>
      </w:r>
      <w:hyperlink w:anchor="_Toc242839007" w:history="1">
        <w:r w:rsidR="00F9210B" w:rsidRPr="00E437F4">
          <w:rPr>
            <w:rStyle w:val="Hyperlink"/>
            <w:noProof/>
          </w:rPr>
          <w:t>Figure 1: System architecture: synchronous API path and asynchronous processing path (editable diagram)</w:t>
        </w:r>
        <w:r w:rsidR="00F9210B">
          <w:rPr>
            <w:noProof/>
            <w:webHidden/>
          </w:rPr>
          <w:tab/>
        </w:r>
        <w:r w:rsidR="00F9210B">
          <w:rPr>
            <w:noProof/>
            <w:webHidden/>
          </w:rPr>
          <w:fldChar w:fldCharType="begin"/>
        </w:r>
        <w:r w:rsidR="00F9210B">
          <w:rPr>
            <w:noProof/>
            <w:webHidden/>
          </w:rPr>
          <w:instrText xml:space="preserve"> PAGEREF _Toc242839007 \h </w:instrText>
        </w:r>
        <w:r w:rsidR="00F9210B">
          <w:rPr>
            <w:noProof/>
            <w:webHidden/>
          </w:rPr>
        </w:r>
        <w:r w:rsidR="00F9210B">
          <w:rPr>
            <w:noProof/>
            <w:webHidden/>
          </w:rPr>
          <w:fldChar w:fldCharType="separate"/>
        </w:r>
        <w:r w:rsidR="00F9210B">
          <w:rPr>
            <w:noProof/>
            <w:webHidden/>
          </w:rPr>
          <w:t>14</w:t>
        </w:r>
        <w:r w:rsidR="00F9210B">
          <w:rPr>
            <w:noProof/>
            <w:webHidden/>
          </w:rPr>
          <w:fldChar w:fldCharType="end"/>
        </w:r>
      </w:hyperlink>
    </w:p>
    <w:p w14:paraId="6F6AFE2B" w14:textId="25752622"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08" w:history="1">
        <w:r w:rsidRPr="00E437F4">
          <w:rPr>
            <w:rStyle w:val="Hyperlink"/>
            <w:noProof/>
          </w:rPr>
          <w:t>Figure 2: S3 bucket serverless-doc-analytics-ram-2026-73921 created in ap-southeast-2</w:t>
        </w:r>
        <w:r>
          <w:rPr>
            <w:noProof/>
            <w:webHidden/>
          </w:rPr>
          <w:tab/>
        </w:r>
        <w:r>
          <w:rPr>
            <w:noProof/>
            <w:webHidden/>
          </w:rPr>
          <w:fldChar w:fldCharType="begin"/>
        </w:r>
        <w:r>
          <w:rPr>
            <w:noProof/>
            <w:webHidden/>
          </w:rPr>
          <w:instrText xml:space="preserve"> PAGEREF _Toc242839008 \h </w:instrText>
        </w:r>
        <w:r>
          <w:rPr>
            <w:noProof/>
            <w:webHidden/>
          </w:rPr>
        </w:r>
        <w:r>
          <w:rPr>
            <w:noProof/>
            <w:webHidden/>
          </w:rPr>
          <w:fldChar w:fldCharType="separate"/>
        </w:r>
        <w:r>
          <w:rPr>
            <w:noProof/>
            <w:webHidden/>
          </w:rPr>
          <w:t>17</w:t>
        </w:r>
        <w:r>
          <w:rPr>
            <w:noProof/>
            <w:webHidden/>
          </w:rPr>
          <w:fldChar w:fldCharType="end"/>
        </w:r>
      </w:hyperlink>
    </w:p>
    <w:p w14:paraId="76A5AA69" w14:textId="56329BA6"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09" w:history="1">
        <w:r w:rsidRPr="00E437F4">
          <w:rPr>
            <w:rStyle w:val="Hyperlink"/>
            <w:noProof/>
          </w:rPr>
          <w:t>Figure 3: DocumentProcessor function overview in the Lambda console (account ID redacted)</w:t>
        </w:r>
        <w:r>
          <w:rPr>
            <w:noProof/>
            <w:webHidden/>
          </w:rPr>
          <w:tab/>
        </w:r>
        <w:r>
          <w:rPr>
            <w:noProof/>
            <w:webHidden/>
          </w:rPr>
          <w:fldChar w:fldCharType="begin"/>
        </w:r>
        <w:r>
          <w:rPr>
            <w:noProof/>
            <w:webHidden/>
          </w:rPr>
          <w:instrText xml:space="preserve"> PAGEREF _Toc242839009 \h </w:instrText>
        </w:r>
        <w:r>
          <w:rPr>
            <w:noProof/>
            <w:webHidden/>
          </w:rPr>
        </w:r>
        <w:r>
          <w:rPr>
            <w:noProof/>
            <w:webHidden/>
          </w:rPr>
          <w:fldChar w:fldCharType="separate"/>
        </w:r>
        <w:r>
          <w:rPr>
            <w:noProof/>
            <w:webHidden/>
          </w:rPr>
          <w:t>18</w:t>
        </w:r>
        <w:r>
          <w:rPr>
            <w:noProof/>
            <w:webHidden/>
          </w:rPr>
          <w:fldChar w:fldCharType="end"/>
        </w:r>
      </w:hyperlink>
    </w:p>
    <w:p w14:paraId="4C876279" w14:textId="4464B5E2"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10" w:history="1">
        <w:r w:rsidRPr="00E437F4">
          <w:rPr>
            <w:rStyle w:val="Hyperlink"/>
            <w:noProof/>
          </w:rPr>
          <w:t>Figure 4: Deployed DocumentProcessor handler: loops over S3 records and calls process_document</w:t>
        </w:r>
        <w:r>
          <w:rPr>
            <w:noProof/>
            <w:webHidden/>
          </w:rPr>
          <w:tab/>
        </w:r>
        <w:r>
          <w:rPr>
            <w:noProof/>
            <w:webHidden/>
          </w:rPr>
          <w:fldChar w:fldCharType="begin"/>
        </w:r>
        <w:r>
          <w:rPr>
            <w:noProof/>
            <w:webHidden/>
          </w:rPr>
          <w:instrText xml:space="preserve"> PAGEREF _Toc242839010 \h </w:instrText>
        </w:r>
        <w:r>
          <w:rPr>
            <w:noProof/>
            <w:webHidden/>
          </w:rPr>
        </w:r>
        <w:r>
          <w:rPr>
            <w:noProof/>
            <w:webHidden/>
          </w:rPr>
          <w:fldChar w:fldCharType="separate"/>
        </w:r>
        <w:r>
          <w:rPr>
            <w:noProof/>
            <w:webHidden/>
          </w:rPr>
          <w:t>18</w:t>
        </w:r>
        <w:r>
          <w:rPr>
            <w:noProof/>
            <w:webHidden/>
          </w:rPr>
          <w:fldChar w:fldCharType="end"/>
        </w:r>
      </w:hyperlink>
    </w:p>
    <w:p w14:paraId="00D99E31" w14:textId="037676AC"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11" w:history="1">
        <w:r w:rsidRPr="00E437F4">
          <w:rPr>
            <w:rStyle w:val="Hyperlink"/>
            <w:noProof/>
          </w:rPr>
          <w:t>Figure 5: S3 event notification: all object-create events, filter incoming/ and .txt, destination DocumentProcessor</w:t>
        </w:r>
        <w:r>
          <w:rPr>
            <w:noProof/>
            <w:webHidden/>
          </w:rPr>
          <w:tab/>
        </w:r>
        <w:r>
          <w:rPr>
            <w:noProof/>
            <w:webHidden/>
          </w:rPr>
          <w:fldChar w:fldCharType="begin"/>
        </w:r>
        <w:r>
          <w:rPr>
            <w:noProof/>
            <w:webHidden/>
          </w:rPr>
          <w:instrText xml:space="preserve"> PAGEREF _Toc242839011 \h </w:instrText>
        </w:r>
        <w:r>
          <w:rPr>
            <w:noProof/>
            <w:webHidden/>
          </w:rPr>
        </w:r>
        <w:r>
          <w:rPr>
            <w:noProof/>
            <w:webHidden/>
          </w:rPr>
          <w:fldChar w:fldCharType="separate"/>
        </w:r>
        <w:r>
          <w:rPr>
            <w:noProof/>
            <w:webHidden/>
          </w:rPr>
          <w:t>19</w:t>
        </w:r>
        <w:r>
          <w:rPr>
            <w:noProof/>
            <w:webHidden/>
          </w:rPr>
          <w:fldChar w:fldCharType="end"/>
        </w:r>
      </w:hyperlink>
    </w:p>
    <w:p w14:paraId="3796764C" w14:textId="66A0FA42"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12" w:history="1">
        <w:r w:rsidRPr="00E437F4">
          <w:rPr>
            <w:rStyle w:val="Hyperlink"/>
            <w:noProof/>
          </w:rPr>
          <w:t>Figure 6: DynamoDB tables; DocumentAnalyticsV3 (partition key documentId) is used by the final version</w:t>
        </w:r>
        <w:r>
          <w:rPr>
            <w:noProof/>
            <w:webHidden/>
          </w:rPr>
          <w:tab/>
        </w:r>
        <w:r>
          <w:rPr>
            <w:noProof/>
            <w:webHidden/>
          </w:rPr>
          <w:fldChar w:fldCharType="begin"/>
        </w:r>
        <w:r>
          <w:rPr>
            <w:noProof/>
            <w:webHidden/>
          </w:rPr>
          <w:instrText xml:space="preserve"> PAGEREF _Toc242839012 \h </w:instrText>
        </w:r>
        <w:r>
          <w:rPr>
            <w:noProof/>
            <w:webHidden/>
          </w:rPr>
        </w:r>
        <w:r>
          <w:rPr>
            <w:noProof/>
            <w:webHidden/>
          </w:rPr>
          <w:fldChar w:fldCharType="separate"/>
        </w:r>
        <w:r>
          <w:rPr>
            <w:noProof/>
            <w:webHidden/>
          </w:rPr>
          <w:t>19</w:t>
        </w:r>
        <w:r>
          <w:rPr>
            <w:noProof/>
            <w:webHidden/>
          </w:rPr>
          <w:fldChar w:fldCharType="end"/>
        </w:r>
      </w:hyperlink>
    </w:p>
    <w:p w14:paraId="224519CE" w14:textId="4A865C24"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13" w:history="1">
        <w:r w:rsidRPr="00E437F4">
          <w:rPr>
            <w:rStyle w:val="Hyperlink"/>
            <w:noProof/>
          </w:rPr>
          <w:t>Figure 7: Execution role observed during development: PowerUserRole with PowerUserAccess (account ID redacted)</w:t>
        </w:r>
        <w:r>
          <w:rPr>
            <w:noProof/>
            <w:webHidden/>
          </w:rPr>
          <w:tab/>
        </w:r>
        <w:r>
          <w:rPr>
            <w:noProof/>
            <w:webHidden/>
          </w:rPr>
          <w:fldChar w:fldCharType="begin"/>
        </w:r>
        <w:r>
          <w:rPr>
            <w:noProof/>
            <w:webHidden/>
          </w:rPr>
          <w:instrText xml:space="preserve"> PAGEREF _Toc242839013 \h </w:instrText>
        </w:r>
        <w:r>
          <w:rPr>
            <w:noProof/>
            <w:webHidden/>
          </w:rPr>
        </w:r>
        <w:r>
          <w:rPr>
            <w:noProof/>
            <w:webHidden/>
          </w:rPr>
          <w:fldChar w:fldCharType="separate"/>
        </w:r>
        <w:r>
          <w:rPr>
            <w:noProof/>
            <w:webHidden/>
          </w:rPr>
          <w:t>21</w:t>
        </w:r>
        <w:r>
          <w:rPr>
            <w:noProof/>
            <w:webHidden/>
          </w:rPr>
          <w:fldChar w:fldCharType="end"/>
        </w:r>
      </w:hyperlink>
    </w:p>
    <w:p w14:paraId="4FFBAAC2" w14:textId="01ECEE56"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14" w:history="1">
        <w:r w:rsidRPr="00E437F4">
          <w:rPr>
            <w:rStyle w:val="Hyperlink"/>
            <w:noProof/>
          </w:rPr>
          <w:t>Figure 8: HTTP API DocumentAnalyticsAPI created (protocol HTTP, regional endpoint)</w:t>
        </w:r>
        <w:r>
          <w:rPr>
            <w:noProof/>
            <w:webHidden/>
          </w:rPr>
          <w:tab/>
        </w:r>
        <w:r>
          <w:rPr>
            <w:noProof/>
            <w:webHidden/>
          </w:rPr>
          <w:fldChar w:fldCharType="begin"/>
        </w:r>
        <w:r>
          <w:rPr>
            <w:noProof/>
            <w:webHidden/>
          </w:rPr>
          <w:instrText xml:space="preserve"> PAGEREF _Toc242839014 \h </w:instrText>
        </w:r>
        <w:r>
          <w:rPr>
            <w:noProof/>
            <w:webHidden/>
          </w:rPr>
        </w:r>
        <w:r>
          <w:rPr>
            <w:noProof/>
            <w:webHidden/>
          </w:rPr>
          <w:fldChar w:fldCharType="separate"/>
        </w:r>
        <w:r>
          <w:rPr>
            <w:noProof/>
            <w:webHidden/>
          </w:rPr>
          <w:t>21</w:t>
        </w:r>
        <w:r>
          <w:rPr>
            <w:noProof/>
            <w:webHidden/>
          </w:rPr>
          <w:fldChar w:fldCharType="end"/>
        </w:r>
      </w:hyperlink>
    </w:p>
    <w:p w14:paraId="04D2B3CA" w14:textId="4143B735"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15" w:history="1">
        <w:r w:rsidRPr="00E437F4">
          <w:rPr>
            <w:rStyle w:val="Hyperlink"/>
            <w:noProof/>
          </w:rPr>
          <w:t>Figure 9: Configuring CORS on DocumentAnalyticsAPI with the origin http://localhost:8080</w:t>
        </w:r>
        <w:r>
          <w:rPr>
            <w:noProof/>
            <w:webHidden/>
          </w:rPr>
          <w:tab/>
        </w:r>
        <w:r>
          <w:rPr>
            <w:noProof/>
            <w:webHidden/>
          </w:rPr>
          <w:fldChar w:fldCharType="begin"/>
        </w:r>
        <w:r>
          <w:rPr>
            <w:noProof/>
            <w:webHidden/>
          </w:rPr>
          <w:instrText xml:space="preserve"> PAGEREF _Toc242839015 \h </w:instrText>
        </w:r>
        <w:r>
          <w:rPr>
            <w:noProof/>
            <w:webHidden/>
          </w:rPr>
        </w:r>
        <w:r>
          <w:rPr>
            <w:noProof/>
            <w:webHidden/>
          </w:rPr>
          <w:fldChar w:fldCharType="separate"/>
        </w:r>
        <w:r>
          <w:rPr>
            <w:noProof/>
            <w:webHidden/>
          </w:rPr>
          <w:t>22</w:t>
        </w:r>
        <w:r>
          <w:rPr>
            <w:noProof/>
            <w:webHidden/>
          </w:rPr>
          <w:fldChar w:fldCharType="end"/>
        </w:r>
      </w:hyperlink>
    </w:p>
    <w:p w14:paraId="224801A9" w14:textId="4C3121F6"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16" w:history="1">
        <w:r w:rsidRPr="00E437F4">
          <w:rPr>
            <w:rStyle w:val="Hyperlink"/>
            <w:noProof/>
          </w:rPr>
          <w:t>Figure 10: Direct DocumentProcessor test: Executing function: succeeded</w:t>
        </w:r>
        <w:r>
          <w:rPr>
            <w:noProof/>
            <w:webHidden/>
          </w:rPr>
          <w:tab/>
        </w:r>
        <w:r>
          <w:rPr>
            <w:noProof/>
            <w:webHidden/>
          </w:rPr>
          <w:fldChar w:fldCharType="begin"/>
        </w:r>
        <w:r>
          <w:rPr>
            <w:noProof/>
            <w:webHidden/>
          </w:rPr>
          <w:instrText xml:space="preserve"> PAGEREF _Toc242839016 \h </w:instrText>
        </w:r>
        <w:r>
          <w:rPr>
            <w:noProof/>
            <w:webHidden/>
          </w:rPr>
        </w:r>
        <w:r>
          <w:rPr>
            <w:noProof/>
            <w:webHidden/>
          </w:rPr>
          <w:fldChar w:fldCharType="separate"/>
        </w:r>
        <w:r>
          <w:rPr>
            <w:noProof/>
            <w:webHidden/>
          </w:rPr>
          <w:t>28</w:t>
        </w:r>
        <w:r>
          <w:rPr>
            <w:noProof/>
            <w:webHidden/>
          </w:rPr>
          <w:fldChar w:fldCharType="end"/>
        </w:r>
      </w:hyperlink>
    </w:p>
    <w:p w14:paraId="3F74697E" w14:textId="13E22B11"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17" w:history="1">
        <w:r w:rsidRPr="00E437F4">
          <w:rPr>
            <w:rStyle w:val="Hyperlink"/>
            <w:noProof/>
          </w:rPr>
          <w:t>Figure 11: Console upload of automatic-test.txt (159 B) to the incoming/ prefix</w:t>
        </w:r>
        <w:r>
          <w:rPr>
            <w:noProof/>
            <w:webHidden/>
          </w:rPr>
          <w:tab/>
        </w:r>
        <w:r>
          <w:rPr>
            <w:noProof/>
            <w:webHidden/>
          </w:rPr>
          <w:fldChar w:fldCharType="begin"/>
        </w:r>
        <w:r>
          <w:rPr>
            <w:noProof/>
            <w:webHidden/>
          </w:rPr>
          <w:instrText xml:space="preserve"> PAGEREF _Toc242839017 \h </w:instrText>
        </w:r>
        <w:r>
          <w:rPr>
            <w:noProof/>
            <w:webHidden/>
          </w:rPr>
        </w:r>
        <w:r>
          <w:rPr>
            <w:noProof/>
            <w:webHidden/>
          </w:rPr>
          <w:fldChar w:fldCharType="separate"/>
        </w:r>
        <w:r>
          <w:rPr>
            <w:noProof/>
            <w:webHidden/>
          </w:rPr>
          <w:t>28</w:t>
        </w:r>
        <w:r>
          <w:rPr>
            <w:noProof/>
            <w:webHidden/>
          </w:rPr>
          <w:fldChar w:fldCharType="end"/>
        </w:r>
      </w:hyperlink>
    </w:p>
    <w:p w14:paraId="6FFFC9FB" w14:textId="60CF2225"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18" w:history="1">
        <w:r w:rsidRPr="00E437F4">
          <w:rPr>
            <w:rStyle w:val="Hyperlink"/>
            <w:noProof/>
          </w:rPr>
          <w:t>Figure 12: CloudShell: aws apigatewayv2 get-api --query CorsConfiguration before the origin was added</w:t>
        </w:r>
        <w:r>
          <w:rPr>
            <w:noProof/>
            <w:webHidden/>
          </w:rPr>
          <w:tab/>
        </w:r>
        <w:r>
          <w:rPr>
            <w:noProof/>
            <w:webHidden/>
          </w:rPr>
          <w:fldChar w:fldCharType="begin"/>
        </w:r>
        <w:r>
          <w:rPr>
            <w:noProof/>
            <w:webHidden/>
          </w:rPr>
          <w:instrText xml:space="preserve"> PAGEREF _Toc242839018 \h </w:instrText>
        </w:r>
        <w:r>
          <w:rPr>
            <w:noProof/>
            <w:webHidden/>
          </w:rPr>
        </w:r>
        <w:r>
          <w:rPr>
            <w:noProof/>
            <w:webHidden/>
          </w:rPr>
          <w:fldChar w:fldCharType="separate"/>
        </w:r>
        <w:r>
          <w:rPr>
            <w:noProof/>
            <w:webHidden/>
          </w:rPr>
          <w:t>28</w:t>
        </w:r>
        <w:r>
          <w:rPr>
            <w:noProof/>
            <w:webHidden/>
          </w:rPr>
          <w:fldChar w:fldCharType="end"/>
        </w:r>
      </w:hyperlink>
    </w:p>
    <w:p w14:paraId="42F49FC3" w14:textId="7BC75910"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19" w:history="1">
        <w:r w:rsidRPr="00E437F4">
          <w:rPr>
            <w:rStyle w:val="Hyperlink"/>
            <w:noProof/>
          </w:rPr>
          <w:t>Figure 13: GET /documents response from the deployed API (01:40 IST), showing stored analytics</w:t>
        </w:r>
        <w:r>
          <w:rPr>
            <w:noProof/>
            <w:webHidden/>
          </w:rPr>
          <w:tab/>
        </w:r>
        <w:r>
          <w:rPr>
            <w:noProof/>
            <w:webHidden/>
          </w:rPr>
          <w:fldChar w:fldCharType="begin"/>
        </w:r>
        <w:r>
          <w:rPr>
            <w:noProof/>
            <w:webHidden/>
          </w:rPr>
          <w:instrText xml:space="preserve"> PAGEREF _Toc242839019 \h </w:instrText>
        </w:r>
        <w:r>
          <w:rPr>
            <w:noProof/>
            <w:webHidden/>
          </w:rPr>
        </w:r>
        <w:r>
          <w:rPr>
            <w:noProof/>
            <w:webHidden/>
          </w:rPr>
          <w:fldChar w:fldCharType="separate"/>
        </w:r>
        <w:r>
          <w:rPr>
            <w:noProof/>
            <w:webHidden/>
          </w:rPr>
          <w:t>29</w:t>
        </w:r>
        <w:r>
          <w:rPr>
            <w:noProof/>
            <w:webHidden/>
          </w:rPr>
          <w:fldChar w:fldCharType="end"/>
        </w:r>
      </w:hyperlink>
    </w:p>
    <w:p w14:paraId="3DA1E62A" w14:textId="79D5B349"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20" w:history="1">
        <w:r w:rsidRPr="00E437F4">
          <w:rPr>
            <w:rStyle w:val="Hyperlink"/>
            <w:noProof/>
          </w:rPr>
          <w:t>Figure 14: CloudWatch log streams for /aws/lambda/DocumentProcessor (times in UTC)</w:t>
        </w:r>
        <w:r>
          <w:rPr>
            <w:noProof/>
            <w:webHidden/>
          </w:rPr>
          <w:tab/>
        </w:r>
        <w:r>
          <w:rPr>
            <w:noProof/>
            <w:webHidden/>
          </w:rPr>
          <w:fldChar w:fldCharType="begin"/>
        </w:r>
        <w:r>
          <w:rPr>
            <w:noProof/>
            <w:webHidden/>
          </w:rPr>
          <w:instrText xml:space="preserve"> PAGEREF _Toc242839020 \h </w:instrText>
        </w:r>
        <w:r>
          <w:rPr>
            <w:noProof/>
            <w:webHidden/>
          </w:rPr>
        </w:r>
        <w:r>
          <w:rPr>
            <w:noProof/>
            <w:webHidden/>
          </w:rPr>
          <w:fldChar w:fldCharType="separate"/>
        </w:r>
        <w:r>
          <w:rPr>
            <w:noProof/>
            <w:webHidden/>
          </w:rPr>
          <w:t>29</w:t>
        </w:r>
        <w:r>
          <w:rPr>
            <w:noProof/>
            <w:webHidden/>
          </w:rPr>
          <w:fldChar w:fldCharType="end"/>
        </w:r>
      </w:hyperlink>
    </w:p>
    <w:p w14:paraId="0707A96F" w14:textId="7B79A53B"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21" w:history="1">
        <w:r w:rsidRPr="00E437F4">
          <w:rPr>
            <w:rStyle w:val="Hyperlink"/>
            <w:noProof/>
          </w:rPr>
          <w:t>Figure 15: Dashboard Documents view at 02:03 IST: 5 records, 4 processed and 1 pending</w:t>
        </w:r>
        <w:r>
          <w:rPr>
            <w:noProof/>
            <w:webHidden/>
          </w:rPr>
          <w:tab/>
        </w:r>
        <w:r>
          <w:rPr>
            <w:noProof/>
            <w:webHidden/>
          </w:rPr>
          <w:fldChar w:fldCharType="begin"/>
        </w:r>
        <w:r>
          <w:rPr>
            <w:noProof/>
            <w:webHidden/>
          </w:rPr>
          <w:instrText xml:space="preserve"> PAGEREF _Toc242839021 \h </w:instrText>
        </w:r>
        <w:r>
          <w:rPr>
            <w:noProof/>
            <w:webHidden/>
          </w:rPr>
        </w:r>
        <w:r>
          <w:rPr>
            <w:noProof/>
            <w:webHidden/>
          </w:rPr>
          <w:fldChar w:fldCharType="separate"/>
        </w:r>
        <w:r>
          <w:rPr>
            <w:noProof/>
            <w:webHidden/>
          </w:rPr>
          <w:t>29</w:t>
        </w:r>
        <w:r>
          <w:rPr>
            <w:noProof/>
            <w:webHidden/>
          </w:rPr>
          <w:fldChar w:fldCharType="end"/>
        </w:r>
      </w:hyperlink>
    </w:p>
    <w:p w14:paraId="4BFBC870" w14:textId="092A2B61"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22" w:history="1">
        <w:r w:rsidRPr="00E437F4">
          <w:rPr>
            <w:rStyle w:val="Hyperlink"/>
            <w:noProof/>
          </w:rPr>
          <w:t>Figure 16: Dashboard Overview at 02:08 IST after the hm.txt upload: 6 total, 5 processed, 1 pending, 0 failed</w:t>
        </w:r>
        <w:r>
          <w:rPr>
            <w:noProof/>
            <w:webHidden/>
          </w:rPr>
          <w:tab/>
        </w:r>
        <w:r>
          <w:rPr>
            <w:noProof/>
            <w:webHidden/>
          </w:rPr>
          <w:fldChar w:fldCharType="begin"/>
        </w:r>
        <w:r>
          <w:rPr>
            <w:noProof/>
            <w:webHidden/>
          </w:rPr>
          <w:instrText xml:space="preserve"> PAGEREF _Toc242839022 \h </w:instrText>
        </w:r>
        <w:r>
          <w:rPr>
            <w:noProof/>
            <w:webHidden/>
          </w:rPr>
        </w:r>
        <w:r>
          <w:rPr>
            <w:noProof/>
            <w:webHidden/>
          </w:rPr>
          <w:fldChar w:fldCharType="separate"/>
        </w:r>
        <w:r>
          <w:rPr>
            <w:noProof/>
            <w:webHidden/>
          </w:rPr>
          <w:t>30</w:t>
        </w:r>
        <w:r>
          <w:rPr>
            <w:noProof/>
            <w:webHidden/>
          </w:rPr>
          <w:fldChar w:fldCharType="end"/>
        </w:r>
      </w:hyperlink>
    </w:p>
    <w:p w14:paraId="1545449C" w14:textId="6AE64996"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23" w:history="1">
        <w:r w:rsidRPr="00E437F4">
          <w:rPr>
            <w:rStyle w:val="Hyperlink"/>
            <w:noProof/>
          </w:rPr>
          <w:t>Figure 17: Details view for hm.txt: document ID, S3 key, counts and top keywords</w:t>
        </w:r>
        <w:r>
          <w:rPr>
            <w:noProof/>
            <w:webHidden/>
          </w:rPr>
          <w:tab/>
        </w:r>
        <w:r>
          <w:rPr>
            <w:noProof/>
            <w:webHidden/>
          </w:rPr>
          <w:fldChar w:fldCharType="begin"/>
        </w:r>
        <w:r>
          <w:rPr>
            <w:noProof/>
            <w:webHidden/>
          </w:rPr>
          <w:instrText xml:space="preserve"> PAGEREF _Toc242839023 \h </w:instrText>
        </w:r>
        <w:r>
          <w:rPr>
            <w:noProof/>
            <w:webHidden/>
          </w:rPr>
        </w:r>
        <w:r>
          <w:rPr>
            <w:noProof/>
            <w:webHidden/>
          </w:rPr>
          <w:fldChar w:fldCharType="separate"/>
        </w:r>
        <w:r>
          <w:rPr>
            <w:noProof/>
            <w:webHidden/>
          </w:rPr>
          <w:t>30</w:t>
        </w:r>
        <w:r>
          <w:rPr>
            <w:noProof/>
            <w:webHidden/>
          </w:rPr>
          <w:fldChar w:fldCharType="end"/>
        </w:r>
      </w:hyperlink>
    </w:p>
    <w:p w14:paraId="743D8E6D" w14:textId="1D65D8EF" w:rsidR="008C28BA" w:rsidRDefault="00FD4F3C">
      <w:r>
        <w:fldChar w:fldCharType="end"/>
      </w:r>
    </w:p>
    <w:p w14:paraId="788DE773" w14:textId="77777777" w:rsidR="008C28BA" w:rsidRDefault="00FD4F3C">
      <w:r>
        <w:br w:type="page"/>
      </w:r>
    </w:p>
    <w:p w14:paraId="76F530B8" w14:textId="77777777" w:rsidR="008C28BA" w:rsidRDefault="00FD4F3C">
      <w:pPr>
        <w:spacing w:after="200"/>
      </w:pPr>
      <w:r>
        <w:rPr>
          <w:b/>
          <w:sz w:val="32"/>
        </w:rPr>
        <w:lastRenderedPageBreak/>
        <w:t>List of tables</w:t>
      </w:r>
    </w:p>
    <w:p w14:paraId="09DB582E" w14:textId="21ADA5F0" w:rsidR="00F9210B" w:rsidRDefault="00FD4F3C">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\h \z \c "Table" </w:instrText>
      </w:r>
      <w:r>
        <w:fldChar w:fldCharType="separate"/>
      </w:r>
      <w:hyperlink w:anchor="_Toc242839024" w:history="1">
        <w:r w:rsidR="00F9210B" w:rsidRPr="002B424A">
          <w:rPr>
            <w:rStyle w:val="Hyperlink"/>
            <w:noProof/>
          </w:rPr>
          <w:t>Table 1: Project scope</w:t>
        </w:r>
        <w:r w:rsidR="00F9210B">
          <w:rPr>
            <w:noProof/>
            <w:webHidden/>
          </w:rPr>
          <w:tab/>
        </w:r>
        <w:r w:rsidR="00F9210B">
          <w:rPr>
            <w:noProof/>
            <w:webHidden/>
          </w:rPr>
          <w:fldChar w:fldCharType="begin"/>
        </w:r>
        <w:r w:rsidR="00F9210B">
          <w:rPr>
            <w:noProof/>
            <w:webHidden/>
          </w:rPr>
          <w:instrText xml:space="preserve"> PAGEREF _Toc242839024 \h </w:instrText>
        </w:r>
        <w:r w:rsidR="00F9210B">
          <w:rPr>
            <w:noProof/>
            <w:webHidden/>
          </w:rPr>
        </w:r>
        <w:r w:rsidR="00F9210B">
          <w:rPr>
            <w:noProof/>
            <w:webHidden/>
          </w:rPr>
          <w:fldChar w:fldCharType="separate"/>
        </w:r>
        <w:r w:rsidR="00F9210B">
          <w:rPr>
            <w:noProof/>
            <w:webHidden/>
          </w:rPr>
          <w:t>9</w:t>
        </w:r>
        <w:r w:rsidR="00F9210B">
          <w:rPr>
            <w:noProof/>
            <w:webHidden/>
          </w:rPr>
          <w:fldChar w:fldCharType="end"/>
        </w:r>
      </w:hyperlink>
    </w:p>
    <w:p w14:paraId="3ED28D1D" w14:textId="7673A0B1"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25" w:history="1">
        <w:r w:rsidRPr="002B424A">
          <w:rPr>
            <w:rStyle w:val="Hyperlink"/>
            <w:noProof/>
          </w:rPr>
          <w:t>Table 2: Technology components and roles</w:t>
        </w:r>
        <w:r>
          <w:rPr>
            <w:noProof/>
            <w:webHidden/>
          </w:rPr>
          <w:tab/>
        </w:r>
        <w:r>
          <w:rPr>
            <w:noProof/>
            <w:webHidden/>
          </w:rPr>
          <w:fldChar w:fldCharType="begin"/>
        </w:r>
        <w:r>
          <w:rPr>
            <w:noProof/>
            <w:webHidden/>
          </w:rPr>
          <w:instrText xml:space="preserve"> PAGEREF _Toc242839025 \h </w:instrText>
        </w:r>
        <w:r>
          <w:rPr>
            <w:noProof/>
            <w:webHidden/>
          </w:rPr>
        </w:r>
        <w:r>
          <w:rPr>
            <w:noProof/>
            <w:webHidden/>
          </w:rPr>
          <w:fldChar w:fldCharType="separate"/>
        </w:r>
        <w:r>
          <w:rPr>
            <w:noProof/>
            <w:webHidden/>
          </w:rPr>
          <w:t>13</w:t>
        </w:r>
        <w:r>
          <w:rPr>
            <w:noProof/>
            <w:webHidden/>
          </w:rPr>
          <w:fldChar w:fldCharType="end"/>
        </w:r>
      </w:hyperlink>
    </w:p>
    <w:p w14:paraId="2E7C786A" w14:textId="120C6E46"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26" w:history="1">
        <w:r w:rsidRPr="002B424A">
          <w:rPr>
            <w:rStyle w:val="Hyperlink"/>
            <w:noProof/>
          </w:rPr>
          <w:t>Table 3: Project summary</w:t>
        </w:r>
        <w:r>
          <w:rPr>
            <w:noProof/>
            <w:webHidden/>
          </w:rPr>
          <w:tab/>
        </w:r>
        <w:r>
          <w:rPr>
            <w:noProof/>
            <w:webHidden/>
          </w:rPr>
          <w:fldChar w:fldCharType="begin"/>
        </w:r>
        <w:r>
          <w:rPr>
            <w:noProof/>
            <w:webHidden/>
          </w:rPr>
          <w:instrText xml:space="preserve"> PAGEREF _Toc242839026 \h </w:instrText>
        </w:r>
        <w:r>
          <w:rPr>
            <w:noProof/>
            <w:webHidden/>
          </w:rPr>
        </w:r>
        <w:r>
          <w:rPr>
            <w:noProof/>
            <w:webHidden/>
          </w:rPr>
          <w:fldChar w:fldCharType="separate"/>
        </w:r>
        <w:r>
          <w:rPr>
            <w:noProof/>
            <w:webHidden/>
          </w:rPr>
          <w:t>13</w:t>
        </w:r>
        <w:r>
          <w:rPr>
            <w:noProof/>
            <w:webHidden/>
          </w:rPr>
          <w:fldChar w:fldCharType="end"/>
        </w:r>
      </w:hyperlink>
    </w:p>
    <w:p w14:paraId="78243D0B" w14:textId="50CDEBC5"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27" w:history="1">
        <w:r w:rsidRPr="002B424A">
          <w:rPr>
            <w:rStyle w:val="Hyperlink"/>
            <w:noProof/>
          </w:rPr>
          <w:t>Table 4: DocumentAnalyticsV3 item attributes (as observed)</w:t>
        </w:r>
        <w:r>
          <w:rPr>
            <w:noProof/>
            <w:webHidden/>
          </w:rPr>
          <w:tab/>
        </w:r>
        <w:r>
          <w:rPr>
            <w:noProof/>
            <w:webHidden/>
          </w:rPr>
          <w:fldChar w:fldCharType="begin"/>
        </w:r>
        <w:r>
          <w:rPr>
            <w:noProof/>
            <w:webHidden/>
          </w:rPr>
          <w:instrText xml:space="preserve"> PAGEREF _Toc242839027 \h </w:instrText>
        </w:r>
        <w:r>
          <w:rPr>
            <w:noProof/>
            <w:webHidden/>
          </w:rPr>
        </w:r>
        <w:r>
          <w:rPr>
            <w:noProof/>
            <w:webHidden/>
          </w:rPr>
          <w:fldChar w:fldCharType="separate"/>
        </w:r>
        <w:r>
          <w:rPr>
            <w:noProof/>
            <w:webHidden/>
          </w:rPr>
          <w:t>15</w:t>
        </w:r>
        <w:r>
          <w:rPr>
            <w:noProof/>
            <w:webHidden/>
          </w:rPr>
          <w:fldChar w:fldCharType="end"/>
        </w:r>
      </w:hyperlink>
    </w:p>
    <w:p w14:paraId="2146B43A" w14:textId="1034EB0E"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28" w:history="1">
        <w:r w:rsidRPr="002B424A">
          <w:rPr>
            <w:rStyle w:val="Hyperlink"/>
            <w:noProof/>
          </w:rPr>
          <w:t>Table 5: HTTP API routes</w:t>
        </w:r>
        <w:r>
          <w:rPr>
            <w:noProof/>
            <w:webHidden/>
          </w:rPr>
          <w:tab/>
        </w:r>
        <w:r>
          <w:rPr>
            <w:noProof/>
            <w:webHidden/>
          </w:rPr>
          <w:fldChar w:fldCharType="begin"/>
        </w:r>
        <w:r>
          <w:rPr>
            <w:noProof/>
            <w:webHidden/>
          </w:rPr>
          <w:instrText xml:space="preserve"> PAGEREF _Toc242839028 \h </w:instrText>
        </w:r>
        <w:r>
          <w:rPr>
            <w:noProof/>
            <w:webHidden/>
          </w:rPr>
        </w:r>
        <w:r>
          <w:rPr>
            <w:noProof/>
            <w:webHidden/>
          </w:rPr>
          <w:fldChar w:fldCharType="separate"/>
        </w:r>
        <w:r>
          <w:rPr>
            <w:noProof/>
            <w:webHidden/>
          </w:rPr>
          <w:t>16</w:t>
        </w:r>
        <w:r>
          <w:rPr>
            <w:noProof/>
            <w:webHidden/>
          </w:rPr>
          <w:fldChar w:fldCharType="end"/>
        </w:r>
      </w:hyperlink>
    </w:p>
    <w:p w14:paraId="307CD7D5" w14:textId="432935B9"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29" w:history="1">
        <w:r w:rsidRPr="002B424A">
          <w:rPr>
            <w:rStyle w:val="Hyperlink"/>
            <w:noProof/>
          </w:rPr>
          <w:t>Table 6: Least-privilege permissions per function (backend/iam/)</w:t>
        </w:r>
        <w:r>
          <w:rPr>
            <w:noProof/>
            <w:webHidden/>
          </w:rPr>
          <w:tab/>
        </w:r>
        <w:r>
          <w:rPr>
            <w:noProof/>
            <w:webHidden/>
          </w:rPr>
          <w:fldChar w:fldCharType="begin"/>
        </w:r>
        <w:r>
          <w:rPr>
            <w:noProof/>
            <w:webHidden/>
          </w:rPr>
          <w:instrText xml:space="preserve"> PAGEREF _Toc242839029 \h </w:instrText>
        </w:r>
        <w:r>
          <w:rPr>
            <w:noProof/>
            <w:webHidden/>
          </w:rPr>
        </w:r>
        <w:r>
          <w:rPr>
            <w:noProof/>
            <w:webHidden/>
          </w:rPr>
          <w:fldChar w:fldCharType="separate"/>
        </w:r>
        <w:r>
          <w:rPr>
            <w:noProof/>
            <w:webHidden/>
          </w:rPr>
          <w:t>20</w:t>
        </w:r>
        <w:r>
          <w:rPr>
            <w:noProof/>
            <w:webHidden/>
          </w:rPr>
          <w:fldChar w:fldCharType="end"/>
        </w:r>
      </w:hyperlink>
    </w:p>
    <w:p w14:paraId="4070DA26" w14:textId="32E58D57"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30" w:history="1">
        <w:r w:rsidRPr="002B424A">
          <w:rPr>
            <w:rStyle w:val="Hyperlink"/>
            <w:noProof/>
          </w:rPr>
          <w:t>Table 7: Document status values</w:t>
        </w:r>
        <w:r>
          <w:rPr>
            <w:noProof/>
            <w:webHidden/>
          </w:rPr>
          <w:tab/>
        </w:r>
        <w:r>
          <w:rPr>
            <w:noProof/>
            <w:webHidden/>
          </w:rPr>
          <w:fldChar w:fldCharType="begin"/>
        </w:r>
        <w:r>
          <w:rPr>
            <w:noProof/>
            <w:webHidden/>
          </w:rPr>
          <w:instrText xml:space="preserve"> PAGEREF _Toc242839030 \h </w:instrText>
        </w:r>
        <w:r>
          <w:rPr>
            <w:noProof/>
            <w:webHidden/>
          </w:rPr>
        </w:r>
        <w:r>
          <w:rPr>
            <w:noProof/>
            <w:webHidden/>
          </w:rPr>
          <w:fldChar w:fldCharType="separate"/>
        </w:r>
        <w:r>
          <w:rPr>
            <w:noProof/>
            <w:webHidden/>
          </w:rPr>
          <w:t>25</w:t>
        </w:r>
        <w:r>
          <w:rPr>
            <w:noProof/>
            <w:webHidden/>
          </w:rPr>
          <w:fldChar w:fldCharType="end"/>
        </w:r>
      </w:hyperlink>
    </w:p>
    <w:p w14:paraId="446DC07E" w14:textId="6C66E046"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31" w:history="1">
        <w:r w:rsidRPr="002B424A">
          <w:rPr>
            <w:rStyle w:val="Hyperlink"/>
            <w:noProof/>
          </w:rPr>
          <w:t>Table 8: Test cases and observed outcomes</w:t>
        </w:r>
        <w:r>
          <w:rPr>
            <w:noProof/>
            <w:webHidden/>
          </w:rPr>
          <w:tab/>
        </w:r>
        <w:r>
          <w:rPr>
            <w:noProof/>
            <w:webHidden/>
          </w:rPr>
          <w:fldChar w:fldCharType="begin"/>
        </w:r>
        <w:r>
          <w:rPr>
            <w:noProof/>
            <w:webHidden/>
          </w:rPr>
          <w:instrText xml:space="preserve"> PAGEREF _Toc242839031 \h </w:instrText>
        </w:r>
        <w:r>
          <w:rPr>
            <w:noProof/>
            <w:webHidden/>
          </w:rPr>
        </w:r>
        <w:r>
          <w:rPr>
            <w:noProof/>
            <w:webHidden/>
          </w:rPr>
          <w:fldChar w:fldCharType="separate"/>
        </w:r>
        <w:r>
          <w:rPr>
            <w:noProof/>
            <w:webHidden/>
          </w:rPr>
          <w:t>27</w:t>
        </w:r>
        <w:r>
          <w:rPr>
            <w:noProof/>
            <w:webHidden/>
          </w:rPr>
          <w:fldChar w:fldCharType="end"/>
        </w:r>
      </w:hyperlink>
    </w:p>
    <w:p w14:paraId="417E6FB3" w14:textId="1F10E539"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32" w:history="1">
        <w:r w:rsidRPr="002B424A">
          <w:rPr>
            <w:rStyle w:val="Hyperlink"/>
            <w:noProof/>
          </w:rPr>
          <w:t>Table 9: Records observed in DocumentAnalyticsV3</w:t>
        </w:r>
        <w:r>
          <w:rPr>
            <w:noProof/>
            <w:webHidden/>
          </w:rPr>
          <w:tab/>
        </w:r>
        <w:r>
          <w:rPr>
            <w:noProof/>
            <w:webHidden/>
          </w:rPr>
          <w:fldChar w:fldCharType="begin"/>
        </w:r>
        <w:r>
          <w:rPr>
            <w:noProof/>
            <w:webHidden/>
          </w:rPr>
          <w:instrText xml:space="preserve"> PAGEREF _Toc242839032 \h </w:instrText>
        </w:r>
        <w:r>
          <w:rPr>
            <w:noProof/>
            <w:webHidden/>
          </w:rPr>
        </w:r>
        <w:r>
          <w:rPr>
            <w:noProof/>
            <w:webHidden/>
          </w:rPr>
          <w:fldChar w:fldCharType="separate"/>
        </w:r>
        <w:r>
          <w:rPr>
            <w:noProof/>
            <w:webHidden/>
          </w:rPr>
          <w:t>31</w:t>
        </w:r>
        <w:r>
          <w:rPr>
            <w:noProof/>
            <w:webHidden/>
          </w:rPr>
          <w:fldChar w:fldCharType="end"/>
        </w:r>
      </w:hyperlink>
    </w:p>
    <w:p w14:paraId="2A8FFC45" w14:textId="5259C3FA"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33" w:history="1">
        <w:r w:rsidRPr="002B424A">
          <w:rPr>
            <w:rStyle w:val="Hyperlink"/>
            <w:noProof/>
          </w:rPr>
          <w:t>Table 10: Implemented features and planned improvements</w:t>
        </w:r>
        <w:r>
          <w:rPr>
            <w:noProof/>
            <w:webHidden/>
          </w:rPr>
          <w:tab/>
        </w:r>
        <w:r>
          <w:rPr>
            <w:noProof/>
            <w:webHidden/>
          </w:rPr>
          <w:fldChar w:fldCharType="begin"/>
        </w:r>
        <w:r>
          <w:rPr>
            <w:noProof/>
            <w:webHidden/>
          </w:rPr>
          <w:instrText xml:space="preserve"> PAGEREF _Toc242839033 \h </w:instrText>
        </w:r>
        <w:r>
          <w:rPr>
            <w:noProof/>
            <w:webHidden/>
          </w:rPr>
        </w:r>
        <w:r>
          <w:rPr>
            <w:noProof/>
            <w:webHidden/>
          </w:rPr>
          <w:fldChar w:fldCharType="separate"/>
        </w:r>
        <w:r>
          <w:rPr>
            <w:noProof/>
            <w:webHidden/>
          </w:rPr>
          <w:t>33</w:t>
        </w:r>
        <w:r>
          <w:rPr>
            <w:noProof/>
            <w:webHidden/>
          </w:rPr>
          <w:fldChar w:fldCharType="end"/>
        </w:r>
      </w:hyperlink>
    </w:p>
    <w:p w14:paraId="70CDBF86" w14:textId="5FF7A1F8"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34" w:history="1">
        <w:r w:rsidRPr="002B424A">
          <w:rPr>
            <w:rStyle w:val="Hyperlink"/>
            <w:noProof/>
          </w:rPr>
          <w:t>Table 11: Key learnings</w:t>
        </w:r>
        <w:r>
          <w:rPr>
            <w:noProof/>
            <w:webHidden/>
          </w:rPr>
          <w:tab/>
        </w:r>
        <w:r>
          <w:rPr>
            <w:noProof/>
            <w:webHidden/>
          </w:rPr>
          <w:fldChar w:fldCharType="begin"/>
        </w:r>
        <w:r>
          <w:rPr>
            <w:noProof/>
            <w:webHidden/>
          </w:rPr>
          <w:instrText xml:space="preserve"> PAGEREF _Toc242839034 \h </w:instrText>
        </w:r>
        <w:r>
          <w:rPr>
            <w:noProof/>
            <w:webHidden/>
          </w:rPr>
        </w:r>
        <w:r>
          <w:rPr>
            <w:noProof/>
            <w:webHidden/>
          </w:rPr>
          <w:fldChar w:fldCharType="separate"/>
        </w:r>
        <w:r>
          <w:rPr>
            <w:noProof/>
            <w:webHidden/>
          </w:rPr>
          <w:t>34</w:t>
        </w:r>
        <w:r>
          <w:rPr>
            <w:noProof/>
            <w:webHidden/>
          </w:rPr>
          <w:fldChar w:fldCharType="end"/>
        </w:r>
      </w:hyperlink>
    </w:p>
    <w:p w14:paraId="20397D6E" w14:textId="34B33001" w:rsidR="00F9210B" w:rsidRDefault="00F9210B">
      <w:pPr>
        <w:pStyle w:val="TableofFigures"/>
        <w:tabs>
          <w:tab w:val="right" w:leader="dot" w:pos="8501"/>
        </w:tabs>
        <w:rPr>
          <w:rFonts w:asciiTheme="minorHAnsi" w:eastAsiaTheme="minorEastAsia" w:hAnsiTheme="minorHAnsi" w:cstheme="minorBidi"/>
          <w:noProof/>
          <w:color w:val="auto"/>
          <w:kern w:val="2"/>
          <w:szCs w:val="24"/>
          <w:lang w:val="en-IN" w:eastAsia="en-IN"/>
          <w14:ligatures w14:val="standardContextual"/>
        </w:rPr>
      </w:pPr>
      <w:hyperlink w:anchor="_Toc242839035" w:history="1">
        <w:r w:rsidRPr="002B424A">
          <w:rPr>
            <w:rStyle w:val="Hyperlink"/>
            <w:noProof/>
          </w:rPr>
          <w:t>Table 12: Evidence index</w:t>
        </w:r>
        <w:r>
          <w:rPr>
            <w:noProof/>
            <w:webHidden/>
          </w:rPr>
          <w:tab/>
        </w:r>
        <w:r>
          <w:rPr>
            <w:noProof/>
            <w:webHidden/>
          </w:rPr>
          <w:fldChar w:fldCharType="begin"/>
        </w:r>
        <w:r>
          <w:rPr>
            <w:noProof/>
            <w:webHidden/>
          </w:rPr>
          <w:instrText xml:space="preserve"> PAGEREF _Toc242839035 \h </w:instrText>
        </w:r>
        <w:r>
          <w:rPr>
            <w:noProof/>
            <w:webHidden/>
          </w:rPr>
        </w:r>
        <w:r>
          <w:rPr>
            <w:noProof/>
            <w:webHidden/>
          </w:rPr>
          <w:fldChar w:fldCharType="separate"/>
        </w:r>
        <w:r>
          <w:rPr>
            <w:noProof/>
            <w:webHidden/>
          </w:rPr>
          <w:t>37</w:t>
        </w:r>
        <w:r>
          <w:rPr>
            <w:noProof/>
            <w:webHidden/>
          </w:rPr>
          <w:fldChar w:fldCharType="end"/>
        </w:r>
      </w:hyperlink>
    </w:p>
    <w:p w14:paraId="375AEC1E" w14:textId="588DA147" w:rsidR="008C28BA" w:rsidRDefault="00FD4F3C">
      <w:r>
        <w:fldChar w:fldCharType="end"/>
      </w:r>
    </w:p>
    <w:p w14:paraId="36211CAE" w14:textId="77777777" w:rsidR="008C28BA" w:rsidRDefault="00FD4F3C">
      <w:pPr>
        <w:pStyle w:val="Heading1"/>
      </w:pPr>
      <w:bookmarkStart w:id="0" w:name="_Toc242838948"/>
      <w:r>
        <w:lastRenderedPageBreak/>
        <w:t>1. Introduction</w:t>
      </w:r>
      <w:bookmarkEnd w:id="0"/>
    </w:p>
    <w:p w14:paraId="2F561AA0" w14:textId="77777777" w:rsidR="008C28BA" w:rsidRDefault="00FD4F3C">
      <w:pPr>
        <w:pStyle w:val="Heading2"/>
      </w:pPr>
      <w:bookmarkStart w:id="1" w:name="_Toc242838949"/>
      <w:r>
        <w:t>1.1 Background</w:t>
      </w:r>
      <w:bookmarkEnd w:id="1"/>
    </w:p>
    <w:p w14:paraId="154836AE" w14:textId="77777777" w:rsidR="008C28BA" w:rsidRDefault="00FD4F3C">
      <w:pPr>
        <w:jc w:val="both"/>
      </w:pPr>
      <w:r>
        <w:t>Cloud platforms now offer managed services that remove the need to provision and maintain servers. In a serverless design the developer writes small functions and connects them to managed storage, databases and APIs; the provider runs the code only when an event arrives and charges for that execution. This model suits workloads that are irregular and event-shaped, such as processing a file when it is uploaded.</w:t>
      </w:r>
    </w:p>
    <w:p w14:paraId="0E6680CA" w14:textId="77777777" w:rsidR="008C28BA" w:rsidRDefault="00FD4F3C">
      <w:pPr>
        <w:jc w:val="both"/>
      </w:pPr>
      <w:r>
        <w:t>Text analysis is one such workload. A student, teacher or analyst who wants quick statistics about a document (its length, its structure and its dominant terms) does not need a permanently running server. The platform described here reacts to each upload, analyses the document once, stores the result and makes it available in a web dashboard.</w:t>
      </w:r>
    </w:p>
    <w:p w14:paraId="0D67751E" w14:textId="77777777" w:rsidR="008C28BA" w:rsidRDefault="00FD4F3C">
      <w:pPr>
        <w:pStyle w:val="Heading2"/>
      </w:pPr>
      <w:bookmarkStart w:id="2" w:name="_Toc242838950"/>
      <w:r>
        <w:t>1.2 Problem statement</w:t>
      </w:r>
      <w:bookmarkEnd w:id="2"/>
    </w:p>
    <w:p w14:paraId="5504A80F" w14:textId="77777777" w:rsidR="008C28BA" w:rsidRDefault="00FD4F3C">
      <w:pPr>
        <w:jc w:val="both"/>
      </w:pPr>
      <w:r>
        <w:t>Manual analysis of text documents has the following problems:</w:t>
      </w:r>
    </w:p>
    <w:p w14:paraId="2EB02F14" w14:textId="77777777" w:rsidR="008C28BA" w:rsidRDefault="00FD4F3C">
      <w:pPr>
        <w:pStyle w:val="ListBullet"/>
      </w:pPr>
      <w:r>
        <w:t>Counting words, characters and paragraphs and identifying recurring terms by hand is slow and has to be repeated for every document.</w:t>
      </w:r>
    </w:p>
    <w:p w14:paraId="380ACDC2" w14:textId="77777777" w:rsidR="008C28BA" w:rsidRDefault="00FD4F3C">
      <w:pPr>
        <w:pStyle w:val="ListBullet"/>
      </w:pPr>
      <w:r>
        <w:t>Manual counts are inconsistent: different people treat punctuation, blank lines and common words differently, so results cannot be reproduced.</w:t>
      </w:r>
    </w:p>
    <w:p w14:paraId="11846DDC" w14:textId="77777777" w:rsidR="008C28BA" w:rsidRDefault="00FD4F3C">
      <w:pPr>
        <w:pStyle w:val="ListBullet"/>
      </w:pPr>
      <w:r>
        <w:t xml:space="preserve">Results are kept in notes or spreadsheets rather than in a persistent, </w:t>
      </w:r>
      <w:proofErr w:type="spellStart"/>
      <w:r>
        <w:t>queryable</w:t>
      </w:r>
      <w:proofErr w:type="spellEnd"/>
      <w:r>
        <w:t xml:space="preserve"> record linked to the original file.</w:t>
      </w:r>
    </w:p>
    <w:p w14:paraId="2077575B" w14:textId="77777777" w:rsidR="008C28BA" w:rsidRDefault="00FD4F3C">
      <w:pPr>
        <w:pStyle w:val="ListBullet"/>
      </w:pPr>
      <w:r>
        <w:t>There is no single place where a user can upload a file, see whether it has been processed and view its analytics.</w:t>
      </w:r>
    </w:p>
    <w:p w14:paraId="1D5F0E02" w14:textId="77777777" w:rsidR="008C28BA" w:rsidRDefault="00FD4F3C">
      <w:pPr>
        <w:pStyle w:val="ListBullet"/>
      </w:pPr>
      <w:r>
        <w:t>A traditional server-based solution would need an always-on machine, operating-system maintenance and capacity planning for a workload that is idle most of the time.</w:t>
      </w:r>
    </w:p>
    <w:p w14:paraId="62A9354C" w14:textId="77777777" w:rsidR="008C28BA" w:rsidRDefault="00FD4F3C">
      <w:pPr>
        <w:pStyle w:val="Heading2"/>
      </w:pPr>
      <w:bookmarkStart w:id="3" w:name="_Toc242838951"/>
      <w:r>
        <w:t>1.3 Aim and objectives</w:t>
      </w:r>
      <w:bookmarkEnd w:id="3"/>
    </w:p>
    <w:p w14:paraId="106E84E5" w14:textId="77777777" w:rsidR="008C28BA" w:rsidRDefault="00FD4F3C">
      <w:pPr>
        <w:jc w:val="both"/>
      </w:pPr>
      <w:r>
        <w:rPr>
          <w:b/>
        </w:rPr>
        <w:t xml:space="preserve">Aim: </w:t>
      </w:r>
      <w:r>
        <w:t>to design, deploy and test a serverless AWS platform that accepts TXT documents through a web dashboard, analyses them automatically and stores and displays the results.</w:t>
      </w:r>
    </w:p>
    <w:p w14:paraId="7AED0853" w14:textId="77777777" w:rsidR="008C28BA" w:rsidRDefault="00FD4F3C">
      <w:pPr>
        <w:keepNext/>
        <w:jc w:val="both"/>
      </w:pPr>
      <w:r>
        <w:t>Objectives:</w:t>
      </w:r>
    </w:p>
    <w:p w14:paraId="72654EC3" w14:textId="77777777" w:rsidR="008C28BA" w:rsidRDefault="00FD4F3C">
      <w:pPr>
        <w:pStyle w:val="ListBullet"/>
      </w:pPr>
      <w:r>
        <w:rPr>
          <w:b/>
        </w:rPr>
        <w:t xml:space="preserve">Automated TXT processing: </w:t>
      </w:r>
      <w:proofErr w:type="spellStart"/>
      <w:r>
        <w:t>analyse</w:t>
      </w:r>
      <w:proofErr w:type="spellEnd"/>
      <w:r>
        <w:t xml:space="preserve"> every .txt file of at most 1 MB placed under the incoming/ prefix of the S3 bucket without manual action.</w:t>
      </w:r>
    </w:p>
    <w:p w14:paraId="338B7D5C" w14:textId="77777777" w:rsidR="008C28BA" w:rsidRDefault="00FD4F3C">
      <w:pPr>
        <w:pStyle w:val="ListBullet"/>
      </w:pPr>
      <w:r>
        <w:rPr>
          <w:b/>
        </w:rPr>
        <w:lastRenderedPageBreak/>
        <w:t xml:space="preserve">Document analytics: </w:t>
      </w:r>
      <w:r>
        <w:t>compute the word count, character count, paragraph count and the top 10 keywords with their frequencies.</w:t>
      </w:r>
    </w:p>
    <w:p w14:paraId="09550944" w14:textId="77777777" w:rsidR="008C28BA" w:rsidRDefault="00FD4F3C">
      <w:pPr>
        <w:pStyle w:val="ListBullet"/>
      </w:pPr>
      <w:r>
        <w:rPr>
          <w:b/>
        </w:rPr>
        <w:t xml:space="preserve">Persistent storage: </w:t>
      </w:r>
      <w:r>
        <w:t>keep one DynamoDB item per document holding its metadata, processing status and analytics.</w:t>
      </w:r>
    </w:p>
    <w:p w14:paraId="1E513D30" w14:textId="77777777" w:rsidR="008C28BA" w:rsidRDefault="00FD4F3C">
      <w:pPr>
        <w:pStyle w:val="ListBullet"/>
      </w:pPr>
      <w:r>
        <w:rPr>
          <w:b/>
        </w:rPr>
        <w:t xml:space="preserve">REST-style API: </w:t>
      </w:r>
      <w:r>
        <w:t>expose POST /uploads, GET /documents and GET /documents/{</w:t>
      </w:r>
      <w:proofErr w:type="spellStart"/>
      <w:r>
        <w:t>documentId</w:t>
      </w:r>
      <w:proofErr w:type="spellEnd"/>
      <w:r>
        <w:t>} through an API Gateway HTTP API.</w:t>
      </w:r>
    </w:p>
    <w:p w14:paraId="2DA518DB" w14:textId="77777777" w:rsidR="008C28BA" w:rsidRDefault="00FD4F3C">
      <w:pPr>
        <w:pStyle w:val="ListBullet"/>
      </w:pPr>
      <w:r>
        <w:rPr>
          <w:b/>
        </w:rPr>
        <w:t xml:space="preserve">Dashboard access: </w:t>
      </w:r>
      <w:r>
        <w:t>let a user upload a file, list documents, view details and follow processing status from a browser, without AWS credentials in the browser.</w:t>
      </w:r>
    </w:p>
    <w:p w14:paraId="31B748CD" w14:textId="77777777" w:rsidR="008C28BA" w:rsidRDefault="00FD4F3C">
      <w:pPr>
        <w:pStyle w:val="ListBullet"/>
      </w:pPr>
      <w:r>
        <w:rPr>
          <w:b/>
        </w:rPr>
        <w:t xml:space="preserve">Secure defaults: </w:t>
      </w:r>
      <w:r>
        <w:t xml:space="preserve">keep the bucket private, upload through short-lived </w:t>
      </w:r>
      <w:proofErr w:type="spellStart"/>
      <w:r>
        <w:t>presigned</w:t>
      </w:r>
      <w:proofErr w:type="spellEnd"/>
      <w:r>
        <w:t xml:space="preserve"> URLs and restrict cross-origin access with CORS.</w:t>
      </w:r>
    </w:p>
    <w:p w14:paraId="5F709FA3" w14:textId="77777777" w:rsidR="008C28BA" w:rsidRDefault="00FD4F3C">
      <w:pPr>
        <w:pStyle w:val="Heading2"/>
      </w:pPr>
      <w:bookmarkStart w:id="4" w:name="_Toc242838952"/>
      <w:r>
        <w:t>1.4 Scope</w:t>
      </w:r>
      <w:bookmarkEnd w:id="4"/>
    </w:p>
    <w:p w14:paraId="7EA90EC5" w14:textId="77777777" w:rsidR="008C28BA" w:rsidRDefault="00FD4F3C">
      <w:pPr>
        <w:jc w:val="both"/>
      </w:pPr>
      <w:r>
        <w:t xml:space="preserve">The project covers the storage, processing, database, API and frontend layers of a working prototype. Table 1 </w:t>
      </w:r>
      <w:proofErr w:type="spellStart"/>
      <w:r>
        <w:t>summarises</w:t>
      </w:r>
      <w:proofErr w:type="spellEnd"/>
      <w:r>
        <w:t xml:space="preserve"> the boundary.</w:t>
      </w:r>
    </w:p>
    <w:p w14:paraId="36A8A49C" w14:textId="57CEA53D" w:rsidR="008C28BA" w:rsidRDefault="00FD4F3C">
      <w:pPr>
        <w:pStyle w:val="Caption"/>
        <w:keepNext/>
        <w:spacing w:before="160" w:after="80"/>
      </w:pPr>
      <w:bookmarkStart w:id="5" w:name="_Toc242839024"/>
      <w:r>
        <w:t xml:space="preserve">Table </w:t>
      </w:r>
      <w:fldSimple w:instr=" SEQ Table \* ARABIC ">
        <w:r w:rsidR="00F9210B">
          <w:rPr>
            <w:noProof/>
          </w:rPr>
          <w:t>1</w:t>
        </w:r>
      </w:fldSimple>
      <w:r>
        <w:t>: Project scope</w:t>
      </w:r>
      <w:bookmarkEnd w:id="5"/>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A0" w:firstRow="1" w:lastRow="0" w:firstColumn="1" w:lastColumn="0" w:noHBand="0" w:noVBand="1"/>
      </w:tblPr>
      <w:tblGrid>
        <w:gridCol w:w="1872"/>
        <w:gridCol w:w="6624"/>
      </w:tblGrid>
      <w:tr w:rsidR="008C28BA" w14:paraId="33FC9044" w14:textId="77777777">
        <w:trPr>
          <w:cantSplit/>
          <w:tblHeader/>
          <w:jc w:val="center"/>
        </w:trPr>
        <w:tc>
          <w:tcPr>
            <w:tcW w:w="1872" w:type="dxa"/>
            <w:shd w:val="clear" w:color="auto" w:fill="D9D9D9"/>
            <w:vAlign w:val="center"/>
          </w:tcPr>
          <w:p w14:paraId="7EBFD70D" w14:textId="77777777" w:rsidR="008C28BA" w:rsidRDefault="00FD4F3C">
            <w:pPr>
              <w:spacing w:after="0" w:line="240" w:lineRule="auto"/>
            </w:pPr>
            <w:r>
              <w:rPr>
                <w:b/>
                <w:sz w:val="20"/>
              </w:rPr>
              <w:t>Area</w:t>
            </w:r>
          </w:p>
        </w:tc>
        <w:tc>
          <w:tcPr>
            <w:tcW w:w="6624" w:type="dxa"/>
            <w:shd w:val="clear" w:color="auto" w:fill="D9D9D9"/>
            <w:vAlign w:val="center"/>
          </w:tcPr>
          <w:p w14:paraId="20A9FA85" w14:textId="77777777" w:rsidR="008C28BA" w:rsidRDefault="00FD4F3C">
            <w:pPr>
              <w:spacing w:after="0" w:line="240" w:lineRule="auto"/>
            </w:pPr>
            <w:r>
              <w:rPr>
                <w:b/>
                <w:sz w:val="20"/>
              </w:rPr>
              <w:t>Included</w:t>
            </w:r>
          </w:p>
        </w:tc>
      </w:tr>
      <w:tr w:rsidR="008C28BA" w14:paraId="6E2A23B0" w14:textId="77777777">
        <w:trPr>
          <w:cantSplit/>
          <w:jc w:val="center"/>
        </w:trPr>
        <w:tc>
          <w:tcPr>
            <w:tcW w:w="1872" w:type="dxa"/>
            <w:vAlign w:val="center"/>
          </w:tcPr>
          <w:p w14:paraId="7B375345" w14:textId="77777777" w:rsidR="008C28BA" w:rsidRDefault="00FD4F3C">
            <w:pPr>
              <w:spacing w:after="0" w:line="240" w:lineRule="auto"/>
            </w:pPr>
            <w:r>
              <w:rPr>
                <w:sz w:val="20"/>
              </w:rPr>
              <w:t>In scope</w:t>
            </w:r>
          </w:p>
        </w:tc>
        <w:tc>
          <w:tcPr>
            <w:tcW w:w="6624" w:type="dxa"/>
            <w:vAlign w:val="center"/>
          </w:tcPr>
          <w:p w14:paraId="148284B7" w14:textId="77777777" w:rsidR="008C28BA" w:rsidRDefault="00FD4F3C">
            <w:pPr>
              <w:spacing w:after="0" w:line="240" w:lineRule="auto"/>
            </w:pPr>
            <w:r>
              <w:rPr>
                <w:sz w:val="20"/>
              </w:rPr>
              <w:t xml:space="preserve">Private S3 bucket and </w:t>
            </w:r>
            <w:proofErr w:type="spellStart"/>
            <w:r>
              <w:rPr>
                <w:sz w:val="20"/>
              </w:rPr>
              <w:t>ObjectCreated</w:t>
            </w:r>
            <w:proofErr w:type="spellEnd"/>
            <w:r>
              <w:rPr>
                <w:sz w:val="20"/>
              </w:rPr>
              <w:t xml:space="preserve"> trigger; </w:t>
            </w:r>
            <w:proofErr w:type="spellStart"/>
            <w:r>
              <w:rPr>
                <w:sz w:val="20"/>
              </w:rPr>
              <w:t>DocumentProcessor</w:t>
            </w:r>
            <w:proofErr w:type="spellEnd"/>
            <w:r>
              <w:rPr>
                <w:sz w:val="20"/>
              </w:rPr>
              <w:t xml:space="preserve"> and </w:t>
            </w:r>
            <w:proofErr w:type="spellStart"/>
            <w:r>
              <w:rPr>
                <w:sz w:val="20"/>
              </w:rPr>
              <w:t>DocumentApi</w:t>
            </w:r>
            <w:proofErr w:type="spellEnd"/>
            <w:r>
              <w:rPr>
                <w:sz w:val="20"/>
              </w:rPr>
              <w:t xml:space="preserve"> Lambda functions; DocumentAnalyticsV3 table; </w:t>
            </w:r>
            <w:proofErr w:type="spellStart"/>
            <w:r>
              <w:rPr>
                <w:sz w:val="20"/>
              </w:rPr>
              <w:t>DocumentAnalyticsAPI</w:t>
            </w:r>
            <w:proofErr w:type="spellEnd"/>
            <w:r>
              <w:rPr>
                <w:sz w:val="20"/>
              </w:rPr>
              <w:t xml:space="preserve"> HTTP API with CORS; HTML/CSS/JS dashboard; CloudWatch logs</w:t>
            </w:r>
          </w:p>
        </w:tc>
      </w:tr>
      <w:tr w:rsidR="008C28BA" w14:paraId="001FD1F8" w14:textId="77777777">
        <w:trPr>
          <w:cantSplit/>
          <w:jc w:val="center"/>
        </w:trPr>
        <w:tc>
          <w:tcPr>
            <w:tcW w:w="1872" w:type="dxa"/>
            <w:vAlign w:val="center"/>
          </w:tcPr>
          <w:p w14:paraId="61A81484" w14:textId="77777777" w:rsidR="008C28BA" w:rsidRDefault="00FD4F3C">
            <w:pPr>
              <w:spacing w:after="0" w:line="240" w:lineRule="auto"/>
            </w:pPr>
            <w:r>
              <w:rPr>
                <w:sz w:val="20"/>
              </w:rPr>
              <w:t>Out of scope</w:t>
            </w:r>
          </w:p>
        </w:tc>
        <w:tc>
          <w:tcPr>
            <w:tcW w:w="6624" w:type="dxa"/>
            <w:vAlign w:val="center"/>
          </w:tcPr>
          <w:p w14:paraId="0827F648" w14:textId="77777777" w:rsidR="008C28BA" w:rsidRDefault="00FD4F3C">
            <w:pPr>
              <w:spacing w:after="0" w:line="240" w:lineRule="auto"/>
            </w:pPr>
            <w:r>
              <w:rPr>
                <w:sz w:val="20"/>
              </w:rPr>
              <w:t xml:space="preserve">User authentication and </w:t>
            </w:r>
            <w:proofErr w:type="spellStart"/>
            <w:r>
              <w:rPr>
                <w:sz w:val="20"/>
              </w:rPr>
              <w:t>authorisation</w:t>
            </w:r>
            <w:proofErr w:type="spellEnd"/>
            <w:r>
              <w:rPr>
                <w:sz w:val="20"/>
              </w:rPr>
              <w:t>; PDF or other non-TXT formats; files larger than 1 MB; public hosting of the frontend; production monitoring, alarms and load testing</w:t>
            </w:r>
          </w:p>
        </w:tc>
      </w:tr>
    </w:tbl>
    <w:p w14:paraId="5FC6D834" w14:textId="77777777" w:rsidR="008C28BA" w:rsidRDefault="008C28BA">
      <w:pPr>
        <w:spacing w:after="40"/>
      </w:pPr>
    </w:p>
    <w:p w14:paraId="6A613D2C" w14:textId="77777777" w:rsidR="008C28BA" w:rsidRDefault="00FD4F3C">
      <w:pPr>
        <w:pStyle w:val="Heading1"/>
      </w:pPr>
      <w:bookmarkStart w:id="6" w:name="_Toc242838953"/>
      <w:r>
        <w:lastRenderedPageBreak/>
        <w:t>2. Background and related concepts</w:t>
      </w:r>
      <w:bookmarkEnd w:id="6"/>
    </w:p>
    <w:p w14:paraId="2F74B9FF" w14:textId="77777777" w:rsidR="008C28BA" w:rsidRDefault="00FD4F3C">
      <w:pPr>
        <w:jc w:val="both"/>
      </w:pPr>
      <w:r>
        <w:t>This chapter explains the cloud concepts the platform depends on and, for each one, how it is applied in this project.</w:t>
      </w:r>
    </w:p>
    <w:p w14:paraId="2C102C87" w14:textId="77777777" w:rsidR="008C28BA" w:rsidRDefault="00FD4F3C">
      <w:pPr>
        <w:pStyle w:val="Heading2"/>
      </w:pPr>
      <w:bookmarkStart w:id="7" w:name="_Toc242838954"/>
      <w:r>
        <w:t>2.1 Serverless computing</w:t>
      </w:r>
      <w:bookmarkEnd w:id="7"/>
    </w:p>
    <w:p w14:paraId="0388F610" w14:textId="77777777" w:rsidR="008C28BA" w:rsidRDefault="00FD4F3C">
      <w:pPr>
        <w:jc w:val="both"/>
      </w:pPr>
      <w:r>
        <w:t>Serverless computing is a cloud execution model in which the provider allocates compute only when code runs, scales it automatically and bills per request and execution time. The developer manages functions and configuration but not servers, operating systems or capacity. Serverless designs are usually composed of managed building blocks: functions for logic, object storage for files, a managed database for state and an API front door [13].</w:t>
      </w:r>
    </w:p>
    <w:p w14:paraId="38546E13" w14:textId="77777777" w:rsidR="008C28BA" w:rsidRDefault="00FD4F3C">
      <w:pPr>
        <w:jc w:val="both"/>
      </w:pPr>
      <w:r>
        <w:rPr>
          <w:b/>
        </w:rPr>
        <w:t xml:space="preserve">In this project: </w:t>
      </w:r>
      <w:r>
        <w:t>no virtual machines are used. Compute is provided by two Lambda functions, storage by S3, state by DynamoDB and the HTTP interface by API Gateway. When no documents are being uploaded, no compute is running.</w:t>
      </w:r>
    </w:p>
    <w:p w14:paraId="1A0F9377" w14:textId="77777777" w:rsidR="008C28BA" w:rsidRDefault="00FD4F3C">
      <w:pPr>
        <w:pStyle w:val="Heading2"/>
      </w:pPr>
      <w:bookmarkStart w:id="8" w:name="_Toc242838955"/>
      <w:r>
        <w:t>2.2 AWS Lambda and event-driven execution</w:t>
      </w:r>
      <w:bookmarkEnd w:id="8"/>
    </w:p>
    <w:p w14:paraId="6298F76C" w14:textId="77777777" w:rsidR="008C28BA" w:rsidRDefault="00FD4F3C">
      <w:pPr>
        <w:jc w:val="both"/>
      </w:pPr>
      <w:r>
        <w:t xml:space="preserve">AWS Lambda runs a function in response to an event, such as an HTTP request routed by API Gateway or a notification from S3 [1]. Each invocation receives the event as a JSON document and a context object; for Python the entry point is a handler function, by convention </w:t>
      </w:r>
      <w:proofErr w:type="spellStart"/>
      <w:r>
        <w:t>lambda_handler</w:t>
      </w:r>
      <w:proofErr w:type="spellEnd"/>
      <w:r>
        <w:t>(event, context) [14]. Services such as S3 invoke Lambda asynchronously: the event is queued, and if the function returns an error Lambda retries the invocation [15].</w:t>
      </w:r>
    </w:p>
    <w:p w14:paraId="2158D71B" w14:textId="77777777" w:rsidR="008C28BA" w:rsidRDefault="00FD4F3C">
      <w:pPr>
        <w:jc w:val="both"/>
      </w:pPr>
      <w:r>
        <w:rPr>
          <w:b/>
        </w:rPr>
        <w:t xml:space="preserve">In this project: </w:t>
      </w:r>
      <w:proofErr w:type="spellStart"/>
      <w:r>
        <w:t>DocumentApi</w:t>
      </w:r>
      <w:proofErr w:type="spellEnd"/>
      <w:r>
        <w:t xml:space="preserve"> is invoked synchronously by API Gateway and must answer the browser within the request. </w:t>
      </w:r>
      <w:proofErr w:type="spellStart"/>
      <w:r>
        <w:t>DocumentProcessor</w:t>
      </w:r>
      <w:proofErr w:type="spellEnd"/>
      <w:r>
        <w:t xml:space="preserve"> is invoked asynchronously by S3 for every new object under incoming/ ending in .txt, so processing happens without the browser waiting for it.</w:t>
      </w:r>
    </w:p>
    <w:p w14:paraId="6840FDB9" w14:textId="77777777" w:rsidR="008C28BA" w:rsidRDefault="00FD4F3C">
      <w:pPr>
        <w:pStyle w:val="Heading2"/>
      </w:pPr>
      <w:bookmarkStart w:id="9" w:name="_Toc242838956"/>
      <w:r>
        <w:t>2.3 Amazon S3 object storage and event notifications</w:t>
      </w:r>
      <w:bookmarkEnd w:id="9"/>
    </w:p>
    <w:p w14:paraId="20529706" w14:textId="77777777" w:rsidR="008C28BA" w:rsidRDefault="00FD4F3C">
      <w:pPr>
        <w:jc w:val="both"/>
      </w:pPr>
      <w:r>
        <w:t>Amazon S3 stores objects (files) in buckets under keys. A bucket can publish event notifications, for example when an object is created, to destinations including Lambda functions; notifications can be filtered by key prefix and suffix [3]. S3 Block Public Access settings prevent buckets and objects from being made public through ACLs or bucket policies [5].</w:t>
      </w:r>
    </w:p>
    <w:p w14:paraId="1B787B7A" w14:textId="77777777" w:rsidR="008C28BA" w:rsidRDefault="00FD4F3C">
      <w:pPr>
        <w:jc w:val="both"/>
      </w:pPr>
      <w:r>
        <w:rPr>
          <w:b/>
        </w:rPr>
        <w:t xml:space="preserve">In this project: </w:t>
      </w:r>
      <w:r>
        <w:t xml:space="preserve">the bucket serverless-doc-analytics-ram-2026-73921 holds uploaded documents. One event notification sends all object-create events whose key starts with </w:t>
      </w:r>
      <w:r>
        <w:lastRenderedPageBreak/>
        <w:t xml:space="preserve">incoming/ and ends with .txt to </w:t>
      </w:r>
      <w:proofErr w:type="spellStart"/>
      <w:r>
        <w:t>DocumentProcessor</w:t>
      </w:r>
      <w:proofErr w:type="spellEnd"/>
      <w:r>
        <w:t xml:space="preserve">. The bucket is not public; browsers can write to it only through </w:t>
      </w:r>
      <w:proofErr w:type="spellStart"/>
      <w:r>
        <w:t>presigned</w:t>
      </w:r>
      <w:proofErr w:type="spellEnd"/>
      <w:r>
        <w:t xml:space="preserve"> URLs.</w:t>
      </w:r>
    </w:p>
    <w:p w14:paraId="7825B6EE" w14:textId="77777777" w:rsidR="008C28BA" w:rsidRDefault="00FD4F3C">
      <w:pPr>
        <w:pStyle w:val="Heading2"/>
      </w:pPr>
      <w:bookmarkStart w:id="10" w:name="_Toc242838957"/>
      <w:r>
        <w:t>2.4 Amazon DynamoDB and NoSQL data modelling</w:t>
      </w:r>
      <w:bookmarkEnd w:id="10"/>
    </w:p>
    <w:p w14:paraId="59E7D0D4" w14:textId="77777777" w:rsidR="008C28BA" w:rsidRDefault="00FD4F3C">
      <w:pPr>
        <w:jc w:val="both"/>
      </w:pPr>
      <w:r>
        <w:t xml:space="preserve">Amazon DynamoDB is a fully managed NoSQL key-value and document database [8]. Every item is identified by its primary key; other attributes are </w:t>
      </w:r>
      <w:proofErr w:type="spellStart"/>
      <w:r>
        <w:t>schemaless</w:t>
      </w:r>
      <w:proofErr w:type="spellEnd"/>
      <w:r>
        <w:t xml:space="preserve"> and may contain nested maps and lists. NoSQL modelling starts from the access patterns the application needs, rather than from </w:t>
      </w:r>
      <w:proofErr w:type="spellStart"/>
      <w:r>
        <w:t>normalised</w:t>
      </w:r>
      <w:proofErr w:type="spellEnd"/>
      <w:r>
        <w:t xml:space="preserve"> tables [9].</w:t>
      </w:r>
    </w:p>
    <w:p w14:paraId="2D434556" w14:textId="77777777" w:rsidR="008C28BA" w:rsidRDefault="00FD4F3C">
      <w:pPr>
        <w:jc w:val="both"/>
      </w:pPr>
      <w:r>
        <w:rPr>
          <w:b/>
        </w:rPr>
        <w:t xml:space="preserve">In this project: </w:t>
      </w:r>
      <w:r>
        <w:t xml:space="preserve">the access patterns are simple: fetch one document by ID, and list all documents. DocumentAnalyticsV3 therefore uses </w:t>
      </w:r>
      <w:proofErr w:type="spellStart"/>
      <w:r>
        <w:t>documentId</w:t>
      </w:r>
      <w:proofErr w:type="spellEnd"/>
      <w:r>
        <w:t xml:space="preserve"> (string) as its partition key and stores everything about a document, including the nested analytics map and the keyword list, in a single item.</w:t>
      </w:r>
    </w:p>
    <w:p w14:paraId="08C7B270" w14:textId="77777777" w:rsidR="008C28BA" w:rsidRDefault="00FD4F3C">
      <w:pPr>
        <w:pStyle w:val="Heading2"/>
      </w:pPr>
      <w:bookmarkStart w:id="11" w:name="_Toc242838958"/>
      <w:r>
        <w:t>2.5 Amazon API Gateway HTTP APIs</w:t>
      </w:r>
      <w:bookmarkEnd w:id="11"/>
    </w:p>
    <w:p w14:paraId="70151D05" w14:textId="77777777" w:rsidR="008C28BA" w:rsidRDefault="00FD4F3C">
      <w:pPr>
        <w:jc w:val="both"/>
      </w:pPr>
      <w:r>
        <w:t>API Gateway HTTP APIs route HTTP requests to backends such as Lambda functions with low overhead and built-in support for CORS [6], [7]. Each route is a method and path, for example GET /documents/{</w:t>
      </w:r>
      <w:proofErr w:type="spellStart"/>
      <w:r>
        <w:t>documentId</w:t>
      </w:r>
      <w:proofErr w:type="spellEnd"/>
      <w:r>
        <w:t>}, and path parameters are passed to the integration in the event.</w:t>
      </w:r>
    </w:p>
    <w:p w14:paraId="75073AB4" w14:textId="77777777" w:rsidR="008C28BA" w:rsidRDefault="00FD4F3C">
      <w:pPr>
        <w:jc w:val="both"/>
      </w:pPr>
      <w:r>
        <w:rPr>
          <w:b/>
        </w:rPr>
        <w:t xml:space="preserve">In this project: </w:t>
      </w:r>
      <w:proofErr w:type="spellStart"/>
      <w:r>
        <w:t>DocumentAnalyticsAPI</w:t>
      </w:r>
      <w:proofErr w:type="spellEnd"/>
      <w:r>
        <w:t xml:space="preserve"> is a regional HTTP API with three routes, all integrated with </w:t>
      </w:r>
      <w:proofErr w:type="spellStart"/>
      <w:r>
        <w:t>DocumentApi</w:t>
      </w:r>
      <w:proofErr w:type="spellEnd"/>
      <w:r>
        <w:t xml:space="preserve">. The function inspects </w:t>
      </w:r>
      <w:proofErr w:type="spellStart"/>
      <w:r>
        <w:t>routeKey</w:t>
      </w:r>
      <w:proofErr w:type="spellEnd"/>
      <w:r>
        <w:t xml:space="preserve"> to decide which operation to run.</w:t>
      </w:r>
    </w:p>
    <w:p w14:paraId="31640F31" w14:textId="77777777" w:rsidR="008C28BA" w:rsidRDefault="00FD4F3C">
      <w:pPr>
        <w:pStyle w:val="Heading2"/>
      </w:pPr>
      <w:bookmarkStart w:id="12" w:name="_Toc242838959"/>
      <w:r>
        <w:t xml:space="preserve">2.6 </w:t>
      </w:r>
      <w:proofErr w:type="spellStart"/>
      <w:r>
        <w:t>Presigned</w:t>
      </w:r>
      <w:proofErr w:type="spellEnd"/>
      <w:r>
        <w:t xml:space="preserve"> S3 URLs</w:t>
      </w:r>
      <w:bookmarkEnd w:id="12"/>
    </w:p>
    <w:p w14:paraId="66A791C1" w14:textId="77777777" w:rsidR="008C28BA" w:rsidRDefault="00FD4F3C">
      <w:pPr>
        <w:jc w:val="both"/>
      </w:pPr>
      <w:r>
        <w:t xml:space="preserve">A </w:t>
      </w:r>
      <w:proofErr w:type="spellStart"/>
      <w:r>
        <w:t>presigned</w:t>
      </w:r>
      <w:proofErr w:type="spellEnd"/>
      <w:r>
        <w:t xml:space="preserve"> URL grants time-limited permission to perform one specific S3 operation on one object. It is generated with the credentials of a principal that already has that permission, and anyone holding the URL can perform only that operation until it expires [4].</w:t>
      </w:r>
    </w:p>
    <w:p w14:paraId="458F99D7" w14:textId="77777777" w:rsidR="008C28BA" w:rsidRDefault="00FD4F3C">
      <w:pPr>
        <w:jc w:val="both"/>
      </w:pPr>
      <w:r>
        <w:rPr>
          <w:b/>
        </w:rPr>
        <w:t xml:space="preserve">In this project: </w:t>
      </w:r>
      <w:proofErr w:type="spellStart"/>
      <w:r>
        <w:t>DocumentApi</w:t>
      </w:r>
      <w:proofErr w:type="spellEnd"/>
      <w:r>
        <w:t xml:space="preserve"> signs a PUT URL for exactly one key, incoming/&lt;</w:t>
      </w:r>
      <w:proofErr w:type="spellStart"/>
      <w:r>
        <w:t>documentId</w:t>
      </w:r>
      <w:proofErr w:type="spellEnd"/>
      <w:r>
        <w:t>&gt;.txt, with the content type text/plain. The browser uploads the file with that URL, so it never holds AWS credentials and the large file body never passes through Lambda or API Gateway.</w:t>
      </w:r>
    </w:p>
    <w:p w14:paraId="310DA932" w14:textId="77777777" w:rsidR="008C28BA" w:rsidRDefault="00FD4F3C">
      <w:pPr>
        <w:pStyle w:val="Heading2"/>
      </w:pPr>
      <w:bookmarkStart w:id="13" w:name="_Toc242838960"/>
      <w:r>
        <w:t>2.7 IAM execution roles and least privilege</w:t>
      </w:r>
      <w:bookmarkEnd w:id="13"/>
    </w:p>
    <w:p w14:paraId="74209FB4" w14:textId="77777777" w:rsidR="008C28BA" w:rsidRDefault="00FD4F3C">
      <w:pPr>
        <w:jc w:val="both"/>
      </w:pPr>
      <w:r>
        <w:t>Every Lambda function runs with an execution role, an IAM role whose policies define what the function may do [10]. AWS recommends granting least privilege: only the actions and resources a workload needs [11].</w:t>
      </w:r>
    </w:p>
    <w:p w14:paraId="229BB39B" w14:textId="77777777" w:rsidR="008C28BA" w:rsidRDefault="00FD4F3C">
      <w:pPr>
        <w:jc w:val="both"/>
      </w:pPr>
      <w:r>
        <w:rPr>
          <w:b/>
        </w:rPr>
        <w:lastRenderedPageBreak/>
        <w:t xml:space="preserve">In this project: </w:t>
      </w:r>
      <w:r>
        <w:t>the minimum permissions were worked out and written as policy documents in backend/</w:t>
      </w:r>
      <w:proofErr w:type="spellStart"/>
      <w:r>
        <w:t>iam</w:t>
      </w:r>
      <w:proofErr w:type="spellEnd"/>
      <w:r>
        <w:t xml:space="preserve">/ (Section 5.7). During development an execution role with the broader AWS-managed </w:t>
      </w:r>
      <w:proofErr w:type="spellStart"/>
      <w:r>
        <w:t>PowerUserAccess</w:t>
      </w:r>
      <w:proofErr w:type="spellEnd"/>
      <w:r>
        <w:t xml:space="preserve"> policy was observed in the console; replacing it with the scoped policies is listed as an improvement.</w:t>
      </w:r>
    </w:p>
    <w:p w14:paraId="4A45F47C" w14:textId="77777777" w:rsidR="008C28BA" w:rsidRDefault="00FD4F3C">
      <w:pPr>
        <w:pStyle w:val="Heading2"/>
      </w:pPr>
      <w:bookmarkStart w:id="14" w:name="_Toc242838961"/>
      <w:r>
        <w:t>2.8 CORS and browser-to-cloud communication</w:t>
      </w:r>
      <w:bookmarkEnd w:id="14"/>
    </w:p>
    <w:p w14:paraId="78C11535" w14:textId="77777777" w:rsidR="008C28BA" w:rsidRDefault="00FD4F3C">
      <w:pPr>
        <w:jc w:val="both"/>
      </w:pPr>
      <w:r>
        <w:t>Browsers block JavaScript from reading responses from a different origin unless the server opts in with Cross-Origin Resource Sharing (CORS) headers; for non-simple requests the browser first sends an OPTIONS preflight [17]. Both API Gateway and S3 have their own CORS configuration [7], [18].</w:t>
      </w:r>
    </w:p>
    <w:p w14:paraId="22577C21" w14:textId="77777777" w:rsidR="008C28BA" w:rsidRDefault="00FD4F3C">
      <w:pPr>
        <w:jc w:val="both"/>
      </w:pPr>
      <w:r>
        <w:rPr>
          <w:b/>
        </w:rPr>
        <w:t xml:space="preserve">In this project: </w:t>
      </w:r>
      <w:r>
        <w:t xml:space="preserve">the dashboard is served from http://localhost:8080 and calls two other origins: the API (GET and POST with a JSON content type) and the S3 bucket (PUT through the </w:t>
      </w:r>
      <w:proofErr w:type="spellStart"/>
      <w:r>
        <w:t>presigned</w:t>
      </w:r>
      <w:proofErr w:type="spellEnd"/>
      <w:r>
        <w:t xml:space="preserve"> URL). Both therefore need CORS rules that allow this origin.</w:t>
      </w:r>
    </w:p>
    <w:p w14:paraId="1141CACB" w14:textId="77777777" w:rsidR="008C28BA" w:rsidRDefault="00FD4F3C">
      <w:pPr>
        <w:pStyle w:val="Heading2"/>
      </w:pPr>
      <w:bookmarkStart w:id="15" w:name="_Toc242838962"/>
      <w:r>
        <w:t>2.9 Amazon CloudWatch logging and monitoring</w:t>
      </w:r>
      <w:bookmarkEnd w:id="15"/>
    </w:p>
    <w:p w14:paraId="240D8831" w14:textId="77777777" w:rsidR="008C28BA" w:rsidRDefault="00FD4F3C">
      <w:pPr>
        <w:jc w:val="both"/>
      </w:pPr>
      <w:r>
        <w:t>Lambda automatically sends function output and platform log lines to Amazon CloudWatch Logs, into a log group named /</w:t>
      </w:r>
      <w:proofErr w:type="spellStart"/>
      <w:r>
        <w:t>aws</w:t>
      </w:r>
      <w:proofErr w:type="spellEnd"/>
      <w:r>
        <w:t>/lambda/&lt;function-name&gt;, with one log stream per execution environment [12].</w:t>
      </w:r>
    </w:p>
    <w:p w14:paraId="362E8D5A" w14:textId="77777777" w:rsidR="008C28BA" w:rsidRDefault="00FD4F3C">
      <w:pPr>
        <w:jc w:val="both"/>
      </w:pPr>
      <w:r>
        <w:rPr>
          <w:b/>
        </w:rPr>
        <w:t xml:space="preserve">In this project: </w:t>
      </w:r>
      <w:r>
        <w:t>the Python logging module is used in both functions, and the /</w:t>
      </w:r>
      <w:proofErr w:type="spellStart"/>
      <w:r>
        <w:t>aws</w:t>
      </w:r>
      <w:proofErr w:type="spellEnd"/>
      <w:r>
        <w:t>/lambda/</w:t>
      </w:r>
      <w:proofErr w:type="spellStart"/>
      <w:r>
        <w:t>DocumentProcessor</w:t>
      </w:r>
      <w:proofErr w:type="spellEnd"/>
      <w:r>
        <w:t xml:space="preserve"> log group was used to confirm invocations while testing.</w:t>
      </w:r>
    </w:p>
    <w:p w14:paraId="32F18F76" w14:textId="77777777" w:rsidR="008C28BA" w:rsidRDefault="00FD4F3C">
      <w:pPr>
        <w:pStyle w:val="Heading1"/>
      </w:pPr>
      <w:bookmarkStart w:id="16" w:name="_Toc242838963"/>
      <w:r>
        <w:lastRenderedPageBreak/>
        <w:t>3. Technology stack</w:t>
      </w:r>
      <w:bookmarkEnd w:id="16"/>
    </w:p>
    <w:p w14:paraId="78196C91" w14:textId="77777777" w:rsidR="008C28BA" w:rsidRDefault="00FD4F3C">
      <w:pPr>
        <w:jc w:val="both"/>
      </w:pPr>
      <w:r>
        <w:t>The platform uses only managed AWS services and a static frontend. Table 2 lists each component and its role.</w:t>
      </w:r>
    </w:p>
    <w:p w14:paraId="0266FA8E" w14:textId="77777777" w:rsidR="008C28BA" w:rsidRDefault="00FD4F3C">
      <w:pPr>
        <w:pStyle w:val="Heading2"/>
      </w:pPr>
      <w:bookmarkStart w:id="17" w:name="_Toc242838964"/>
      <w:r>
        <w:t>3.1 Components</w:t>
      </w:r>
      <w:bookmarkEnd w:id="17"/>
    </w:p>
    <w:p w14:paraId="43A6C113" w14:textId="738EBEFC" w:rsidR="008C28BA" w:rsidRDefault="00FD4F3C">
      <w:pPr>
        <w:pStyle w:val="Caption"/>
        <w:keepNext/>
        <w:spacing w:before="160" w:after="80"/>
      </w:pPr>
      <w:bookmarkStart w:id="18" w:name="_Toc242839025"/>
      <w:r>
        <w:t xml:space="preserve">Table </w:t>
      </w:r>
      <w:fldSimple w:instr=" SEQ Table \* ARABIC ">
        <w:r w:rsidR="00F9210B">
          <w:rPr>
            <w:noProof/>
          </w:rPr>
          <w:t>2</w:t>
        </w:r>
      </w:fldSimple>
      <w:r>
        <w:t>: Technology components and roles</w:t>
      </w:r>
      <w:bookmarkEnd w:id="18"/>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A0" w:firstRow="1" w:lastRow="0" w:firstColumn="1" w:lastColumn="0" w:noHBand="0" w:noVBand="1"/>
      </w:tblPr>
      <w:tblGrid>
        <w:gridCol w:w="1440"/>
        <w:gridCol w:w="2664"/>
        <w:gridCol w:w="4392"/>
      </w:tblGrid>
      <w:tr w:rsidR="008C28BA" w14:paraId="3BED8A3B" w14:textId="77777777">
        <w:trPr>
          <w:cantSplit/>
          <w:tblHeader/>
          <w:jc w:val="center"/>
        </w:trPr>
        <w:tc>
          <w:tcPr>
            <w:tcW w:w="1440" w:type="dxa"/>
            <w:shd w:val="clear" w:color="auto" w:fill="D9D9D9"/>
            <w:vAlign w:val="center"/>
          </w:tcPr>
          <w:p w14:paraId="6F49C52D" w14:textId="77777777" w:rsidR="008C28BA" w:rsidRDefault="00FD4F3C">
            <w:pPr>
              <w:spacing w:after="0" w:line="240" w:lineRule="auto"/>
            </w:pPr>
            <w:r>
              <w:rPr>
                <w:b/>
                <w:sz w:val="20"/>
              </w:rPr>
              <w:t>Layer</w:t>
            </w:r>
          </w:p>
        </w:tc>
        <w:tc>
          <w:tcPr>
            <w:tcW w:w="2664" w:type="dxa"/>
            <w:shd w:val="clear" w:color="auto" w:fill="D9D9D9"/>
            <w:vAlign w:val="center"/>
          </w:tcPr>
          <w:p w14:paraId="7C1E46EE" w14:textId="77777777" w:rsidR="008C28BA" w:rsidRDefault="00FD4F3C">
            <w:pPr>
              <w:spacing w:after="0" w:line="240" w:lineRule="auto"/>
            </w:pPr>
            <w:r>
              <w:rPr>
                <w:b/>
                <w:sz w:val="20"/>
              </w:rPr>
              <w:t>Technology</w:t>
            </w:r>
          </w:p>
        </w:tc>
        <w:tc>
          <w:tcPr>
            <w:tcW w:w="4392" w:type="dxa"/>
            <w:shd w:val="clear" w:color="auto" w:fill="D9D9D9"/>
            <w:vAlign w:val="center"/>
          </w:tcPr>
          <w:p w14:paraId="309414C5" w14:textId="77777777" w:rsidR="008C28BA" w:rsidRDefault="00FD4F3C">
            <w:pPr>
              <w:spacing w:after="0" w:line="240" w:lineRule="auto"/>
            </w:pPr>
            <w:r>
              <w:rPr>
                <w:b/>
                <w:sz w:val="20"/>
              </w:rPr>
              <w:t>Role in the project</w:t>
            </w:r>
          </w:p>
        </w:tc>
      </w:tr>
      <w:tr w:rsidR="008C28BA" w14:paraId="57FAE29F" w14:textId="77777777">
        <w:trPr>
          <w:cantSplit/>
          <w:jc w:val="center"/>
        </w:trPr>
        <w:tc>
          <w:tcPr>
            <w:tcW w:w="1440" w:type="dxa"/>
            <w:vAlign w:val="center"/>
          </w:tcPr>
          <w:p w14:paraId="22DCC9E9" w14:textId="77777777" w:rsidR="008C28BA" w:rsidRDefault="00FD4F3C">
            <w:pPr>
              <w:spacing w:after="0" w:line="240" w:lineRule="auto"/>
            </w:pPr>
            <w:r>
              <w:rPr>
                <w:sz w:val="20"/>
              </w:rPr>
              <w:t>Storage</w:t>
            </w:r>
          </w:p>
        </w:tc>
        <w:tc>
          <w:tcPr>
            <w:tcW w:w="2664" w:type="dxa"/>
            <w:vAlign w:val="center"/>
          </w:tcPr>
          <w:p w14:paraId="0B3AA645" w14:textId="77777777" w:rsidR="008C28BA" w:rsidRDefault="00FD4F3C">
            <w:pPr>
              <w:spacing w:after="0" w:line="240" w:lineRule="auto"/>
            </w:pPr>
            <w:r>
              <w:rPr>
                <w:sz w:val="20"/>
              </w:rPr>
              <w:t>Amazon S3</w:t>
            </w:r>
          </w:p>
        </w:tc>
        <w:tc>
          <w:tcPr>
            <w:tcW w:w="4392" w:type="dxa"/>
            <w:vAlign w:val="center"/>
          </w:tcPr>
          <w:p w14:paraId="64096880" w14:textId="77777777" w:rsidR="008C28BA" w:rsidRDefault="00FD4F3C">
            <w:pPr>
              <w:spacing w:after="0" w:line="240" w:lineRule="auto"/>
            </w:pPr>
            <w:r>
              <w:rPr>
                <w:sz w:val="20"/>
              </w:rPr>
              <w:t xml:space="preserve">Private storage of uploaded TXT files; source of </w:t>
            </w:r>
            <w:proofErr w:type="spellStart"/>
            <w:r>
              <w:rPr>
                <w:sz w:val="20"/>
              </w:rPr>
              <w:t>ObjectCreated</w:t>
            </w:r>
            <w:proofErr w:type="spellEnd"/>
            <w:r>
              <w:rPr>
                <w:sz w:val="20"/>
              </w:rPr>
              <w:t xml:space="preserve"> events</w:t>
            </w:r>
          </w:p>
        </w:tc>
      </w:tr>
      <w:tr w:rsidR="008C28BA" w14:paraId="0D98ACC3" w14:textId="77777777">
        <w:trPr>
          <w:cantSplit/>
          <w:jc w:val="center"/>
        </w:trPr>
        <w:tc>
          <w:tcPr>
            <w:tcW w:w="1440" w:type="dxa"/>
            <w:vAlign w:val="center"/>
          </w:tcPr>
          <w:p w14:paraId="4ED4CBB9" w14:textId="77777777" w:rsidR="008C28BA" w:rsidRDefault="00FD4F3C">
            <w:pPr>
              <w:spacing w:after="0" w:line="240" w:lineRule="auto"/>
            </w:pPr>
            <w:r>
              <w:rPr>
                <w:sz w:val="20"/>
              </w:rPr>
              <w:t>Compute</w:t>
            </w:r>
          </w:p>
        </w:tc>
        <w:tc>
          <w:tcPr>
            <w:tcW w:w="2664" w:type="dxa"/>
            <w:vAlign w:val="center"/>
          </w:tcPr>
          <w:p w14:paraId="54984981" w14:textId="77777777" w:rsidR="008C28BA" w:rsidRDefault="00FD4F3C">
            <w:pPr>
              <w:spacing w:after="0" w:line="240" w:lineRule="auto"/>
            </w:pPr>
            <w:r>
              <w:rPr>
                <w:sz w:val="20"/>
              </w:rPr>
              <w:t>AWS Lambda (Python)</w:t>
            </w:r>
          </w:p>
        </w:tc>
        <w:tc>
          <w:tcPr>
            <w:tcW w:w="4392" w:type="dxa"/>
            <w:vAlign w:val="center"/>
          </w:tcPr>
          <w:p w14:paraId="7148B6C6" w14:textId="77777777" w:rsidR="008C28BA" w:rsidRDefault="00FD4F3C">
            <w:pPr>
              <w:spacing w:after="0" w:line="240" w:lineRule="auto"/>
            </w:pPr>
            <w:proofErr w:type="spellStart"/>
            <w:r>
              <w:rPr>
                <w:sz w:val="20"/>
              </w:rPr>
              <w:t>DocumentApi</w:t>
            </w:r>
            <w:proofErr w:type="spellEnd"/>
            <w:r>
              <w:rPr>
                <w:sz w:val="20"/>
              </w:rPr>
              <w:t xml:space="preserve"> for API requests; </w:t>
            </w:r>
            <w:proofErr w:type="spellStart"/>
            <w:r>
              <w:rPr>
                <w:sz w:val="20"/>
              </w:rPr>
              <w:t>DocumentProcessor</w:t>
            </w:r>
            <w:proofErr w:type="spellEnd"/>
            <w:r>
              <w:rPr>
                <w:sz w:val="20"/>
              </w:rPr>
              <w:t xml:space="preserve"> for text analysis</w:t>
            </w:r>
          </w:p>
        </w:tc>
      </w:tr>
      <w:tr w:rsidR="008C28BA" w14:paraId="15A78A17" w14:textId="77777777">
        <w:trPr>
          <w:cantSplit/>
          <w:jc w:val="center"/>
        </w:trPr>
        <w:tc>
          <w:tcPr>
            <w:tcW w:w="1440" w:type="dxa"/>
            <w:vAlign w:val="center"/>
          </w:tcPr>
          <w:p w14:paraId="35287ECC" w14:textId="77777777" w:rsidR="008C28BA" w:rsidRDefault="00FD4F3C">
            <w:pPr>
              <w:spacing w:after="0" w:line="240" w:lineRule="auto"/>
            </w:pPr>
            <w:r>
              <w:rPr>
                <w:sz w:val="20"/>
              </w:rPr>
              <w:t>API</w:t>
            </w:r>
          </w:p>
        </w:tc>
        <w:tc>
          <w:tcPr>
            <w:tcW w:w="2664" w:type="dxa"/>
            <w:vAlign w:val="center"/>
          </w:tcPr>
          <w:p w14:paraId="6D95164C" w14:textId="77777777" w:rsidR="008C28BA" w:rsidRDefault="00FD4F3C">
            <w:pPr>
              <w:spacing w:after="0" w:line="240" w:lineRule="auto"/>
            </w:pPr>
            <w:r>
              <w:rPr>
                <w:sz w:val="20"/>
              </w:rPr>
              <w:t>Amazon API Gateway HTTP API</w:t>
            </w:r>
          </w:p>
        </w:tc>
        <w:tc>
          <w:tcPr>
            <w:tcW w:w="4392" w:type="dxa"/>
            <w:vAlign w:val="center"/>
          </w:tcPr>
          <w:p w14:paraId="0B8558AD" w14:textId="77777777" w:rsidR="008C28BA" w:rsidRDefault="00FD4F3C">
            <w:pPr>
              <w:spacing w:after="0" w:line="240" w:lineRule="auto"/>
            </w:pPr>
            <w:proofErr w:type="spellStart"/>
            <w:r>
              <w:rPr>
                <w:sz w:val="20"/>
              </w:rPr>
              <w:t>DocumentAnalyticsAPI</w:t>
            </w:r>
            <w:proofErr w:type="spellEnd"/>
            <w:r>
              <w:rPr>
                <w:sz w:val="20"/>
              </w:rPr>
              <w:t xml:space="preserve"> with three routes and built-in CORS</w:t>
            </w:r>
          </w:p>
        </w:tc>
      </w:tr>
      <w:tr w:rsidR="008C28BA" w14:paraId="4CF13780" w14:textId="77777777">
        <w:trPr>
          <w:cantSplit/>
          <w:jc w:val="center"/>
        </w:trPr>
        <w:tc>
          <w:tcPr>
            <w:tcW w:w="1440" w:type="dxa"/>
            <w:vAlign w:val="center"/>
          </w:tcPr>
          <w:p w14:paraId="57695265" w14:textId="77777777" w:rsidR="008C28BA" w:rsidRDefault="00FD4F3C">
            <w:pPr>
              <w:spacing w:after="0" w:line="240" w:lineRule="auto"/>
            </w:pPr>
            <w:r>
              <w:rPr>
                <w:sz w:val="20"/>
              </w:rPr>
              <w:t>Database</w:t>
            </w:r>
          </w:p>
        </w:tc>
        <w:tc>
          <w:tcPr>
            <w:tcW w:w="2664" w:type="dxa"/>
            <w:vAlign w:val="center"/>
          </w:tcPr>
          <w:p w14:paraId="7E8AD5D0" w14:textId="77777777" w:rsidR="008C28BA" w:rsidRDefault="00FD4F3C">
            <w:pPr>
              <w:spacing w:after="0" w:line="240" w:lineRule="auto"/>
            </w:pPr>
            <w:r>
              <w:rPr>
                <w:sz w:val="20"/>
              </w:rPr>
              <w:t>Amazon DynamoDB</w:t>
            </w:r>
          </w:p>
        </w:tc>
        <w:tc>
          <w:tcPr>
            <w:tcW w:w="4392" w:type="dxa"/>
            <w:vAlign w:val="center"/>
          </w:tcPr>
          <w:p w14:paraId="2F3986B2" w14:textId="77777777" w:rsidR="008C28BA" w:rsidRDefault="00FD4F3C">
            <w:pPr>
              <w:spacing w:after="0" w:line="240" w:lineRule="auto"/>
            </w:pPr>
            <w:r>
              <w:rPr>
                <w:sz w:val="20"/>
              </w:rPr>
              <w:t>DocumentAnalyticsV3: metadata, status and analytics per document</w:t>
            </w:r>
          </w:p>
        </w:tc>
      </w:tr>
      <w:tr w:rsidR="008C28BA" w14:paraId="6F21B9C6" w14:textId="77777777">
        <w:trPr>
          <w:cantSplit/>
          <w:jc w:val="center"/>
        </w:trPr>
        <w:tc>
          <w:tcPr>
            <w:tcW w:w="1440" w:type="dxa"/>
            <w:vAlign w:val="center"/>
          </w:tcPr>
          <w:p w14:paraId="5CEB055C" w14:textId="77777777" w:rsidR="008C28BA" w:rsidRDefault="00FD4F3C">
            <w:pPr>
              <w:spacing w:after="0" w:line="240" w:lineRule="auto"/>
            </w:pPr>
            <w:r>
              <w:rPr>
                <w:sz w:val="20"/>
              </w:rPr>
              <w:t>Logging</w:t>
            </w:r>
          </w:p>
        </w:tc>
        <w:tc>
          <w:tcPr>
            <w:tcW w:w="2664" w:type="dxa"/>
            <w:vAlign w:val="center"/>
          </w:tcPr>
          <w:p w14:paraId="3F398EC9" w14:textId="77777777" w:rsidR="008C28BA" w:rsidRDefault="00FD4F3C">
            <w:pPr>
              <w:spacing w:after="0" w:line="240" w:lineRule="auto"/>
            </w:pPr>
            <w:r>
              <w:rPr>
                <w:sz w:val="20"/>
              </w:rPr>
              <w:t>Amazon CloudWatch Logs</w:t>
            </w:r>
          </w:p>
        </w:tc>
        <w:tc>
          <w:tcPr>
            <w:tcW w:w="4392" w:type="dxa"/>
            <w:vAlign w:val="center"/>
          </w:tcPr>
          <w:p w14:paraId="1E27923C" w14:textId="77777777" w:rsidR="008C28BA" w:rsidRDefault="00FD4F3C">
            <w:pPr>
              <w:spacing w:after="0" w:line="240" w:lineRule="auto"/>
            </w:pPr>
            <w:r>
              <w:rPr>
                <w:sz w:val="20"/>
              </w:rPr>
              <w:t>Lambda execution logs for testing and troubleshooting</w:t>
            </w:r>
          </w:p>
        </w:tc>
      </w:tr>
      <w:tr w:rsidR="008C28BA" w14:paraId="60F63D31" w14:textId="77777777">
        <w:trPr>
          <w:cantSplit/>
          <w:jc w:val="center"/>
        </w:trPr>
        <w:tc>
          <w:tcPr>
            <w:tcW w:w="1440" w:type="dxa"/>
            <w:vAlign w:val="center"/>
          </w:tcPr>
          <w:p w14:paraId="7BE0C0AF" w14:textId="77777777" w:rsidR="008C28BA" w:rsidRDefault="00FD4F3C">
            <w:pPr>
              <w:spacing w:after="0" w:line="240" w:lineRule="auto"/>
            </w:pPr>
            <w:r>
              <w:rPr>
                <w:sz w:val="20"/>
              </w:rPr>
              <w:t>Security</w:t>
            </w:r>
          </w:p>
        </w:tc>
        <w:tc>
          <w:tcPr>
            <w:tcW w:w="2664" w:type="dxa"/>
            <w:vAlign w:val="center"/>
          </w:tcPr>
          <w:p w14:paraId="784CFF2B" w14:textId="77777777" w:rsidR="008C28BA" w:rsidRDefault="00FD4F3C">
            <w:pPr>
              <w:spacing w:after="0" w:line="240" w:lineRule="auto"/>
            </w:pPr>
            <w:r>
              <w:rPr>
                <w:sz w:val="20"/>
              </w:rPr>
              <w:t>AWS IAM</w:t>
            </w:r>
          </w:p>
        </w:tc>
        <w:tc>
          <w:tcPr>
            <w:tcW w:w="4392" w:type="dxa"/>
            <w:vAlign w:val="center"/>
          </w:tcPr>
          <w:p w14:paraId="3CE60FBB" w14:textId="77777777" w:rsidR="008C28BA" w:rsidRDefault="00FD4F3C">
            <w:pPr>
              <w:spacing w:after="0" w:line="240" w:lineRule="auto"/>
            </w:pPr>
            <w:r>
              <w:rPr>
                <w:sz w:val="20"/>
              </w:rPr>
              <w:t>Lambda execution roles and permission policies</w:t>
            </w:r>
          </w:p>
        </w:tc>
      </w:tr>
      <w:tr w:rsidR="008C28BA" w14:paraId="3B894213" w14:textId="77777777">
        <w:trPr>
          <w:cantSplit/>
          <w:jc w:val="center"/>
        </w:trPr>
        <w:tc>
          <w:tcPr>
            <w:tcW w:w="1440" w:type="dxa"/>
            <w:vAlign w:val="center"/>
          </w:tcPr>
          <w:p w14:paraId="61966CD8" w14:textId="77777777" w:rsidR="008C28BA" w:rsidRDefault="00FD4F3C">
            <w:pPr>
              <w:spacing w:after="0" w:line="240" w:lineRule="auto"/>
            </w:pPr>
            <w:r>
              <w:rPr>
                <w:sz w:val="20"/>
              </w:rPr>
              <w:t>SDK</w:t>
            </w:r>
          </w:p>
        </w:tc>
        <w:tc>
          <w:tcPr>
            <w:tcW w:w="2664" w:type="dxa"/>
            <w:vAlign w:val="center"/>
          </w:tcPr>
          <w:p w14:paraId="62DA97D2" w14:textId="77777777" w:rsidR="008C28BA" w:rsidRDefault="00FD4F3C">
            <w:pPr>
              <w:spacing w:after="0" w:line="240" w:lineRule="auto"/>
            </w:pPr>
            <w:r>
              <w:rPr>
                <w:sz w:val="20"/>
              </w:rPr>
              <w:t>Boto3</w:t>
            </w:r>
          </w:p>
        </w:tc>
        <w:tc>
          <w:tcPr>
            <w:tcW w:w="4392" w:type="dxa"/>
            <w:vAlign w:val="center"/>
          </w:tcPr>
          <w:p w14:paraId="76FF4F11" w14:textId="77777777" w:rsidR="008C28BA" w:rsidRDefault="00FD4F3C">
            <w:pPr>
              <w:spacing w:after="0" w:line="240" w:lineRule="auto"/>
            </w:pPr>
            <w:r>
              <w:rPr>
                <w:sz w:val="20"/>
              </w:rPr>
              <w:t xml:space="preserve">S3 and DynamoDB calls and </w:t>
            </w:r>
            <w:proofErr w:type="spellStart"/>
            <w:r>
              <w:rPr>
                <w:sz w:val="20"/>
              </w:rPr>
              <w:t>presigned</w:t>
            </w:r>
            <w:proofErr w:type="spellEnd"/>
            <w:r>
              <w:rPr>
                <w:sz w:val="20"/>
              </w:rPr>
              <w:t xml:space="preserve"> URL generation from Python</w:t>
            </w:r>
          </w:p>
        </w:tc>
      </w:tr>
      <w:tr w:rsidR="008C28BA" w14:paraId="1A6BAD61" w14:textId="77777777">
        <w:trPr>
          <w:cantSplit/>
          <w:jc w:val="center"/>
        </w:trPr>
        <w:tc>
          <w:tcPr>
            <w:tcW w:w="1440" w:type="dxa"/>
            <w:vAlign w:val="center"/>
          </w:tcPr>
          <w:p w14:paraId="1BB8B955" w14:textId="77777777" w:rsidR="008C28BA" w:rsidRDefault="00FD4F3C">
            <w:pPr>
              <w:spacing w:after="0" w:line="240" w:lineRule="auto"/>
            </w:pPr>
            <w:r>
              <w:rPr>
                <w:sz w:val="20"/>
              </w:rPr>
              <w:t>Frontend</w:t>
            </w:r>
          </w:p>
        </w:tc>
        <w:tc>
          <w:tcPr>
            <w:tcW w:w="2664" w:type="dxa"/>
            <w:vAlign w:val="center"/>
          </w:tcPr>
          <w:p w14:paraId="18AAB0F9" w14:textId="77777777" w:rsidR="008C28BA" w:rsidRDefault="00FD4F3C">
            <w:pPr>
              <w:spacing w:after="0" w:line="240" w:lineRule="auto"/>
            </w:pPr>
            <w:r>
              <w:rPr>
                <w:sz w:val="20"/>
              </w:rPr>
              <w:t>HTML, CSS, JavaScript</w:t>
            </w:r>
          </w:p>
        </w:tc>
        <w:tc>
          <w:tcPr>
            <w:tcW w:w="4392" w:type="dxa"/>
            <w:vAlign w:val="center"/>
          </w:tcPr>
          <w:p w14:paraId="6753F1AF" w14:textId="77777777" w:rsidR="008C28BA" w:rsidRDefault="00FD4F3C">
            <w:pPr>
              <w:spacing w:after="0" w:line="240" w:lineRule="auto"/>
            </w:pPr>
            <w:r>
              <w:rPr>
                <w:sz w:val="20"/>
              </w:rPr>
              <w:t>Dashboard with Overview, Upload, Documents, Details and API setup views</w:t>
            </w:r>
          </w:p>
        </w:tc>
      </w:tr>
    </w:tbl>
    <w:p w14:paraId="2FE71DCF" w14:textId="77777777" w:rsidR="008C28BA" w:rsidRDefault="008C28BA">
      <w:pPr>
        <w:spacing w:after="40"/>
      </w:pPr>
    </w:p>
    <w:p w14:paraId="506F512F" w14:textId="77777777" w:rsidR="008C28BA" w:rsidRDefault="00FD4F3C">
      <w:pPr>
        <w:pStyle w:val="Heading2"/>
      </w:pPr>
      <w:bookmarkStart w:id="19" w:name="_Toc242838965"/>
      <w:r>
        <w:t>3.2 Project at a glance</w:t>
      </w:r>
      <w:bookmarkEnd w:id="19"/>
    </w:p>
    <w:p w14:paraId="598A60BF" w14:textId="7A29EDF3" w:rsidR="008C28BA" w:rsidRDefault="00FD4F3C">
      <w:pPr>
        <w:pStyle w:val="Caption"/>
        <w:keepNext/>
        <w:spacing w:before="160" w:after="80"/>
      </w:pPr>
      <w:bookmarkStart w:id="20" w:name="_Toc242839026"/>
      <w:r>
        <w:t xml:space="preserve">Table </w:t>
      </w:r>
      <w:fldSimple w:instr=" SEQ Table \* ARABIC ">
        <w:r w:rsidR="00F9210B">
          <w:rPr>
            <w:noProof/>
          </w:rPr>
          <w:t>3</w:t>
        </w:r>
      </w:fldSimple>
      <w:r>
        <w:t>: Project summary</w:t>
      </w:r>
      <w:bookmarkEnd w:id="20"/>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A0" w:firstRow="1" w:lastRow="0" w:firstColumn="1" w:lastColumn="0" w:noHBand="0" w:noVBand="1"/>
      </w:tblPr>
      <w:tblGrid>
        <w:gridCol w:w="2304"/>
        <w:gridCol w:w="6192"/>
      </w:tblGrid>
      <w:tr w:rsidR="008C28BA" w14:paraId="2EC3AD52" w14:textId="77777777">
        <w:trPr>
          <w:cantSplit/>
          <w:tblHeader/>
          <w:jc w:val="center"/>
        </w:trPr>
        <w:tc>
          <w:tcPr>
            <w:tcW w:w="2304" w:type="dxa"/>
            <w:shd w:val="clear" w:color="auto" w:fill="D9D9D9"/>
            <w:vAlign w:val="center"/>
          </w:tcPr>
          <w:p w14:paraId="2CAE7613" w14:textId="77777777" w:rsidR="008C28BA" w:rsidRDefault="00FD4F3C">
            <w:pPr>
              <w:spacing w:after="0" w:line="240" w:lineRule="auto"/>
            </w:pPr>
            <w:r>
              <w:rPr>
                <w:b/>
                <w:sz w:val="20"/>
              </w:rPr>
              <w:t>Item</w:t>
            </w:r>
          </w:p>
        </w:tc>
        <w:tc>
          <w:tcPr>
            <w:tcW w:w="6192" w:type="dxa"/>
            <w:shd w:val="clear" w:color="auto" w:fill="D9D9D9"/>
            <w:vAlign w:val="center"/>
          </w:tcPr>
          <w:p w14:paraId="3BF485F4" w14:textId="77777777" w:rsidR="008C28BA" w:rsidRDefault="00FD4F3C">
            <w:pPr>
              <w:spacing w:after="0" w:line="240" w:lineRule="auto"/>
            </w:pPr>
            <w:r>
              <w:rPr>
                <w:b/>
                <w:sz w:val="20"/>
              </w:rPr>
              <w:t>Value</w:t>
            </w:r>
          </w:p>
        </w:tc>
      </w:tr>
      <w:tr w:rsidR="008C28BA" w14:paraId="0581C6AF" w14:textId="77777777">
        <w:trPr>
          <w:cantSplit/>
          <w:jc w:val="center"/>
        </w:trPr>
        <w:tc>
          <w:tcPr>
            <w:tcW w:w="2304" w:type="dxa"/>
            <w:vAlign w:val="center"/>
          </w:tcPr>
          <w:p w14:paraId="23DCE7CD" w14:textId="77777777" w:rsidR="008C28BA" w:rsidRDefault="00FD4F3C">
            <w:pPr>
              <w:spacing w:after="0" w:line="240" w:lineRule="auto"/>
            </w:pPr>
            <w:r>
              <w:rPr>
                <w:sz w:val="20"/>
              </w:rPr>
              <w:t>Course</w:t>
            </w:r>
          </w:p>
        </w:tc>
        <w:tc>
          <w:tcPr>
            <w:tcW w:w="6192" w:type="dxa"/>
            <w:vAlign w:val="center"/>
          </w:tcPr>
          <w:p w14:paraId="6CB5621C" w14:textId="77777777" w:rsidR="008C28BA" w:rsidRDefault="00FD4F3C">
            <w:pPr>
              <w:spacing w:after="0" w:line="240" w:lineRule="auto"/>
            </w:pPr>
            <w:r>
              <w:rPr>
                <w:sz w:val="20"/>
              </w:rPr>
              <w:t>Advanced Cloud Computing</w:t>
            </w:r>
          </w:p>
        </w:tc>
      </w:tr>
      <w:tr w:rsidR="008C28BA" w14:paraId="401FD3F5" w14:textId="77777777">
        <w:trPr>
          <w:cantSplit/>
          <w:jc w:val="center"/>
        </w:trPr>
        <w:tc>
          <w:tcPr>
            <w:tcW w:w="2304" w:type="dxa"/>
            <w:vAlign w:val="center"/>
          </w:tcPr>
          <w:p w14:paraId="5EAFDA73" w14:textId="77777777" w:rsidR="008C28BA" w:rsidRDefault="00FD4F3C">
            <w:pPr>
              <w:spacing w:after="0" w:line="240" w:lineRule="auto"/>
            </w:pPr>
            <w:r>
              <w:rPr>
                <w:sz w:val="20"/>
              </w:rPr>
              <w:t>AWS region</w:t>
            </w:r>
          </w:p>
        </w:tc>
        <w:tc>
          <w:tcPr>
            <w:tcW w:w="6192" w:type="dxa"/>
            <w:vAlign w:val="center"/>
          </w:tcPr>
          <w:p w14:paraId="1B5C546F" w14:textId="77777777" w:rsidR="008C28BA" w:rsidRDefault="00FD4F3C">
            <w:pPr>
              <w:spacing w:after="0" w:line="240" w:lineRule="auto"/>
            </w:pPr>
            <w:r>
              <w:rPr>
                <w:sz w:val="20"/>
              </w:rPr>
              <w:t>ap-southeast-2 (Sydney)</w:t>
            </w:r>
          </w:p>
        </w:tc>
      </w:tr>
      <w:tr w:rsidR="008C28BA" w14:paraId="17AB34CB" w14:textId="77777777">
        <w:trPr>
          <w:cantSplit/>
          <w:jc w:val="center"/>
        </w:trPr>
        <w:tc>
          <w:tcPr>
            <w:tcW w:w="2304" w:type="dxa"/>
            <w:vAlign w:val="center"/>
          </w:tcPr>
          <w:p w14:paraId="2013293C" w14:textId="77777777" w:rsidR="008C28BA" w:rsidRDefault="00FD4F3C">
            <w:pPr>
              <w:spacing w:after="0" w:line="240" w:lineRule="auto"/>
            </w:pPr>
            <w:r>
              <w:rPr>
                <w:sz w:val="20"/>
              </w:rPr>
              <w:t>S3 bucket</w:t>
            </w:r>
          </w:p>
        </w:tc>
        <w:tc>
          <w:tcPr>
            <w:tcW w:w="6192" w:type="dxa"/>
            <w:vAlign w:val="center"/>
          </w:tcPr>
          <w:p w14:paraId="1A21A45D" w14:textId="77777777" w:rsidR="008C28BA" w:rsidRDefault="00FD4F3C">
            <w:pPr>
              <w:spacing w:after="0" w:line="240" w:lineRule="auto"/>
            </w:pPr>
            <w:r>
              <w:rPr>
                <w:rFonts w:ascii="Courier New" w:hAnsi="Courier New"/>
                <w:sz w:val="19"/>
              </w:rPr>
              <w:t>serverless-doc-analytics-ram-2026-73921</w:t>
            </w:r>
          </w:p>
        </w:tc>
      </w:tr>
      <w:tr w:rsidR="008C28BA" w14:paraId="53145137" w14:textId="77777777">
        <w:trPr>
          <w:cantSplit/>
          <w:jc w:val="center"/>
        </w:trPr>
        <w:tc>
          <w:tcPr>
            <w:tcW w:w="2304" w:type="dxa"/>
            <w:vAlign w:val="center"/>
          </w:tcPr>
          <w:p w14:paraId="1E14FB48" w14:textId="77777777" w:rsidR="008C28BA" w:rsidRDefault="00FD4F3C">
            <w:pPr>
              <w:spacing w:after="0" w:line="240" w:lineRule="auto"/>
            </w:pPr>
            <w:r>
              <w:rPr>
                <w:sz w:val="20"/>
              </w:rPr>
              <w:t>DynamoDB table</w:t>
            </w:r>
          </w:p>
        </w:tc>
        <w:tc>
          <w:tcPr>
            <w:tcW w:w="6192" w:type="dxa"/>
            <w:vAlign w:val="center"/>
          </w:tcPr>
          <w:p w14:paraId="25F8C117" w14:textId="77777777" w:rsidR="008C28BA" w:rsidRDefault="00FD4F3C">
            <w:pPr>
              <w:spacing w:after="0" w:line="240" w:lineRule="auto"/>
            </w:pPr>
            <w:r>
              <w:rPr>
                <w:rFonts w:ascii="Courier New" w:hAnsi="Courier New"/>
                <w:sz w:val="19"/>
              </w:rPr>
              <w:t>DocumentAnalyticsV3</w:t>
            </w:r>
          </w:p>
        </w:tc>
      </w:tr>
      <w:tr w:rsidR="008C28BA" w14:paraId="549418B1" w14:textId="77777777">
        <w:trPr>
          <w:cantSplit/>
          <w:jc w:val="center"/>
        </w:trPr>
        <w:tc>
          <w:tcPr>
            <w:tcW w:w="2304" w:type="dxa"/>
            <w:vAlign w:val="center"/>
          </w:tcPr>
          <w:p w14:paraId="4D7C9E38" w14:textId="77777777" w:rsidR="008C28BA" w:rsidRDefault="00FD4F3C">
            <w:pPr>
              <w:spacing w:after="0" w:line="240" w:lineRule="auto"/>
            </w:pPr>
            <w:r>
              <w:rPr>
                <w:sz w:val="20"/>
              </w:rPr>
              <w:t>Lambda functions</w:t>
            </w:r>
          </w:p>
        </w:tc>
        <w:tc>
          <w:tcPr>
            <w:tcW w:w="6192" w:type="dxa"/>
            <w:vAlign w:val="center"/>
          </w:tcPr>
          <w:p w14:paraId="40CEB21F" w14:textId="77777777" w:rsidR="008C28BA" w:rsidRDefault="00FD4F3C">
            <w:pPr>
              <w:spacing w:after="0" w:line="240" w:lineRule="auto"/>
            </w:pPr>
            <w:proofErr w:type="spellStart"/>
            <w:r>
              <w:rPr>
                <w:rFonts w:ascii="Courier New" w:hAnsi="Courier New"/>
                <w:sz w:val="19"/>
              </w:rPr>
              <w:t>DocumentApi</w:t>
            </w:r>
            <w:proofErr w:type="spellEnd"/>
            <w:r>
              <w:rPr>
                <w:sz w:val="20"/>
              </w:rPr>
              <w:t xml:space="preserve">, </w:t>
            </w:r>
            <w:proofErr w:type="spellStart"/>
            <w:r>
              <w:rPr>
                <w:rFonts w:ascii="Courier New" w:hAnsi="Courier New"/>
                <w:sz w:val="19"/>
              </w:rPr>
              <w:t>DocumentProcessor</w:t>
            </w:r>
            <w:proofErr w:type="spellEnd"/>
          </w:p>
        </w:tc>
      </w:tr>
      <w:tr w:rsidR="008C28BA" w14:paraId="0353BCB5" w14:textId="77777777">
        <w:trPr>
          <w:cantSplit/>
          <w:jc w:val="center"/>
        </w:trPr>
        <w:tc>
          <w:tcPr>
            <w:tcW w:w="2304" w:type="dxa"/>
            <w:vAlign w:val="center"/>
          </w:tcPr>
          <w:p w14:paraId="50841870" w14:textId="77777777" w:rsidR="008C28BA" w:rsidRDefault="00FD4F3C">
            <w:pPr>
              <w:spacing w:after="0" w:line="240" w:lineRule="auto"/>
            </w:pPr>
            <w:r>
              <w:rPr>
                <w:sz w:val="20"/>
              </w:rPr>
              <w:t>HTTP API</w:t>
            </w:r>
          </w:p>
        </w:tc>
        <w:tc>
          <w:tcPr>
            <w:tcW w:w="6192" w:type="dxa"/>
            <w:vAlign w:val="center"/>
          </w:tcPr>
          <w:p w14:paraId="76AA6E3B" w14:textId="77777777" w:rsidR="008C28BA" w:rsidRDefault="00FD4F3C">
            <w:pPr>
              <w:spacing w:after="0" w:line="240" w:lineRule="auto"/>
            </w:pPr>
            <w:proofErr w:type="spellStart"/>
            <w:r>
              <w:rPr>
                <w:rFonts w:ascii="Courier New" w:hAnsi="Courier New"/>
                <w:sz w:val="19"/>
              </w:rPr>
              <w:t>DocumentAnalyticsAPI</w:t>
            </w:r>
            <w:proofErr w:type="spellEnd"/>
          </w:p>
        </w:tc>
      </w:tr>
      <w:tr w:rsidR="008C28BA" w14:paraId="05B84ADB" w14:textId="77777777">
        <w:trPr>
          <w:cantSplit/>
          <w:jc w:val="center"/>
        </w:trPr>
        <w:tc>
          <w:tcPr>
            <w:tcW w:w="2304" w:type="dxa"/>
            <w:vAlign w:val="center"/>
          </w:tcPr>
          <w:p w14:paraId="3E7B1531" w14:textId="77777777" w:rsidR="008C28BA" w:rsidRDefault="00FD4F3C">
            <w:pPr>
              <w:spacing w:after="0" w:line="240" w:lineRule="auto"/>
            </w:pPr>
            <w:r>
              <w:rPr>
                <w:sz w:val="20"/>
              </w:rPr>
              <w:t>Supported input</w:t>
            </w:r>
          </w:p>
        </w:tc>
        <w:tc>
          <w:tcPr>
            <w:tcW w:w="6192" w:type="dxa"/>
            <w:vAlign w:val="center"/>
          </w:tcPr>
          <w:p w14:paraId="12E8BD71" w14:textId="77777777" w:rsidR="008C28BA" w:rsidRDefault="00FD4F3C">
            <w:pPr>
              <w:spacing w:after="0" w:line="240" w:lineRule="auto"/>
            </w:pPr>
            <w:r>
              <w:rPr>
                <w:sz w:val="20"/>
              </w:rPr>
              <w:t>TXT (text/plain), maximum 1 MB (1,048,576 bytes)</w:t>
            </w:r>
          </w:p>
        </w:tc>
      </w:tr>
      <w:tr w:rsidR="008C28BA" w14:paraId="645E5B69" w14:textId="77777777">
        <w:trPr>
          <w:cantSplit/>
          <w:jc w:val="center"/>
        </w:trPr>
        <w:tc>
          <w:tcPr>
            <w:tcW w:w="2304" w:type="dxa"/>
            <w:vAlign w:val="center"/>
          </w:tcPr>
          <w:p w14:paraId="0A1C6CE2" w14:textId="77777777" w:rsidR="008C28BA" w:rsidRDefault="00FD4F3C">
            <w:pPr>
              <w:spacing w:after="0" w:line="240" w:lineRule="auto"/>
            </w:pPr>
            <w:r>
              <w:rPr>
                <w:sz w:val="20"/>
              </w:rPr>
              <w:t>Frontend</w:t>
            </w:r>
          </w:p>
        </w:tc>
        <w:tc>
          <w:tcPr>
            <w:tcW w:w="6192" w:type="dxa"/>
            <w:vAlign w:val="center"/>
          </w:tcPr>
          <w:p w14:paraId="7F89CBDA" w14:textId="77777777" w:rsidR="008C28BA" w:rsidRDefault="00FD4F3C">
            <w:pPr>
              <w:spacing w:after="0" w:line="240" w:lineRule="auto"/>
            </w:pPr>
            <w:r>
              <w:rPr>
                <w:sz w:val="20"/>
              </w:rPr>
              <w:t>Static files (index.html, style.css, app.js, config.js) served locally on port 8080</w:t>
            </w:r>
          </w:p>
        </w:tc>
      </w:tr>
    </w:tbl>
    <w:p w14:paraId="12E5B6AB" w14:textId="77777777" w:rsidR="008C28BA" w:rsidRDefault="008C28BA">
      <w:pPr>
        <w:spacing w:after="40"/>
      </w:pPr>
    </w:p>
    <w:p w14:paraId="119D8AB3" w14:textId="77777777" w:rsidR="008C28BA" w:rsidRDefault="00FD4F3C">
      <w:pPr>
        <w:pStyle w:val="Heading1"/>
      </w:pPr>
      <w:bookmarkStart w:id="21" w:name="_Toc242838966"/>
      <w:r>
        <w:lastRenderedPageBreak/>
        <w:t>4. System architecture and design</w:t>
      </w:r>
      <w:bookmarkEnd w:id="21"/>
    </w:p>
    <w:p w14:paraId="63DEC0EE" w14:textId="77777777" w:rsidR="008C28BA" w:rsidRDefault="00FD4F3C">
      <w:pPr>
        <w:pStyle w:val="Heading2"/>
      </w:pPr>
      <w:bookmarkStart w:id="22" w:name="_Toc242838967"/>
      <w:r>
        <w:t>4.1 Architecture overview</w:t>
      </w:r>
      <w:bookmarkEnd w:id="22"/>
    </w:p>
    <w:p w14:paraId="739C445F" w14:textId="77777777" w:rsidR="008C28BA" w:rsidRDefault="00FD4F3C">
      <w:pPr>
        <w:jc w:val="both"/>
      </w:pPr>
      <w:r>
        <w:t xml:space="preserve">Figure 1 shows the architecture. It has two paths. The synchronous path (solid red) is driven by the user: the browser calls the HTTP API, which invokes </w:t>
      </w:r>
      <w:proofErr w:type="spellStart"/>
      <w:r>
        <w:t>DocumentApi</w:t>
      </w:r>
      <w:proofErr w:type="spellEnd"/>
      <w:r>
        <w:t xml:space="preserve">, which reads and writes DynamoDB and signs upload URLs. The asynchronous path (dashed blue) is driven by S3: a new object under incoming/ triggers </w:t>
      </w:r>
      <w:proofErr w:type="spellStart"/>
      <w:r>
        <w:t>DocumentProcessor</w:t>
      </w:r>
      <w:proofErr w:type="spellEnd"/>
      <w:r>
        <w:t xml:space="preserve">, which reads the object, analyses it and updates DynamoDB. The browser never talks to DynamoDB; it reaches S3 only with a </w:t>
      </w:r>
      <w:proofErr w:type="spellStart"/>
      <w:r>
        <w:t>presigned</w:t>
      </w:r>
      <w:proofErr w:type="spellEnd"/>
      <w:r>
        <w:t xml:space="preserve"> URL.</w:t>
      </w:r>
    </w:p>
    <w:p w14:paraId="4CF7EF84" w14:textId="77777777" w:rsidR="008C28BA" w:rsidRDefault="00FD4F3C">
      <w:pPr>
        <w:keepNext/>
        <w:spacing w:line="240" w:lineRule="auto"/>
        <w:jc w:val="center"/>
      </w:pPr>
      <w:r>
        <w:rPr>
          <w:noProof/>
        </w:rPr>
        <mc:AlternateContent>
          <mc:Choice Requires="wpg">
            <w:drawing>
              <wp:inline distT="0" distB="0" distL="0" distR="0" wp14:anchorId="4F10C8DE" wp14:editId="51F6D1E0">
                <wp:extent cx="5394960" cy="4617720"/>
                <wp:effectExtent l="0" t="0" r="0" b="0"/>
                <wp:docPr id="900" name="Architecture diagram"/>
                <wp:cNvGraphicFramePr/>
                <a:graphic xmlns:a="http://schemas.openxmlformats.org/drawingml/2006/main">
                  <a:graphicData uri="http://schemas.microsoft.com/office/word/2010/wordprocessingGroup">
                    <wpg:wgp>
                      <wpg:cNvGrpSpPr/>
                      <wpg:grpSpPr>
                        <a:xfrm>
                          <a:off x="0" y="0"/>
                          <a:ext cx="5394960" cy="4617720"/>
                          <a:chOff x="0" y="0"/>
                          <a:chExt cx="5394960" cy="4617720"/>
                        </a:xfrm>
                      </wpg:grpSpPr>
                      <wps:wsp>
                        <wps:cNvPr id="1001" name="Browser"/>
                        <wps:cNvSpPr/>
                        <wps:spPr>
                          <a:xfrm>
                            <a:off x="0" y="1417320"/>
                            <a:ext cx="1325880" cy="731520"/>
                          </a:xfrm>
                          <a:prstGeom prst="roundRect">
                            <a:avLst>
                              <a:gd name="adj" fmla="val 10000"/>
                            </a:avLst>
                          </a:prstGeom>
                          <a:solidFill>
                            <a:srgbClr val="FFFFFF"/>
                          </a:solidFill>
                          <a:ln w="15875">
                            <a:solidFill>
                              <a:srgbClr val="A3242F"/>
                            </a:solidFill>
                          </a:ln>
                        </wps:spPr>
                        <wps:txbx>
                          <w:txbxContent>
                            <w:p w14:paraId="79E8A367" w14:textId="77777777" w:rsidR="008C28BA" w:rsidRDefault="00FD4F3C">
                              <w:pPr>
                                <w:spacing w:after="0" w:line="216" w:lineRule="auto"/>
                                <w:jc w:val="center"/>
                              </w:pPr>
                              <w:r>
                                <w:rPr>
                                  <w:rFonts w:ascii="Arial" w:hAnsi="Arial" w:cs="Arial"/>
                                  <w:color w:val="595959"/>
                                  <w:sz w:val="14"/>
                                  <w:szCs w:val="14"/>
                                </w:rPr>
                                <w:t>Client</w:t>
                              </w:r>
                            </w:p>
                            <w:p w14:paraId="6CD1A4AB" w14:textId="77777777" w:rsidR="008C28BA" w:rsidRDefault="00FD4F3C">
                              <w:pPr>
                                <w:spacing w:after="0" w:line="216" w:lineRule="auto"/>
                                <w:jc w:val="center"/>
                              </w:pPr>
                              <w:r>
                                <w:rPr>
                                  <w:rFonts w:ascii="Arial" w:hAnsi="Arial" w:cs="Arial"/>
                                  <w:b/>
                                  <w:color w:val="262626"/>
                                  <w:sz w:val="18"/>
                                  <w:szCs w:val="18"/>
                                </w:rPr>
                                <w:t>Browser frontend</w:t>
                              </w:r>
                            </w:p>
                            <w:p w14:paraId="41A736DF" w14:textId="77777777" w:rsidR="008C28BA" w:rsidRDefault="00FD4F3C">
                              <w:pPr>
                                <w:spacing w:after="0" w:line="216" w:lineRule="auto"/>
                                <w:jc w:val="center"/>
                              </w:pPr>
                              <w:r>
                                <w:rPr>
                                  <w:rFonts w:ascii="Arial" w:hAnsi="Arial" w:cs="Arial"/>
                                  <w:color w:val="595959"/>
                                  <w:sz w:val="14"/>
                                  <w:szCs w:val="14"/>
                                </w:rPr>
                                <w:t>HTML · CSS · JS</w:t>
                              </w:r>
                            </w:p>
                          </w:txbxContent>
                        </wps:txbx>
                        <wps:bodyPr rot="0" vert="horz" wrap="square" lIns="36000" tIns="18000" rIns="36000" bIns="18000" anchor="ctr" anchorCtr="0">
                          <a:noAutofit/>
                        </wps:bodyPr>
                      </wps:wsp>
                      <wps:wsp>
                        <wps:cNvPr id="1002" name="API Gateway"/>
                        <wps:cNvSpPr/>
                        <wps:spPr>
                          <a:xfrm>
                            <a:off x="1783080" y="182880"/>
                            <a:ext cx="1371600" cy="594360"/>
                          </a:xfrm>
                          <a:prstGeom prst="roundRect">
                            <a:avLst>
                              <a:gd name="adj" fmla="val 10000"/>
                            </a:avLst>
                          </a:prstGeom>
                          <a:solidFill>
                            <a:srgbClr val="FFFFFF"/>
                          </a:solidFill>
                          <a:ln w="15875">
                            <a:solidFill>
                              <a:srgbClr val="A3242F"/>
                            </a:solidFill>
                          </a:ln>
                        </wps:spPr>
                        <wps:txbx>
                          <w:txbxContent>
                            <w:p w14:paraId="2207D932" w14:textId="77777777" w:rsidR="008C28BA" w:rsidRDefault="00FD4F3C">
                              <w:pPr>
                                <w:spacing w:after="0" w:line="216" w:lineRule="auto"/>
                                <w:jc w:val="center"/>
                              </w:pPr>
                              <w:r>
                                <w:rPr>
                                  <w:rFonts w:ascii="Arial" w:hAnsi="Arial" w:cs="Arial"/>
                                  <w:color w:val="595959"/>
                                  <w:sz w:val="14"/>
                                  <w:szCs w:val="14"/>
                                </w:rPr>
                                <w:t>Amazon API Gateway</w:t>
                              </w:r>
                            </w:p>
                            <w:p w14:paraId="22242A02" w14:textId="77777777" w:rsidR="008C28BA" w:rsidRDefault="00FD4F3C">
                              <w:pPr>
                                <w:spacing w:after="0" w:line="216" w:lineRule="auto"/>
                                <w:jc w:val="center"/>
                              </w:pPr>
                              <w:r>
                                <w:rPr>
                                  <w:rFonts w:ascii="Arial" w:hAnsi="Arial" w:cs="Arial"/>
                                  <w:b/>
                                  <w:color w:val="262626"/>
                                  <w:sz w:val="18"/>
                                  <w:szCs w:val="18"/>
                                </w:rPr>
                                <w:t>HTTP API</w:t>
                              </w:r>
                            </w:p>
                            <w:p w14:paraId="606C5635" w14:textId="77777777" w:rsidR="008C28BA" w:rsidRDefault="00FD4F3C">
                              <w:pPr>
                                <w:spacing w:after="0" w:line="216" w:lineRule="auto"/>
                                <w:jc w:val="center"/>
                              </w:pPr>
                              <w:r>
                                <w:rPr>
                                  <w:rFonts w:ascii="Arial" w:hAnsi="Arial" w:cs="Arial"/>
                                  <w:color w:val="595959"/>
                                  <w:sz w:val="14"/>
                                  <w:szCs w:val="14"/>
                                </w:rPr>
                                <w:t>DocumentAnalyticsAPI</w:t>
                              </w:r>
                            </w:p>
                          </w:txbxContent>
                        </wps:txbx>
                        <wps:bodyPr rot="0" vert="horz" wrap="square" lIns="36000" tIns="18000" rIns="36000" bIns="18000" anchor="ctr" anchorCtr="0">
                          <a:noAutofit/>
                        </wps:bodyPr>
                      </wps:wsp>
                      <wps:wsp>
                        <wps:cNvPr id="1003" name="DocumentApi"/>
                        <wps:cNvSpPr/>
                        <wps:spPr>
                          <a:xfrm>
                            <a:off x="3886200" y="182880"/>
                            <a:ext cx="1508760" cy="594360"/>
                          </a:xfrm>
                          <a:prstGeom prst="roundRect">
                            <a:avLst>
                              <a:gd name="adj" fmla="val 10000"/>
                            </a:avLst>
                          </a:prstGeom>
                          <a:solidFill>
                            <a:srgbClr val="FFFFFF"/>
                          </a:solidFill>
                          <a:ln w="15875">
                            <a:solidFill>
                              <a:srgbClr val="A3242F"/>
                            </a:solidFill>
                          </a:ln>
                        </wps:spPr>
                        <wps:txbx>
                          <w:txbxContent>
                            <w:p w14:paraId="63F15C82" w14:textId="77777777" w:rsidR="008C28BA" w:rsidRDefault="00FD4F3C">
                              <w:pPr>
                                <w:spacing w:after="0" w:line="216" w:lineRule="auto"/>
                                <w:jc w:val="center"/>
                              </w:pPr>
                              <w:r>
                                <w:rPr>
                                  <w:rFonts w:ascii="Arial" w:hAnsi="Arial" w:cs="Arial"/>
                                  <w:color w:val="595959"/>
                                  <w:sz w:val="14"/>
                                  <w:szCs w:val="14"/>
                                </w:rPr>
                                <w:t>AWS Lambda</w:t>
                              </w:r>
                            </w:p>
                            <w:p w14:paraId="3D76CCC1" w14:textId="77777777" w:rsidR="008C28BA" w:rsidRDefault="00FD4F3C">
                              <w:pPr>
                                <w:spacing w:after="0" w:line="216" w:lineRule="auto"/>
                                <w:jc w:val="center"/>
                              </w:pPr>
                              <w:r>
                                <w:rPr>
                                  <w:rFonts w:ascii="Arial" w:hAnsi="Arial" w:cs="Arial"/>
                                  <w:b/>
                                  <w:color w:val="262626"/>
                                  <w:sz w:val="18"/>
                                  <w:szCs w:val="18"/>
                                </w:rPr>
                                <w:t>DocumentApi</w:t>
                              </w:r>
                            </w:p>
                            <w:p w14:paraId="1199E6AD" w14:textId="77777777" w:rsidR="008C28BA" w:rsidRDefault="00FD4F3C">
                              <w:pPr>
                                <w:spacing w:after="0" w:line="216" w:lineRule="auto"/>
                                <w:jc w:val="center"/>
                              </w:pPr>
                              <w:r>
                                <w:rPr>
                                  <w:rFonts w:ascii="Arial" w:hAnsi="Arial" w:cs="Arial"/>
                                  <w:color w:val="595959"/>
                                  <w:sz w:val="14"/>
                                  <w:szCs w:val="14"/>
                                </w:rPr>
                                <w:t>validate · presign</w:t>
                              </w:r>
                            </w:p>
                          </w:txbxContent>
                        </wps:txbx>
                        <wps:bodyPr rot="0" vert="horz" wrap="square" lIns="36000" tIns="18000" rIns="36000" bIns="18000" anchor="ctr" anchorCtr="0">
                          <a:noAutofit/>
                        </wps:bodyPr>
                      </wps:wsp>
                      <wps:wsp>
                        <wps:cNvPr id="1004" name="DynamoDB"/>
                        <wps:cNvSpPr/>
                        <wps:spPr>
                          <a:xfrm>
                            <a:off x="3886200" y="1417320"/>
                            <a:ext cx="1508760" cy="731520"/>
                          </a:xfrm>
                          <a:prstGeom prst="roundRect">
                            <a:avLst>
                              <a:gd name="adj" fmla="val 10000"/>
                            </a:avLst>
                          </a:prstGeom>
                          <a:solidFill>
                            <a:srgbClr val="FFFFFF"/>
                          </a:solidFill>
                          <a:ln w="15875">
                            <a:solidFill>
                              <a:srgbClr val="262626"/>
                            </a:solidFill>
                          </a:ln>
                        </wps:spPr>
                        <wps:txbx>
                          <w:txbxContent>
                            <w:p w14:paraId="3FD82890" w14:textId="77777777" w:rsidR="008C28BA" w:rsidRDefault="00FD4F3C">
                              <w:pPr>
                                <w:spacing w:after="0" w:line="216" w:lineRule="auto"/>
                                <w:jc w:val="center"/>
                              </w:pPr>
                              <w:r>
                                <w:rPr>
                                  <w:rFonts w:ascii="Arial" w:hAnsi="Arial" w:cs="Arial"/>
                                  <w:color w:val="595959"/>
                                  <w:sz w:val="14"/>
                                  <w:szCs w:val="14"/>
                                </w:rPr>
                                <w:t>Amazon DynamoDB</w:t>
                              </w:r>
                            </w:p>
                            <w:p w14:paraId="62990223" w14:textId="77777777" w:rsidR="008C28BA" w:rsidRDefault="00FD4F3C">
                              <w:pPr>
                                <w:spacing w:after="0" w:line="216" w:lineRule="auto"/>
                                <w:jc w:val="center"/>
                              </w:pPr>
                              <w:r>
                                <w:rPr>
                                  <w:rFonts w:ascii="Arial" w:hAnsi="Arial" w:cs="Arial"/>
                                  <w:b/>
                                  <w:color w:val="262626"/>
                                  <w:sz w:val="18"/>
                                  <w:szCs w:val="18"/>
                                </w:rPr>
                                <w:t>DocumentAnalyticsV3</w:t>
                              </w:r>
                            </w:p>
                            <w:p w14:paraId="22F3F326" w14:textId="77777777" w:rsidR="008C28BA" w:rsidRDefault="00FD4F3C">
                              <w:pPr>
                                <w:spacing w:after="0" w:line="216" w:lineRule="auto"/>
                                <w:jc w:val="center"/>
                              </w:pPr>
                              <w:r>
                                <w:rPr>
                                  <w:rFonts w:ascii="Arial" w:hAnsi="Arial" w:cs="Arial"/>
                                  <w:color w:val="595959"/>
                                  <w:sz w:val="14"/>
                                  <w:szCs w:val="14"/>
                                </w:rPr>
                                <w:t>key: documentId</w:t>
                              </w:r>
                            </w:p>
                          </w:txbxContent>
                        </wps:txbx>
                        <wps:bodyPr rot="0" vert="horz" wrap="square" lIns="36000" tIns="18000" rIns="36000" bIns="18000" anchor="ctr" anchorCtr="0">
                          <a:noAutofit/>
                        </wps:bodyPr>
                      </wps:wsp>
                      <wps:wsp>
                        <wps:cNvPr id="1005" name="S3"/>
                        <wps:cNvSpPr/>
                        <wps:spPr>
                          <a:xfrm>
                            <a:off x="1783080" y="2788920"/>
                            <a:ext cx="1371600" cy="594360"/>
                          </a:xfrm>
                          <a:prstGeom prst="roundRect">
                            <a:avLst>
                              <a:gd name="adj" fmla="val 10000"/>
                            </a:avLst>
                          </a:prstGeom>
                          <a:solidFill>
                            <a:srgbClr val="FFFFFF"/>
                          </a:solidFill>
                          <a:ln w="15875">
                            <a:solidFill>
                              <a:srgbClr val="1F4E79"/>
                            </a:solidFill>
                          </a:ln>
                        </wps:spPr>
                        <wps:txbx>
                          <w:txbxContent>
                            <w:p w14:paraId="094FA2CF" w14:textId="77777777" w:rsidR="008C28BA" w:rsidRDefault="00FD4F3C">
                              <w:pPr>
                                <w:spacing w:after="0" w:line="216" w:lineRule="auto"/>
                                <w:jc w:val="center"/>
                              </w:pPr>
                              <w:r>
                                <w:rPr>
                                  <w:rFonts w:ascii="Arial" w:hAnsi="Arial" w:cs="Arial"/>
                                  <w:color w:val="595959"/>
                                  <w:sz w:val="14"/>
                                  <w:szCs w:val="14"/>
                                </w:rPr>
                                <w:t>Amazon S3 (private)</w:t>
                              </w:r>
                            </w:p>
                            <w:p w14:paraId="4F259094" w14:textId="77777777" w:rsidR="008C28BA" w:rsidRDefault="00FD4F3C">
                              <w:pPr>
                                <w:spacing w:after="0" w:line="216" w:lineRule="auto"/>
                                <w:jc w:val="center"/>
                              </w:pPr>
                              <w:r>
                                <w:rPr>
                                  <w:rFonts w:ascii="Arial" w:hAnsi="Arial" w:cs="Arial"/>
                                  <w:b/>
                                  <w:color w:val="262626"/>
                                  <w:sz w:val="18"/>
                                  <w:szCs w:val="18"/>
                                </w:rPr>
                                <w:t>Document bucket</w:t>
                              </w:r>
                            </w:p>
                            <w:p w14:paraId="6F284C23" w14:textId="77777777" w:rsidR="008C28BA" w:rsidRDefault="00FD4F3C">
                              <w:pPr>
                                <w:spacing w:after="0" w:line="216" w:lineRule="auto"/>
                                <w:jc w:val="center"/>
                              </w:pPr>
                              <w:r>
                                <w:rPr>
                                  <w:rFonts w:ascii="Arial" w:hAnsi="Arial" w:cs="Arial"/>
                                  <w:color w:val="595959"/>
                                  <w:sz w:val="14"/>
                                  <w:szCs w:val="14"/>
                                </w:rPr>
                                <w:t>incoming/&lt;id&gt;.txt</w:t>
                              </w:r>
                            </w:p>
                          </w:txbxContent>
                        </wps:txbx>
                        <wps:bodyPr rot="0" vert="horz" wrap="square" lIns="36000" tIns="18000" rIns="36000" bIns="18000" anchor="ctr" anchorCtr="0">
                          <a:noAutofit/>
                        </wps:bodyPr>
                      </wps:wsp>
                      <wps:wsp>
                        <wps:cNvPr id="1006" name="DocumentProcessor"/>
                        <wps:cNvSpPr/>
                        <wps:spPr>
                          <a:xfrm>
                            <a:off x="3886200" y="2788920"/>
                            <a:ext cx="1508760" cy="594360"/>
                          </a:xfrm>
                          <a:prstGeom prst="roundRect">
                            <a:avLst>
                              <a:gd name="adj" fmla="val 10000"/>
                            </a:avLst>
                          </a:prstGeom>
                          <a:solidFill>
                            <a:srgbClr val="FFFFFF"/>
                          </a:solidFill>
                          <a:ln w="15875">
                            <a:solidFill>
                              <a:srgbClr val="1F4E79"/>
                            </a:solidFill>
                          </a:ln>
                        </wps:spPr>
                        <wps:txbx>
                          <w:txbxContent>
                            <w:p w14:paraId="60BE7B60" w14:textId="77777777" w:rsidR="008C28BA" w:rsidRDefault="00FD4F3C">
                              <w:pPr>
                                <w:spacing w:after="0" w:line="216" w:lineRule="auto"/>
                                <w:jc w:val="center"/>
                              </w:pPr>
                              <w:r>
                                <w:rPr>
                                  <w:rFonts w:ascii="Arial" w:hAnsi="Arial" w:cs="Arial"/>
                                  <w:color w:val="595959"/>
                                  <w:sz w:val="14"/>
                                  <w:szCs w:val="14"/>
                                </w:rPr>
                                <w:t>AWS Lambda</w:t>
                              </w:r>
                            </w:p>
                            <w:p w14:paraId="068FFA8E" w14:textId="77777777" w:rsidR="008C28BA" w:rsidRDefault="00FD4F3C">
                              <w:pPr>
                                <w:spacing w:after="0" w:line="216" w:lineRule="auto"/>
                                <w:jc w:val="center"/>
                              </w:pPr>
                              <w:r>
                                <w:rPr>
                                  <w:rFonts w:ascii="Arial" w:hAnsi="Arial" w:cs="Arial"/>
                                  <w:b/>
                                  <w:color w:val="262626"/>
                                  <w:sz w:val="18"/>
                                  <w:szCs w:val="18"/>
                                </w:rPr>
                                <w:t>DocumentProcessor</w:t>
                              </w:r>
                            </w:p>
                            <w:p w14:paraId="5C8BC38B" w14:textId="77777777" w:rsidR="008C28BA" w:rsidRDefault="00FD4F3C">
                              <w:pPr>
                                <w:spacing w:after="0" w:line="216" w:lineRule="auto"/>
                                <w:jc w:val="center"/>
                              </w:pPr>
                              <w:r>
                                <w:rPr>
                                  <w:rFonts w:ascii="Arial" w:hAnsi="Arial" w:cs="Arial"/>
                                  <w:color w:val="595959"/>
                                  <w:sz w:val="14"/>
                                  <w:szCs w:val="14"/>
                                </w:rPr>
                                <w:t>read · analyse · update</w:t>
                              </w:r>
                            </w:p>
                          </w:txbxContent>
                        </wps:txbx>
                        <wps:bodyPr rot="0" vert="horz" wrap="square" lIns="36000" tIns="18000" rIns="36000" bIns="18000" anchor="ctr" anchorCtr="0">
                          <a:noAutofit/>
                        </wps:bodyPr>
                      </wps:wsp>
                      <wps:wsp>
                        <wps:cNvPr id="1007" name="CloudWatch"/>
                        <wps:cNvSpPr/>
                        <wps:spPr>
                          <a:xfrm>
                            <a:off x="3886200" y="3703320"/>
                            <a:ext cx="1508760" cy="384048"/>
                          </a:xfrm>
                          <a:prstGeom prst="roundRect">
                            <a:avLst>
                              <a:gd name="adj" fmla="val 10000"/>
                            </a:avLst>
                          </a:prstGeom>
                          <a:solidFill>
                            <a:srgbClr val="F2F2F2"/>
                          </a:solidFill>
                          <a:ln>
                            <a:noFill/>
                          </a:ln>
                        </wps:spPr>
                        <wps:txbx>
                          <w:txbxContent>
                            <w:p w14:paraId="4FFED652" w14:textId="77777777" w:rsidR="008C28BA" w:rsidRDefault="00FD4F3C">
                              <w:pPr>
                                <w:spacing w:after="0" w:line="216" w:lineRule="auto"/>
                                <w:jc w:val="center"/>
                              </w:pPr>
                              <w:r>
                                <w:rPr>
                                  <w:rFonts w:ascii="Arial" w:hAnsi="Arial" w:cs="Arial"/>
                                  <w:b/>
                                  <w:color w:val="262626"/>
                                  <w:sz w:val="18"/>
                                  <w:szCs w:val="18"/>
                                </w:rPr>
                                <w:t>Amazon CloudWatch</w:t>
                              </w:r>
                            </w:p>
                            <w:p w14:paraId="7E70F34F" w14:textId="77777777" w:rsidR="008C28BA" w:rsidRDefault="00FD4F3C">
                              <w:pPr>
                                <w:spacing w:after="0" w:line="216" w:lineRule="auto"/>
                                <w:jc w:val="center"/>
                              </w:pPr>
                              <w:r>
                                <w:rPr>
                                  <w:rFonts w:ascii="Arial" w:hAnsi="Arial" w:cs="Arial"/>
                                  <w:color w:val="595959"/>
                                  <w:sz w:val="14"/>
                                  <w:szCs w:val="14"/>
                                </w:rPr>
                                <w:t>logs from both Lambdas</w:t>
                              </w:r>
                            </w:p>
                          </w:txbxContent>
                        </wps:txbx>
                        <wps:bodyPr rot="0" vert="horz" wrap="square" lIns="36000" tIns="18000" rIns="36000" bIns="18000" anchor="ctr" anchorCtr="0">
                          <a:noAutofit/>
                        </wps:bodyPr>
                      </wps:wsp>
                      <wps:wsp>
                        <wps:cNvPr id="1008" name="arrow"/>
                        <wps:cNvCnPr/>
                        <wps:spPr>
                          <a:xfrm flipV="1">
                            <a:off x="662940" y="480060"/>
                            <a:ext cx="0" cy="937260"/>
                          </a:xfrm>
                          <a:prstGeom prst="straightConnector1">
                            <a:avLst/>
                          </a:prstGeom>
                          <a:ln w="19050">
                            <a:solidFill>
                              <a:srgbClr val="A3242F"/>
                            </a:solidFill>
                          </a:ln>
                        </wps:spPr>
                        <wps:bodyPr/>
                      </wps:wsp>
                      <wps:wsp>
                        <wps:cNvPr id="1009" name="arrow"/>
                        <wps:cNvCnPr/>
                        <wps:spPr>
                          <a:xfrm>
                            <a:off x="649224" y="480060"/>
                            <a:ext cx="1133856" cy="0"/>
                          </a:xfrm>
                          <a:prstGeom prst="straightConnector1">
                            <a:avLst/>
                          </a:prstGeom>
                          <a:ln w="19050">
                            <a:solidFill>
                              <a:srgbClr val="A3242F"/>
                            </a:solidFill>
                            <a:tailEnd type="triangle" w="med" len="med"/>
                          </a:ln>
                        </wps:spPr>
                        <wps:bodyPr/>
                      </wps:wsp>
                      <wps:wsp>
                        <wps:cNvPr id="1010" name="label"/>
                        <wps:cNvSpPr txBox="1"/>
                        <wps:spPr>
                          <a:xfrm>
                            <a:off x="685800" y="0"/>
                            <a:ext cx="1097280" cy="438912"/>
                          </a:xfrm>
                          <a:prstGeom prst="rect">
                            <a:avLst/>
                          </a:prstGeom>
                          <a:noFill/>
                          <a:ln>
                            <a:noFill/>
                          </a:ln>
                        </wps:spPr>
                        <wps:txbx>
                          <w:txbxContent>
                            <w:p w14:paraId="18122FA2" w14:textId="77777777" w:rsidR="008C28BA" w:rsidRDefault="00FD4F3C">
                              <w:pPr>
                                <w:spacing w:after="0" w:line="216" w:lineRule="auto"/>
                              </w:pPr>
                              <w:r>
                                <w:rPr>
                                  <w:rFonts w:ascii="Arial" w:hAnsi="Arial" w:cs="Arial"/>
                                  <w:b/>
                                  <w:color w:val="A3242F"/>
                                  <w:sz w:val="15"/>
                                  <w:szCs w:val="15"/>
                                </w:rPr>
                                <w:t>1  POST /uploads</w:t>
                              </w:r>
                            </w:p>
                            <w:p w14:paraId="0CBA1B58" w14:textId="77777777" w:rsidR="008C28BA" w:rsidRDefault="00FD4F3C">
                              <w:pPr>
                                <w:spacing w:after="0" w:line="216" w:lineRule="auto"/>
                              </w:pPr>
                              <w:r>
                                <w:rPr>
                                  <w:rFonts w:ascii="Arial" w:hAnsi="Arial" w:cs="Arial"/>
                                  <w:b/>
                                  <w:color w:val="A3242F"/>
                                  <w:sz w:val="15"/>
                                  <w:szCs w:val="15"/>
                                </w:rPr>
                                <w:t>6  GET /documents</w:t>
                              </w:r>
                            </w:p>
                          </w:txbxContent>
                        </wps:txbx>
                        <wps:bodyPr rot="0" vert="horz" wrap="square" lIns="0" tIns="0" rIns="0" bIns="0" anchor="ctr">
                          <a:noAutofit/>
                        </wps:bodyPr>
                      </wps:wsp>
                      <wps:wsp>
                        <wps:cNvPr id="1011" name="arrow"/>
                        <wps:cNvCnPr/>
                        <wps:spPr>
                          <a:xfrm>
                            <a:off x="3154680" y="480060"/>
                            <a:ext cx="731520" cy="0"/>
                          </a:xfrm>
                          <a:prstGeom prst="straightConnector1">
                            <a:avLst/>
                          </a:prstGeom>
                          <a:ln w="19050">
                            <a:solidFill>
                              <a:srgbClr val="A3242F"/>
                            </a:solidFill>
                            <a:tailEnd type="triangle" w="med" len="med"/>
                          </a:ln>
                        </wps:spPr>
                        <wps:bodyPr/>
                      </wps:wsp>
                      <wps:wsp>
                        <wps:cNvPr id="1012" name="label"/>
                        <wps:cNvSpPr txBox="1"/>
                        <wps:spPr>
                          <a:xfrm>
                            <a:off x="3154680" y="246888"/>
                            <a:ext cx="731520" cy="182880"/>
                          </a:xfrm>
                          <a:prstGeom prst="rect">
                            <a:avLst/>
                          </a:prstGeom>
                          <a:noFill/>
                          <a:ln>
                            <a:noFill/>
                          </a:ln>
                        </wps:spPr>
                        <wps:txbx>
                          <w:txbxContent>
                            <w:p w14:paraId="52DB6161" w14:textId="77777777" w:rsidR="008C28BA" w:rsidRDefault="00FD4F3C">
                              <w:pPr>
                                <w:spacing w:after="0" w:line="216" w:lineRule="auto"/>
                                <w:jc w:val="center"/>
                              </w:pPr>
                              <w:r>
                                <w:rPr>
                                  <w:rFonts w:ascii="Arial" w:hAnsi="Arial" w:cs="Arial"/>
                                  <w:color w:val="A3242F"/>
                                  <w:sz w:val="15"/>
                                  <w:szCs w:val="15"/>
                                </w:rPr>
                                <w:t>invoke</w:t>
                              </w:r>
                            </w:p>
                          </w:txbxContent>
                        </wps:txbx>
                        <wps:bodyPr rot="0" vert="horz" wrap="square" lIns="0" tIns="0" rIns="0" bIns="0" anchor="ctr">
                          <a:noAutofit/>
                        </wps:bodyPr>
                      </wps:wsp>
                      <wps:wsp>
                        <wps:cNvPr id="1013" name="arrow"/>
                        <wps:cNvCnPr/>
                        <wps:spPr>
                          <a:xfrm>
                            <a:off x="5074920" y="777240"/>
                            <a:ext cx="0" cy="640080"/>
                          </a:xfrm>
                          <a:prstGeom prst="straightConnector1">
                            <a:avLst/>
                          </a:prstGeom>
                          <a:ln w="19050">
                            <a:solidFill>
                              <a:srgbClr val="A3242F"/>
                            </a:solidFill>
                            <a:tailEnd type="triangle" w="med" len="med"/>
                          </a:ln>
                        </wps:spPr>
                        <wps:bodyPr/>
                      </wps:wsp>
                      <wps:wsp>
                        <wps:cNvPr id="1014" name="label"/>
                        <wps:cNvSpPr txBox="1"/>
                        <wps:spPr>
                          <a:xfrm>
                            <a:off x="4023360" y="841248"/>
                            <a:ext cx="1005840" cy="502920"/>
                          </a:xfrm>
                          <a:prstGeom prst="rect">
                            <a:avLst/>
                          </a:prstGeom>
                          <a:noFill/>
                          <a:ln>
                            <a:noFill/>
                          </a:ln>
                        </wps:spPr>
                        <wps:txbx>
                          <w:txbxContent>
                            <w:p w14:paraId="6B934E47" w14:textId="77777777" w:rsidR="008C28BA" w:rsidRDefault="00FD4F3C">
                              <w:pPr>
                                <w:spacing w:after="0" w:line="216" w:lineRule="auto"/>
                                <w:jc w:val="right"/>
                              </w:pPr>
                              <w:r>
                                <w:rPr>
                                  <w:rFonts w:ascii="Arial" w:hAnsi="Arial" w:cs="Arial"/>
                                  <w:color w:val="A3242F"/>
                                  <w:sz w:val="15"/>
                                  <w:szCs w:val="15"/>
                                </w:rPr>
                                <w:t>PutItem (PENDING)</w:t>
                              </w:r>
                            </w:p>
                            <w:p w14:paraId="0D2EDB47" w14:textId="77777777" w:rsidR="008C28BA" w:rsidRDefault="00FD4F3C">
                              <w:pPr>
                                <w:spacing w:after="0" w:line="216" w:lineRule="auto"/>
                                <w:jc w:val="right"/>
                              </w:pPr>
                              <w:r>
                                <w:rPr>
                                  <w:rFonts w:ascii="Arial" w:hAnsi="Arial" w:cs="Arial"/>
                                  <w:color w:val="A3242F"/>
                                  <w:sz w:val="15"/>
                                  <w:szCs w:val="15"/>
                                </w:rPr>
                                <w:t>GetItem · Scan</w:t>
                              </w:r>
                            </w:p>
                          </w:txbxContent>
                        </wps:txbx>
                        <wps:bodyPr rot="0" vert="horz" wrap="square" lIns="0" tIns="0" rIns="0" bIns="0" anchor="ctr">
                          <a:noAutofit/>
                        </wps:bodyPr>
                      </wps:wsp>
                      <wps:wsp>
                        <wps:cNvPr id="1015" name="arrow"/>
                        <wps:cNvCnPr/>
                        <wps:spPr>
                          <a:xfrm flipH="1">
                            <a:off x="3017520" y="777240"/>
                            <a:ext cx="960120" cy="2011680"/>
                          </a:xfrm>
                          <a:prstGeom prst="straightConnector1">
                            <a:avLst/>
                          </a:prstGeom>
                          <a:ln w="12700">
                            <a:solidFill>
                              <a:srgbClr val="A3242F"/>
                            </a:solidFill>
                            <a:prstDash val="sysDot"/>
                          </a:ln>
                        </wps:spPr>
                        <wps:bodyPr/>
                      </wps:wsp>
                      <wps:wsp>
                        <wps:cNvPr id="1016" name="label"/>
                        <wps:cNvSpPr txBox="1"/>
                        <wps:spPr>
                          <a:xfrm>
                            <a:off x="2240280" y="896112"/>
                            <a:ext cx="1188720" cy="365760"/>
                          </a:xfrm>
                          <a:prstGeom prst="rect">
                            <a:avLst/>
                          </a:prstGeom>
                          <a:noFill/>
                          <a:ln>
                            <a:noFill/>
                          </a:ln>
                        </wps:spPr>
                        <wps:txbx>
                          <w:txbxContent>
                            <w:p w14:paraId="41C661CA" w14:textId="77777777" w:rsidR="008C28BA" w:rsidRDefault="00FD4F3C">
                              <w:pPr>
                                <w:spacing w:after="0" w:line="216" w:lineRule="auto"/>
                                <w:jc w:val="right"/>
                              </w:pPr>
                              <w:r>
                                <w:rPr>
                                  <w:rFonts w:ascii="Arial" w:hAnsi="Arial" w:cs="Arial"/>
                                  <w:color w:val="A3242F"/>
                                  <w:sz w:val="15"/>
                                  <w:szCs w:val="15"/>
                                </w:rPr>
                                <w:t>signs presigned</w:t>
                              </w:r>
                            </w:p>
                            <w:p w14:paraId="72A24C56" w14:textId="77777777" w:rsidR="008C28BA" w:rsidRDefault="00FD4F3C">
                              <w:pPr>
                                <w:spacing w:after="0" w:line="216" w:lineRule="auto"/>
                                <w:jc w:val="right"/>
                              </w:pPr>
                              <w:r>
                                <w:rPr>
                                  <w:rFonts w:ascii="Arial" w:hAnsi="Arial" w:cs="Arial"/>
                                  <w:color w:val="A3242F"/>
                                  <w:sz w:val="15"/>
                                  <w:szCs w:val="15"/>
                                </w:rPr>
                                <w:t>PUT URL</w:t>
                              </w:r>
                            </w:p>
                          </w:txbxContent>
                        </wps:txbx>
                        <wps:bodyPr rot="0" vert="horz" wrap="square" lIns="0" tIns="0" rIns="0" bIns="0" anchor="ctr">
                          <a:noAutofit/>
                        </wps:bodyPr>
                      </wps:wsp>
                      <wps:wsp>
                        <wps:cNvPr id="1017" name="arrow"/>
                        <wps:cNvCnPr/>
                        <wps:spPr>
                          <a:xfrm>
                            <a:off x="662940" y="2148840"/>
                            <a:ext cx="0" cy="937260"/>
                          </a:xfrm>
                          <a:prstGeom prst="straightConnector1">
                            <a:avLst/>
                          </a:prstGeom>
                          <a:ln w="19050">
                            <a:solidFill>
                              <a:srgbClr val="A3242F"/>
                            </a:solidFill>
                          </a:ln>
                        </wps:spPr>
                        <wps:bodyPr/>
                      </wps:wsp>
                      <wps:wsp>
                        <wps:cNvPr id="1018" name="arrow"/>
                        <wps:cNvCnPr/>
                        <wps:spPr>
                          <a:xfrm>
                            <a:off x="649224" y="3086100"/>
                            <a:ext cx="1133856" cy="0"/>
                          </a:xfrm>
                          <a:prstGeom prst="straightConnector1">
                            <a:avLst/>
                          </a:prstGeom>
                          <a:ln w="19050">
                            <a:solidFill>
                              <a:srgbClr val="A3242F"/>
                            </a:solidFill>
                            <a:tailEnd type="triangle" w="med" len="med"/>
                          </a:ln>
                        </wps:spPr>
                        <wps:bodyPr/>
                      </wps:wsp>
                      <wps:wsp>
                        <wps:cNvPr id="1019" name="label"/>
                        <wps:cNvSpPr txBox="1"/>
                        <wps:spPr>
                          <a:xfrm>
                            <a:off x="685800" y="3136392"/>
                            <a:ext cx="1097280" cy="365760"/>
                          </a:xfrm>
                          <a:prstGeom prst="rect">
                            <a:avLst/>
                          </a:prstGeom>
                          <a:noFill/>
                          <a:ln>
                            <a:noFill/>
                          </a:ln>
                        </wps:spPr>
                        <wps:txbx>
                          <w:txbxContent>
                            <w:p w14:paraId="4E9C59F5" w14:textId="77777777" w:rsidR="008C28BA" w:rsidRDefault="00FD4F3C">
                              <w:pPr>
                                <w:spacing w:after="0" w:line="216" w:lineRule="auto"/>
                              </w:pPr>
                              <w:r>
                                <w:rPr>
                                  <w:rFonts w:ascii="Arial" w:hAnsi="Arial" w:cs="Arial"/>
                                  <w:b/>
                                  <w:color w:val="A3242F"/>
                                  <w:sz w:val="15"/>
                                  <w:szCs w:val="15"/>
                                </w:rPr>
                                <w:t>2  PUT file via</w:t>
                              </w:r>
                            </w:p>
                            <w:p w14:paraId="5F33E577" w14:textId="77777777" w:rsidR="008C28BA" w:rsidRDefault="00FD4F3C">
                              <w:pPr>
                                <w:spacing w:after="0" w:line="216" w:lineRule="auto"/>
                              </w:pPr>
                              <w:r>
                                <w:rPr>
                                  <w:rFonts w:ascii="Arial" w:hAnsi="Arial" w:cs="Arial"/>
                                  <w:b/>
                                  <w:color w:val="A3242F"/>
                                  <w:sz w:val="15"/>
                                  <w:szCs w:val="15"/>
                                </w:rPr>
                                <w:t>presigned URL</w:t>
                              </w:r>
                            </w:p>
                          </w:txbxContent>
                        </wps:txbx>
                        <wps:bodyPr rot="0" vert="horz" wrap="square" lIns="0" tIns="0" rIns="0" bIns="0" anchor="ctr">
                          <a:noAutofit/>
                        </wps:bodyPr>
                      </wps:wsp>
                      <wps:wsp>
                        <wps:cNvPr id="1020" name="arrow"/>
                        <wps:cNvCnPr/>
                        <wps:spPr>
                          <a:xfrm>
                            <a:off x="3154680" y="2944368"/>
                            <a:ext cx="731520" cy="0"/>
                          </a:xfrm>
                          <a:prstGeom prst="straightConnector1">
                            <a:avLst/>
                          </a:prstGeom>
                          <a:ln w="19050">
                            <a:solidFill>
                              <a:srgbClr val="1F4E79"/>
                            </a:solidFill>
                            <a:prstDash val="dash"/>
                            <a:tailEnd type="triangle" w="med" len="med"/>
                          </a:ln>
                        </wps:spPr>
                        <wps:bodyPr/>
                      </wps:wsp>
                      <wps:wsp>
                        <wps:cNvPr id="1021" name="label"/>
                        <wps:cNvSpPr txBox="1"/>
                        <wps:spPr>
                          <a:xfrm>
                            <a:off x="3154680" y="2578608"/>
                            <a:ext cx="731520" cy="329184"/>
                          </a:xfrm>
                          <a:prstGeom prst="rect">
                            <a:avLst/>
                          </a:prstGeom>
                          <a:noFill/>
                          <a:ln>
                            <a:noFill/>
                          </a:ln>
                        </wps:spPr>
                        <wps:txbx>
                          <w:txbxContent>
                            <w:p w14:paraId="730C6A03" w14:textId="77777777" w:rsidR="008C28BA" w:rsidRDefault="00FD4F3C">
                              <w:pPr>
                                <w:spacing w:after="0" w:line="216" w:lineRule="auto"/>
                                <w:jc w:val="center"/>
                              </w:pPr>
                              <w:r>
                                <w:rPr>
                                  <w:rFonts w:ascii="Arial" w:hAnsi="Arial" w:cs="Arial"/>
                                  <w:b/>
                                  <w:color w:val="1F4E79"/>
                                  <w:sz w:val="13"/>
                                  <w:szCs w:val="13"/>
                                </w:rPr>
                                <w:t>3  S3 event</w:t>
                              </w:r>
                            </w:p>
                            <w:p w14:paraId="3E4BE7CE" w14:textId="77777777" w:rsidR="008C28BA" w:rsidRDefault="00FD4F3C">
                              <w:pPr>
                                <w:spacing w:after="0" w:line="216" w:lineRule="auto"/>
                                <w:jc w:val="center"/>
                              </w:pPr>
                              <w:r>
                                <w:rPr>
                                  <w:rFonts w:ascii="Arial" w:hAnsi="Arial" w:cs="Arial"/>
                                  <w:b/>
                                  <w:color w:val="1F4E79"/>
                                  <w:sz w:val="13"/>
                                  <w:szCs w:val="13"/>
                                </w:rPr>
                                <w:t>(incoming/, .txt)</w:t>
                              </w:r>
                            </w:p>
                          </w:txbxContent>
                        </wps:txbx>
                        <wps:bodyPr rot="0" vert="horz" wrap="square" lIns="0" tIns="0" rIns="0" bIns="0" anchor="ctr">
                          <a:noAutofit/>
                        </wps:bodyPr>
                      </wps:wsp>
                      <wps:wsp>
                        <wps:cNvPr id="1022" name="arrow"/>
                        <wps:cNvCnPr/>
                        <wps:spPr>
                          <a:xfrm flipH="1">
                            <a:off x="3154680" y="3246120"/>
                            <a:ext cx="731520" cy="0"/>
                          </a:xfrm>
                          <a:prstGeom prst="straightConnector1">
                            <a:avLst/>
                          </a:prstGeom>
                          <a:ln w="19050">
                            <a:solidFill>
                              <a:srgbClr val="1F4E79"/>
                            </a:solidFill>
                            <a:prstDash val="dash"/>
                            <a:tailEnd type="triangle" w="med" len="med"/>
                          </a:ln>
                        </wps:spPr>
                        <wps:bodyPr/>
                      </wps:wsp>
                      <wps:wsp>
                        <wps:cNvPr id="1023" name="label"/>
                        <wps:cNvSpPr txBox="1"/>
                        <wps:spPr>
                          <a:xfrm>
                            <a:off x="3154680" y="3291840"/>
                            <a:ext cx="731520" cy="182880"/>
                          </a:xfrm>
                          <a:prstGeom prst="rect">
                            <a:avLst/>
                          </a:prstGeom>
                          <a:noFill/>
                          <a:ln>
                            <a:noFill/>
                          </a:ln>
                        </wps:spPr>
                        <wps:txbx>
                          <w:txbxContent>
                            <w:p w14:paraId="4405EF50" w14:textId="77777777" w:rsidR="008C28BA" w:rsidRDefault="00FD4F3C">
                              <w:pPr>
                                <w:spacing w:after="0" w:line="216" w:lineRule="auto"/>
                                <w:jc w:val="center"/>
                              </w:pPr>
                              <w:r>
                                <w:rPr>
                                  <w:rFonts w:ascii="Arial" w:hAnsi="Arial" w:cs="Arial"/>
                                  <w:b/>
                                  <w:color w:val="1F4E79"/>
                                  <w:sz w:val="13"/>
                                  <w:szCs w:val="13"/>
                                </w:rPr>
                                <w:t>4  GetObject</w:t>
                              </w:r>
                            </w:p>
                          </w:txbxContent>
                        </wps:txbx>
                        <wps:bodyPr rot="0" vert="horz" wrap="square" lIns="0" tIns="0" rIns="0" bIns="0" anchor="ctr">
                          <a:noAutofit/>
                        </wps:bodyPr>
                      </wps:wsp>
                      <wps:wsp>
                        <wps:cNvPr id="1024" name="arrow"/>
                        <wps:cNvCnPr/>
                        <wps:spPr>
                          <a:xfrm flipV="1">
                            <a:off x="5074920" y="2148840"/>
                            <a:ext cx="0" cy="640080"/>
                          </a:xfrm>
                          <a:prstGeom prst="straightConnector1">
                            <a:avLst/>
                          </a:prstGeom>
                          <a:ln w="19050">
                            <a:solidFill>
                              <a:srgbClr val="1F4E79"/>
                            </a:solidFill>
                            <a:prstDash val="dash"/>
                            <a:tailEnd type="triangle" w="med" len="med"/>
                          </a:ln>
                        </wps:spPr>
                        <wps:bodyPr/>
                      </wps:wsp>
                      <wps:wsp>
                        <wps:cNvPr id="1025" name="label"/>
                        <wps:cNvSpPr txBox="1"/>
                        <wps:spPr>
                          <a:xfrm>
                            <a:off x="4023360" y="2240280"/>
                            <a:ext cx="1005840" cy="457200"/>
                          </a:xfrm>
                          <a:prstGeom prst="rect">
                            <a:avLst/>
                          </a:prstGeom>
                          <a:noFill/>
                          <a:ln>
                            <a:noFill/>
                          </a:ln>
                        </wps:spPr>
                        <wps:txbx>
                          <w:txbxContent>
                            <w:p w14:paraId="3D1DAB2D" w14:textId="77777777" w:rsidR="008C28BA" w:rsidRDefault="00FD4F3C">
                              <w:pPr>
                                <w:spacing w:after="0" w:line="216" w:lineRule="auto"/>
                                <w:jc w:val="right"/>
                              </w:pPr>
                              <w:r>
                                <w:rPr>
                                  <w:rFonts w:ascii="Arial" w:hAnsi="Arial" w:cs="Arial"/>
                                  <w:b/>
                                  <w:color w:val="1F4E79"/>
                                  <w:sz w:val="15"/>
                                  <w:szCs w:val="15"/>
                                </w:rPr>
                                <w:t>5  UpdateItem</w:t>
                              </w:r>
                            </w:p>
                            <w:p w14:paraId="363CB7DD" w14:textId="77777777" w:rsidR="008C28BA" w:rsidRDefault="00FD4F3C">
                              <w:pPr>
                                <w:spacing w:after="0" w:line="216" w:lineRule="auto"/>
                                <w:jc w:val="right"/>
                              </w:pPr>
                              <w:r>
                                <w:rPr>
                                  <w:rFonts w:ascii="Arial" w:hAnsi="Arial" w:cs="Arial"/>
                                  <w:b/>
                                  <w:color w:val="1F4E79"/>
                                  <w:sz w:val="15"/>
                                  <w:szCs w:val="15"/>
                                </w:rPr>
                                <w:t>status + analytics</w:t>
                              </w:r>
                            </w:p>
                          </w:txbxContent>
                        </wps:txbx>
                        <wps:bodyPr rot="0" vert="horz" wrap="square" lIns="0" tIns="0" rIns="0" bIns="0" anchor="ctr">
                          <a:noAutofit/>
                        </wps:bodyPr>
                      </wps:wsp>
                      <wps:wsp>
                        <wps:cNvPr id="1026" name="arrow"/>
                        <wps:cNvCnPr/>
                        <wps:spPr>
                          <a:xfrm>
                            <a:off x="4640580" y="3383280"/>
                            <a:ext cx="0" cy="320040"/>
                          </a:xfrm>
                          <a:prstGeom prst="straightConnector1">
                            <a:avLst/>
                          </a:prstGeom>
                          <a:ln w="12700">
                            <a:solidFill>
                              <a:srgbClr val="808080"/>
                            </a:solidFill>
                            <a:prstDash val="sysDot"/>
                            <a:tailEnd type="triangle" w="med" len="med"/>
                          </a:ln>
                        </wps:spPr>
                        <wps:bodyPr/>
                      </wps:wsp>
                      <wps:wsp>
                        <wps:cNvPr id="1027" name="label"/>
                        <wps:cNvSpPr txBox="1"/>
                        <wps:spPr>
                          <a:xfrm>
                            <a:off x="1600200" y="1463040"/>
                            <a:ext cx="1737360" cy="594360"/>
                          </a:xfrm>
                          <a:prstGeom prst="rect">
                            <a:avLst/>
                          </a:prstGeom>
                          <a:noFill/>
                          <a:ln>
                            <a:noFill/>
                          </a:ln>
                        </wps:spPr>
                        <wps:txbx>
                          <w:txbxContent>
                            <w:p w14:paraId="3C088A94" w14:textId="77777777" w:rsidR="008C28BA" w:rsidRDefault="00FD4F3C">
                              <w:pPr>
                                <w:spacing w:after="0" w:line="216" w:lineRule="auto"/>
                                <w:jc w:val="center"/>
                              </w:pPr>
                              <w:r>
                                <w:rPr>
                                  <w:rFonts w:ascii="Arial" w:hAnsi="Arial" w:cs="Arial"/>
                                  <w:color w:val="595959"/>
                                  <w:sz w:val="15"/>
                                  <w:szCs w:val="15"/>
                                </w:rPr>
                                <w:t>The browser never accesses</w:t>
                              </w:r>
                            </w:p>
                            <w:p w14:paraId="2EB9215D" w14:textId="77777777" w:rsidR="008C28BA" w:rsidRDefault="00FD4F3C">
                              <w:pPr>
                                <w:spacing w:after="0" w:line="216" w:lineRule="auto"/>
                                <w:jc w:val="center"/>
                              </w:pPr>
                              <w:r>
                                <w:rPr>
                                  <w:rFonts w:ascii="Arial" w:hAnsi="Arial" w:cs="Arial"/>
                                  <w:color w:val="595959"/>
                                  <w:sz w:val="15"/>
                                  <w:szCs w:val="15"/>
                                </w:rPr>
                                <w:t>DynamoDB; all reads go</w:t>
                              </w:r>
                            </w:p>
                            <w:p w14:paraId="0F41BF36" w14:textId="77777777" w:rsidR="008C28BA" w:rsidRDefault="00FD4F3C">
                              <w:pPr>
                                <w:spacing w:after="0" w:line="216" w:lineRule="auto"/>
                                <w:jc w:val="center"/>
                              </w:pPr>
                              <w:r>
                                <w:rPr>
                                  <w:rFonts w:ascii="Arial" w:hAnsi="Arial" w:cs="Arial"/>
                                  <w:color w:val="595959"/>
                                  <w:sz w:val="15"/>
                                  <w:szCs w:val="15"/>
                                </w:rPr>
                                <w:t>through the API.</w:t>
                              </w:r>
                            </w:p>
                          </w:txbxContent>
                        </wps:txbx>
                        <wps:bodyPr rot="0" vert="horz" wrap="square" lIns="0" tIns="0" rIns="0" bIns="0" anchor="ctr">
                          <a:noAutofit/>
                        </wps:bodyPr>
                      </wps:wsp>
                      <wps:wsp>
                        <wps:cNvPr id="1028" name="arrow"/>
                        <wps:cNvCnPr/>
                        <wps:spPr>
                          <a:xfrm>
                            <a:off x="0" y="4407408"/>
                            <a:ext cx="411480" cy="0"/>
                          </a:xfrm>
                          <a:prstGeom prst="straightConnector1">
                            <a:avLst/>
                          </a:prstGeom>
                          <a:ln w="19050">
                            <a:solidFill>
                              <a:srgbClr val="A3242F"/>
                            </a:solidFill>
                          </a:ln>
                        </wps:spPr>
                        <wps:bodyPr/>
                      </wps:wsp>
                      <wps:wsp>
                        <wps:cNvPr id="1029" name="label"/>
                        <wps:cNvSpPr txBox="1"/>
                        <wps:spPr>
                          <a:xfrm>
                            <a:off x="475488" y="4315968"/>
                            <a:ext cx="1417320" cy="182880"/>
                          </a:xfrm>
                          <a:prstGeom prst="rect">
                            <a:avLst/>
                          </a:prstGeom>
                          <a:noFill/>
                          <a:ln>
                            <a:noFill/>
                          </a:ln>
                        </wps:spPr>
                        <wps:txbx>
                          <w:txbxContent>
                            <w:p w14:paraId="0C42AD54" w14:textId="77777777" w:rsidR="008C28BA" w:rsidRDefault="00FD4F3C">
                              <w:pPr>
                                <w:spacing w:after="0" w:line="216" w:lineRule="auto"/>
                              </w:pPr>
                              <w:r>
                                <w:rPr>
                                  <w:rFonts w:ascii="Arial" w:hAnsi="Arial" w:cs="Arial"/>
                                  <w:color w:val="262626"/>
                                  <w:sz w:val="14"/>
                                  <w:szCs w:val="14"/>
                                </w:rPr>
                                <w:t>Synchronous request / response</w:t>
                              </w:r>
                            </w:p>
                          </w:txbxContent>
                        </wps:txbx>
                        <wps:bodyPr rot="0" vert="horz" wrap="square" lIns="0" tIns="0" rIns="0" bIns="0" anchor="ctr">
                          <a:noAutofit/>
                        </wps:bodyPr>
                      </wps:wsp>
                      <wps:wsp>
                        <wps:cNvPr id="1030" name="arrow"/>
                        <wps:cNvCnPr/>
                        <wps:spPr>
                          <a:xfrm>
                            <a:off x="1965960" y="4407408"/>
                            <a:ext cx="411480" cy="0"/>
                          </a:xfrm>
                          <a:prstGeom prst="straightConnector1">
                            <a:avLst/>
                          </a:prstGeom>
                          <a:ln w="19050">
                            <a:solidFill>
                              <a:srgbClr val="1F4E79"/>
                            </a:solidFill>
                            <a:prstDash val="dash"/>
                          </a:ln>
                        </wps:spPr>
                        <wps:bodyPr/>
                      </wps:wsp>
                      <wps:wsp>
                        <wps:cNvPr id="1031" name="label"/>
                        <wps:cNvSpPr txBox="1"/>
                        <wps:spPr>
                          <a:xfrm>
                            <a:off x="2441448" y="4315968"/>
                            <a:ext cx="1325880" cy="182880"/>
                          </a:xfrm>
                          <a:prstGeom prst="rect">
                            <a:avLst/>
                          </a:prstGeom>
                          <a:noFill/>
                          <a:ln>
                            <a:noFill/>
                          </a:ln>
                        </wps:spPr>
                        <wps:txbx>
                          <w:txbxContent>
                            <w:p w14:paraId="1FBE8DCB" w14:textId="77777777" w:rsidR="008C28BA" w:rsidRDefault="00FD4F3C">
                              <w:pPr>
                                <w:spacing w:after="0" w:line="216" w:lineRule="auto"/>
                              </w:pPr>
                              <w:r>
                                <w:rPr>
                                  <w:rFonts w:ascii="Arial" w:hAnsi="Arial" w:cs="Arial"/>
                                  <w:color w:val="262626"/>
                                  <w:sz w:val="14"/>
                                  <w:szCs w:val="14"/>
                                </w:rPr>
                                <w:t>Asynchronous, event-driven</w:t>
                              </w:r>
                            </w:p>
                          </w:txbxContent>
                        </wps:txbx>
                        <wps:bodyPr rot="0" vert="horz" wrap="square" lIns="0" tIns="0" rIns="0" bIns="0" anchor="ctr">
                          <a:noAutofit/>
                        </wps:bodyPr>
                      </wps:wsp>
                      <wps:wsp>
                        <wps:cNvPr id="1032" name="arrow"/>
                        <wps:cNvCnPr/>
                        <wps:spPr>
                          <a:xfrm>
                            <a:off x="3840480" y="4407408"/>
                            <a:ext cx="411480" cy="0"/>
                          </a:xfrm>
                          <a:prstGeom prst="straightConnector1">
                            <a:avLst/>
                          </a:prstGeom>
                          <a:ln w="12700">
                            <a:solidFill>
                              <a:srgbClr val="808080"/>
                            </a:solidFill>
                            <a:prstDash val="sysDot"/>
                          </a:ln>
                        </wps:spPr>
                        <wps:bodyPr/>
                      </wps:wsp>
                      <wps:wsp>
                        <wps:cNvPr id="1033" name="label"/>
                        <wps:cNvSpPr txBox="1"/>
                        <wps:spPr>
                          <a:xfrm>
                            <a:off x="4315968" y="4315968"/>
                            <a:ext cx="1097280" cy="182880"/>
                          </a:xfrm>
                          <a:prstGeom prst="rect">
                            <a:avLst/>
                          </a:prstGeom>
                          <a:noFill/>
                          <a:ln>
                            <a:noFill/>
                          </a:ln>
                        </wps:spPr>
                        <wps:txbx>
                          <w:txbxContent>
                            <w:p w14:paraId="32BB1E95" w14:textId="77777777" w:rsidR="008C28BA" w:rsidRDefault="00FD4F3C">
                              <w:pPr>
                                <w:spacing w:after="0" w:line="216" w:lineRule="auto"/>
                              </w:pPr>
                              <w:r>
                                <w:rPr>
                                  <w:rFonts w:ascii="Arial" w:hAnsi="Arial" w:cs="Arial"/>
                                  <w:color w:val="262626"/>
                                  <w:sz w:val="14"/>
                                  <w:szCs w:val="14"/>
                                </w:rPr>
                                <w:t>Logs / URL signing</w:t>
                              </w:r>
                            </w:p>
                          </w:txbxContent>
                        </wps:txbx>
                        <wps:bodyPr rot="0" vert="horz" wrap="square" lIns="0" tIns="0" rIns="0" bIns="0" anchor="ctr">
                          <a:noAutofit/>
                        </wps:bodyPr>
                      </wps:wsp>
                    </wpg:wgp>
                  </a:graphicData>
                </a:graphic>
              </wp:inline>
            </w:drawing>
          </mc:Choice>
          <mc:Fallback>
            <w:pict>
              <v:group w14:anchorId="4F10C8DE" id="Architecture diagram" o:spid="_x0000_s1026" style="width:424.8pt;height:363.6pt;mso-position-horizontal-relative:char;mso-position-vertical-relative:line" coordsize="53949,46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">
                <v:roundrect id="Browser" o:spid="_x0000_s1027" style="position:absolute;top:14173;width:13258;height:73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" strokecolor="#a3242f" strokeweight="1.25pt">
                  <v:textbox inset="1mm,.5mm,1mm,.5mm">
                    <w:txbxContent>
                      <w:p w14:paraId="79E8A367" w14:textId="77777777" w:rsidR="008C28BA" w:rsidRDefault="00FD4F3C">
                        <w:pPr>
                          <w:spacing w:after="0" w:line="216" w:lineRule="auto"/>
                          <w:jc w:val="center"/>
                        </w:pPr>
                        <w:r>
                          <w:rPr>
                            <w:rFonts w:ascii="Arial" w:hAnsi="Arial" w:cs="Arial"/>
                            <w:color w:val="595959"/>
                            <w:sz w:val="14"/>
                            <w:szCs w:val="14"/>
                          </w:rPr>
                          <w:t>Client</w:t>
                        </w:r>
                      </w:p>
                      <w:p w14:paraId="6CD1A4AB" w14:textId="77777777" w:rsidR="008C28BA" w:rsidRDefault="00FD4F3C">
                        <w:pPr>
                          <w:spacing w:after="0" w:line="216" w:lineRule="auto"/>
                          <w:jc w:val="center"/>
                        </w:pPr>
                        <w:r>
                          <w:rPr>
                            <w:rFonts w:ascii="Arial" w:hAnsi="Arial" w:cs="Arial"/>
                            <w:b/>
                            <w:color w:val="262626"/>
                            <w:sz w:val="18"/>
                            <w:szCs w:val="18"/>
                          </w:rPr>
                          <w:t>Browser frontend</w:t>
                        </w:r>
                      </w:p>
                      <w:p w14:paraId="41A736DF" w14:textId="77777777" w:rsidR="008C28BA" w:rsidRDefault="00FD4F3C">
                        <w:pPr>
                          <w:spacing w:after="0" w:line="216" w:lineRule="auto"/>
                          <w:jc w:val="center"/>
                        </w:pPr>
                        <w:r>
                          <w:rPr>
                            <w:rFonts w:ascii="Arial" w:hAnsi="Arial" w:cs="Arial"/>
                            <w:color w:val="595959"/>
                            <w:sz w:val="14"/>
                            <w:szCs w:val="14"/>
                          </w:rPr>
                          <w:t>HTML · CSS · JS</w:t>
                        </w:r>
                      </w:p>
                    </w:txbxContent>
                  </v:textbox>
                </v:roundrect>
                <v:roundrect id="API Gateway" o:spid="_x0000_s1028" style="position:absolute;left:17830;top:1828;width:13716;height:594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" strokecolor="#a3242f" strokeweight="1.25pt">
                  <v:textbox inset="1mm,.5mm,1mm,.5mm">
                    <w:txbxContent>
                      <w:p w14:paraId="2207D932" w14:textId="77777777" w:rsidR="008C28BA" w:rsidRDefault="00FD4F3C">
                        <w:pPr>
                          <w:spacing w:after="0" w:line="216" w:lineRule="auto"/>
                          <w:jc w:val="center"/>
                        </w:pPr>
                        <w:r>
                          <w:rPr>
                            <w:rFonts w:ascii="Arial" w:hAnsi="Arial" w:cs="Arial"/>
                            <w:color w:val="595959"/>
                            <w:sz w:val="14"/>
                            <w:szCs w:val="14"/>
                          </w:rPr>
                          <w:t>Amazon API Gateway</w:t>
                        </w:r>
                      </w:p>
                      <w:p w14:paraId="22242A02" w14:textId="77777777" w:rsidR="008C28BA" w:rsidRDefault="00FD4F3C">
                        <w:pPr>
                          <w:spacing w:after="0" w:line="216" w:lineRule="auto"/>
                          <w:jc w:val="center"/>
                        </w:pPr>
                        <w:r>
                          <w:rPr>
                            <w:rFonts w:ascii="Arial" w:hAnsi="Arial" w:cs="Arial"/>
                            <w:b/>
                            <w:color w:val="262626"/>
                            <w:sz w:val="18"/>
                            <w:szCs w:val="18"/>
                          </w:rPr>
                          <w:t>HTTP API</w:t>
                        </w:r>
                      </w:p>
                      <w:p w14:paraId="606C5635" w14:textId="77777777" w:rsidR="008C28BA" w:rsidRDefault="00FD4F3C">
                        <w:pPr>
                          <w:spacing w:after="0" w:line="216" w:lineRule="auto"/>
                          <w:jc w:val="center"/>
                        </w:pPr>
                        <w:r>
                          <w:rPr>
                            <w:rFonts w:ascii="Arial" w:hAnsi="Arial" w:cs="Arial"/>
                            <w:color w:val="595959"/>
                            <w:sz w:val="14"/>
                            <w:szCs w:val="14"/>
                          </w:rPr>
                          <w:t>DocumentAnalyticsAPI</w:t>
                        </w:r>
                      </w:p>
                    </w:txbxContent>
                  </v:textbox>
                </v:roundrect>
                <v:roundrect id="DocumentApi" o:spid="_x0000_s1029" style="position:absolute;left:38862;top:1828;width:15087;height:594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" strokecolor="#a3242f" strokeweight="1.25pt">
                  <v:textbox inset="1mm,.5mm,1mm,.5mm">
                    <w:txbxContent>
                      <w:p w14:paraId="63F15C82" w14:textId="77777777" w:rsidR="008C28BA" w:rsidRDefault="00FD4F3C">
                        <w:pPr>
                          <w:spacing w:after="0" w:line="216" w:lineRule="auto"/>
                          <w:jc w:val="center"/>
                        </w:pPr>
                        <w:r>
                          <w:rPr>
                            <w:rFonts w:ascii="Arial" w:hAnsi="Arial" w:cs="Arial"/>
                            <w:color w:val="595959"/>
                            <w:sz w:val="14"/>
                            <w:szCs w:val="14"/>
                          </w:rPr>
                          <w:t>AWS Lambda</w:t>
                        </w:r>
                      </w:p>
                      <w:p w14:paraId="3D76CCC1" w14:textId="77777777" w:rsidR="008C28BA" w:rsidRDefault="00FD4F3C">
                        <w:pPr>
                          <w:spacing w:after="0" w:line="216" w:lineRule="auto"/>
                          <w:jc w:val="center"/>
                        </w:pPr>
                        <w:r>
                          <w:rPr>
                            <w:rFonts w:ascii="Arial" w:hAnsi="Arial" w:cs="Arial"/>
                            <w:b/>
                            <w:color w:val="262626"/>
                            <w:sz w:val="18"/>
                            <w:szCs w:val="18"/>
                          </w:rPr>
                          <w:t>DocumentApi</w:t>
                        </w:r>
                      </w:p>
                      <w:p w14:paraId="1199E6AD" w14:textId="77777777" w:rsidR="008C28BA" w:rsidRDefault="00FD4F3C">
                        <w:pPr>
                          <w:spacing w:after="0" w:line="216" w:lineRule="auto"/>
                          <w:jc w:val="center"/>
                        </w:pPr>
                        <w:r>
                          <w:rPr>
                            <w:rFonts w:ascii="Arial" w:hAnsi="Arial" w:cs="Arial"/>
                            <w:color w:val="595959"/>
                            <w:sz w:val="14"/>
                            <w:szCs w:val="14"/>
                          </w:rPr>
                          <w:t>validate · presign</w:t>
                        </w:r>
                      </w:p>
                    </w:txbxContent>
                  </v:textbox>
                </v:roundrect>
                <v:roundrect id="DynamoDB" o:spid="_x0000_s1030" style="position:absolute;left:38862;top:14173;width:15087;height:73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" strokecolor="#262626" strokeweight="1.25pt">
                  <v:textbox inset="1mm,.5mm,1mm,.5mm">
                    <w:txbxContent>
                      <w:p w14:paraId="3FD82890" w14:textId="77777777" w:rsidR="008C28BA" w:rsidRDefault="00FD4F3C">
                        <w:pPr>
                          <w:spacing w:after="0" w:line="216" w:lineRule="auto"/>
                          <w:jc w:val="center"/>
                        </w:pPr>
                        <w:r>
                          <w:rPr>
                            <w:rFonts w:ascii="Arial" w:hAnsi="Arial" w:cs="Arial"/>
                            <w:color w:val="595959"/>
                            <w:sz w:val="14"/>
                            <w:szCs w:val="14"/>
                          </w:rPr>
                          <w:t>Amazon DynamoDB</w:t>
                        </w:r>
                      </w:p>
                      <w:p w14:paraId="62990223" w14:textId="77777777" w:rsidR="008C28BA" w:rsidRDefault="00FD4F3C">
                        <w:pPr>
                          <w:spacing w:after="0" w:line="216" w:lineRule="auto"/>
                          <w:jc w:val="center"/>
                        </w:pPr>
                        <w:r>
                          <w:rPr>
                            <w:rFonts w:ascii="Arial" w:hAnsi="Arial" w:cs="Arial"/>
                            <w:b/>
                            <w:color w:val="262626"/>
                            <w:sz w:val="18"/>
                            <w:szCs w:val="18"/>
                          </w:rPr>
                          <w:t>DocumentAnalyticsV3</w:t>
                        </w:r>
                      </w:p>
                      <w:p w14:paraId="22F3F326" w14:textId="77777777" w:rsidR="008C28BA" w:rsidRDefault="00FD4F3C">
                        <w:pPr>
                          <w:spacing w:after="0" w:line="216" w:lineRule="auto"/>
                          <w:jc w:val="center"/>
                        </w:pPr>
                        <w:r>
                          <w:rPr>
                            <w:rFonts w:ascii="Arial" w:hAnsi="Arial" w:cs="Arial"/>
                            <w:color w:val="595959"/>
                            <w:sz w:val="14"/>
                            <w:szCs w:val="14"/>
                          </w:rPr>
                          <w:t>key: documentId</w:t>
                        </w:r>
                      </w:p>
                    </w:txbxContent>
                  </v:textbox>
                </v:roundrect>
                <v:roundrect id="S3" o:spid="_x0000_s1031" style="position:absolute;left:17830;top:27889;width:13716;height:594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" strokecolor="#1f4e79" strokeweight="1.25pt">
                  <v:textbox inset="1mm,.5mm,1mm,.5mm">
                    <w:txbxContent>
                      <w:p w14:paraId="094FA2CF" w14:textId="77777777" w:rsidR="008C28BA" w:rsidRDefault="00FD4F3C">
                        <w:pPr>
                          <w:spacing w:after="0" w:line="216" w:lineRule="auto"/>
                          <w:jc w:val="center"/>
                        </w:pPr>
                        <w:r>
                          <w:rPr>
                            <w:rFonts w:ascii="Arial" w:hAnsi="Arial" w:cs="Arial"/>
                            <w:color w:val="595959"/>
                            <w:sz w:val="14"/>
                            <w:szCs w:val="14"/>
                          </w:rPr>
                          <w:t>Amazon S3 (private)</w:t>
                        </w:r>
                      </w:p>
                      <w:p w14:paraId="4F259094" w14:textId="77777777" w:rsidR="008C28BA" w:rsidRDefault="00FD4F3C">
                        <w:pPr>
                          <w:spacing w:after="0" w:line="216" w:lineRule="auto"/>
                          <w:jc w:val="center"/>
                        </w:pPr>
                        <w:r>
                          <w:rPr>
                            <w:rFonts w:ascii="Arial" w:hAnsi="Arial" w:cs="Arial"/>
                            <w:b/>
                            <w:color w:val="262626"/>
                            <w:sz w:val="18"/>
                            <w:szCs w:val="18"/>
                          </w:rPr>
                          <w:t>Document bucket</w:t>
                        </w:r>
                      </w:p>
                      <w:p w14:paraId="6F284C23" w14:textId="77777777" w:rsidR="008C28BA" w:rsidRDefault="00FD4F3C">
                        <w:pPr>
                          <w:spacing w:after="0" w:line="216" w:lineRule="auto"/>
                          <w:jc w:val="center"/>
                        </w:pPr>
                        <w:r>
                          <w:rPr>
                            <w:rFonts w:ascii="Arial" w:hAnsi="Arial" w:cs="Arial"/>
                            <w:color w:val="595959"/>
                            <w:sz w:val="14"/>
                            <w:szCs w:val="14"/>
                          </w:rPr>
                          <w:t>incoming/&lt;id&gt;.txt</w:t>
                        </w:r>
                      </w:p>
                    </w:txbxContent>
                  </v:textbox>
                </v:roundrect>
                <v:roundrect id="DocumentProcessor" o:spid="_x0000_s1032" style="position:absolute;left:38862;top:27889;width:15087;height:594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" strokecolor="#1f4e79" strokeweight="1.25pt">
                  <v:textbox inset="1mm,.5mm,1mm,.5mm">
                    <w:txbxContent>
                      <w:p w14:paraId="60BE7B60" w14:textId="77777777" w:rsidR="008C28BA" w:rsidRDefault="00FD4F3C">
                        <w:pPr>
                          <w:spacing w:after="0" w:line="216" w:lineRule="auto"/>
                          <w:jc w:val="center"/>
                        </w:pPr>
                        <w:r>
                          <w:rPr>
                            <w:rFonts w:ascii="Arial" w:hAnsi="Arial" w:cs="Arial"/>
                            <w:color w:val="595959"/>
                            <w:sz w:val="14"/>
                            <w:szCs w:val="14"/>
                          </w:rPr>
                          <w:t>AWS Lambda</w:t>
                        </w:r>
                      </w:p>
                      <w:p w14:paraId="068FFA8E" w14:textId="77777777" w:rsidR="008C28BA" w:rsidRDefault="00FD4F3C">
                        <w:pPr>
                          <w:spacing w:after="0" w:line="216" w:lineRule="auto"/>
                          <w:jc w:val="center"/>
                        </w:pPr>
                        <w:r>
                          <w:rPr>
                            <w:rFonts w:ascii="Arial" w:hAnsi="Arial" w:cs="Arial"/>
                            <w:b/>
                            <w:color w:val="262626"/>
                            <w:sz w:val="18"/>
                            <w:szCs w:val="18"/>
                          </w:rPr>
                          <w:t>DocumentProcessor</w:t>
                        </w:r>
                      </w:p>
                      <w:p w14:paraId="5C8BC38B" w14:textId="77777777" w:rsidR="008C28BA" w:rsidRDefault="00FD4F3C">
                        <w:pPr>
                          <w:spacing w:after="0" w:line="216" w:lineRule="auto"/>
                          <w:jc w:val="center"/>
                        </w:pPr>
                        <w:r>
                          <w:rPr>
                            <w:rFonts w:ascii="Arial" w:hAnsi="Arial" w:cs="Arial"/>
                            <w:color w:val="595959"/>
                            <w:sz w:val="14"/>
                            <w:szCs w:val="14"/>
                          </w:rPr>
                          <w:t>read · analyse · update</w:t>
                        </w:r>
                      </w:p>
                    </w:txbxContent>
                  </v:textbox>
                </v:roundrect>
                <v:roundrect id="CloudWatch" o:spid="_x0000_s1033" style="position:absolute;left:38862;top:37033;width:15087;height:3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" fillcolor="#f2f2f2" stroked="f">
                  <v:textbox inset="1mm,.5mm,1mm,.5mm">
                    <w:txbxContent>
                      <w:p w14:paraId="4FFED652" w14:textId="77777777" w:rsidR="008C28BA" w:rsidRDefault="00FD4F3C">
                        <w:pPr>
                          <w:spacing w:after="0" w:line="216" w:lineRule="auto"/>
                          <w:jc w:val="center"/>
                        </w:pPr>
                        <w:r>
                          <w:rPr>
                            <w:rFonts w:ascii="Arial" w:hAnsi="Arial" w:cs="Arial"/>
                            <w:b/>
                            <w:color w:val="262626"/>
                            <w:sz w:val="18"/>
                            <w:szCs w:val="18"/>
                          </w:rPr>
                          <w:t>Amazon CloudWatch</w:t>
                        </w:r>
                      </w:p>
                      <w:p w14:paraId="7E70F34F" w14:textId="77777777" w:rsidR="008C28BA" w:rsidRDefault="00FD4F3C">
                        <w:pPr>
                          <w:spacing w:after="0" w:line="216" w:lineRule="auto"/>
                          <w:jc w:val="center"/>
                        </w:pPr>
                        <w:r>
                          <w:rPr>
                            <w:rFonts w:ascii="Arial" w:hAnsi="Arial" w:cs="Arial"/>
                            <w:color w:val="595959"/>
                            <w:sz w:val="14"/>
                            <w:szCs w:val="14"/>
                          </w:rPr>
                          <w:t>logs from both Lambdas</w:t>
                        </w:r>
                      </w:p>
                    </w:txbxContent>
                  </v:textbox>
                </v:roundrect>
                <v:shapetype id="_x0000_t32" coordsize="21600,21600" o:spt="32" o:oned="t" path="m,l21600,21600e" filled="f">
                  <v:path arrowok="t" fillok="f" o:connecttype="none"/>
                  <o:lock v:ext="edit" shapetype="t"/>
                </v:shapetype>
                <v:shape id="arrow" o:spid="_x0000_s1034" type="#_x0000_t32" style="position:absolute;left:6629;top:4800;width:0;height:93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" strokecolor="#a3242f" strokeweight="1.5pt"/>
                <v:shape id="arrow" o:spid="_x0000_s1035" type="#_x0000_t32" style="position:absolute;left:6492;top:4800;width:113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" strokecolor="#a3242f" strokeweight="1.5pt">
                  <v:stroke endarrow="block"/>
                </v:shape>
                <v:shapetype id="_x0000_t202" coordsize="21600,21600" o:spt="202" path="m,l,21600r21600,l21600,xe">
                  <v:stroke joinstyle="miter"/>
                  <v:path gradientshapeok="t" o:connecttype="rect"/>
                </v:shapetype>
                <v:shape id="label" o:spid="_x0000_s1036" type="#_x0000_t202" style="position:absolute;left:6858;width:10972;height:4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" filled="f" stroked="f">
                  <v:textbox inset="0,0,0,0">
                    <w:txbxContent>
                      <w:p w14:paraId="18122FA2" w14:textId="77777777" w:rsidR="008C28BA" w:rsidRDefault="00FD4F3C">
                        <w:pPr>
                          <w:spacing w:after="0" w:line="216" w:lineRule="auto"/>
                        </w:pPr>
                        <w:r>
                          <w:rPr>
                            <w:rFonts w:ascii="Arial" w:hAnsi="Arial" w:cs="Arial"/>
                            <w:b/>
                            <w:color w:val="A3242F"/>
                            <w:sz w:val="15"/>
                            <w:szCs w:val="15"/>
                          </w:rPr>
                          <w:t>1  POST /uploads</w:t>
                        </w:r>
                      </w:p>
                      <w:p w14:paraId="0CBA1B58" w14:textId="77777777" w:rsidR="008C28BA" w:rsidRDefault="00FD4F3C">
                        <w:pPr>
                          <w:spacing w:after="0" w:line="216" w:lineRule="auto"/>
                        </w:pPr>
                        <w:r>
                          <w:rPr>
                            <w:rFonts w:ascii="Arial" w:hAnsi="Arial" w:cs="Arial"/>
                            <w:b/>
                            <w:color w:val="A3242F"/>
                            <w:sz w:val="15"/>
                            <w:szCs w:val="15"/>
                          </w:rPr>
                          <w:t>6  GET /documents</w:t>
                        </w:r>
                      </w:p>
                    </w:txbxContent>
                  </v:textbox>
                </v:shape>
                <v:shape id="arrow" o:spid="_x0000_s1037" type="#_x0000_t32" style="position:absolute;left:31546;top:4800;width:73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" strokecolor="#a3242f" strokeweight="1.5pt">
                  <v:stroke endarrow="block"/>
                </v:shape>
                <v:shape id="label" o:spid="_x0000_s1038" type="#_x0000_t202" style="position:absolute;left:31546;top:2468;width:7316;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" filled="f" stroked="f">
                  <v:textbox inset="0,0,0,0">
                    <w:txbxContent>
                      <w:p w14:paraId="52DB6161" w14:textId="77777777" w:rsidR="008C28BA" w:rsidRDefault="00FD4F3C">
                        <w:pPr>
                          <w:spacing w:after="0" w:line="216" w:lineRule="auto"/>
                          <w:jc w:val="center"/>
                        </w:pPr>
                        <w:r>
                          <w:rPr>
                            <w:rFonts w:ascii="Arial" w:hAnsi="Arial" w:cs="Arial"/>
                            <w:color w:val="A3242F"/>
                            <w:sz w:val="15"/>
                            <w:szCs w:val="15"/>
                          </w:rPr>
                          <w:t>invoke</w:t>
                        </w:r>
                      </w:p>
                    </w:txbxContent>
                  </v:textbox>
                </v:shape>
                <v:shape id="arrow" o:spid="_x0000_s1039" type="#_x0000_t32" style="position:absolute;left:50749;top:7772;width:0;height:64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" strokecolor="#a3242f" strokeweight="1.5pt">
                  <v:stroke endarrow="block"/>
                </v:shape>
                <v:shape id="label" o:spid="_x0000_s1040" type="#_x0000_t202" style="position:absolute;left:40233;top:8412;width:10059;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" filled="f" stroked="f">
                  <v:textbox inset="0,0,0,0">
                    <w:txbxContent>
                      <w:p w14:paraId="6B934E47" w14:textId="77777777" w:rsidR="008C28BA" w:rsidRDefault="00FD4F3C">
                        <w:pPr>
                          <w:spacing w:after="0" w:line="216" w:lineRule="auto"/>
                          <w:jc w:val="right"/>
                        </w:pPr>
                        <w:r>
                          <w:rPr>
                            <w:rFonts w:ascii="Arial" w:hAnsi="Arial" w:cs="Arial"/>
                            <w:color w:val="A3242F"/>
                            <w:sz w:val="15"/>
                            <w:szCs w:val="15"/>
                          </w:rPr>
                          <w:t>PutItem (PENDING)</w:t>
                        </w:r>
                      </w:p>
                      <w:p w14:paraId="0D2EDB47" w14:textId="77777777" w:rsidR="008C28BA" w:rsidRDefault="00FD4F3C">
                        <w:pPr>
                          <w:spacing w:after="0" w:line="216" w:lineRule="auto"/>
                          <w:jc w:val="right"/>
                        </w:pPr>
                        <w:r>
                          <w:rPr>
                            <w:rFonts w:ascii="Arial" w:hAnsi="Arial" w:cs="Arial"/>
                            <w:color w:val="A3242F"/>
                            <w:sz w:val="15"/>
                            <w:szCs w:val="15"/>
                          </w:rPr>
                          <w:t>GetItem · Scan</w:t>
                        </w:r>
                      </w:p>
                    </w:txbxContent>
                  </v:textbox>
                </v:shape>
                <v:shape id="arrow" o:spid="_x0000_s1041" type="#_x0000_t32" style="position:absolute;left:30175;top:7772;width:9601;height:201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" strokecolor="#a3242f" strokeweight="1pt">
                  <v:stroke dashstyle="1 1"/>
                </v:shape>
                <v:shape id="label" o:spid="_x0000_s1042" type="#_x0000_t202" style="position:absolute;left:22402;top:8961;width:11888;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" filled="f" stroked="f">
                  <v:textbox inset="0,0,0,0">
                    <w:txbxContent>
                      <w:p w14:paraId="41C661CA" w14:textId="77777777" w:rsidR="008C28BA" w:rsidRDefault="00FD4F3C">
                        <w:pPr>
                          <w:spacing w:after="0" w:line="216" w:lineRule="auto"/>
                          <w:jc w:val="right"/>
                        </w:pPr>
                        <w:r>
                          <w:rPr>
                            <w:rFonts w:ascii="Arial" w:hAnsi="Arial" w:cs="Arial"/>
                            <w:color w:val="A3242F"/>
                            <w:sz w:val="15"/>
                            <w:szCs w:val="15"/>
                          </w:rPr>
                          <w:t>signs presigned</w:t>
                        </w:r>
                      </w:p>
                      <w:p w14:paraId="72A24C56" w14:textId="77777777" w:rsidR="008C28BA" w:rsidRDefault="00FD4F3C">
                        <w:pPr>
                          <w:spacing w:after="0" w:line="216" w:lineRule="auto"/>
                          <w:jc w:val="right"/>
                        </w:pPr>
                        <w:r>
                          <w:rPr>
                            <w:rFonts w:ascii="Arial" w:hAnsi="Arial" w:cs="Arial"/>
                            <w:color w:val="A3242F"/>
                            <w:sz w:val="15"/>
                            <w:szCs w:val="15"/>
                          </w:rPr>
                          <w:t>PUT URL</w:t>
                        </w:r>
                      </w:p>
                    </w:txbxContent>
                  </v:textbox>
                </v:shape>
                <v:shape id="arrow" o:spid="_x0000_s1043" type="#_x0000_t32" style="position:absolute;left:6629;top:21488;width:0;height:93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" strokecolor="#a3242f" strokeweight="1.5pt"/>
                <v:shape id="arrow" o:spid="_x0000_s1044" type="#_x0000_t32" style="position:absolute;left:6492;top:30861;width:113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" strokecolor="#a3242f" strokeweight="1.5pt">
                  <v:stroke endarrow="block"/>
                </v:shape>
                <v:shape id="label" o:spid="_x0000_s1045" type="#_x0000_t202" style="position:absolute;left:6858;top:31363;width:10972;height:3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" filled="f" stroked="f">
                  <v:textbox inset="0,0,0,0">
                    <w:txbxContent>
                      <w:p w14:paraId="4E9C59F5" w14:textId="77777777" w:rsidR="008C28BA" w:rsidRDefault="00FD4F3C">
                        <w:pPr>
                          <w:spacing w:after="0" w:line="216" w:lineRule="auto"/>
                        </w:pPr>
                        <w:r>
                          <w:rPr>
                            <w:rFonts w:ascii="Arial" w:hAnsi="Arial" w:cs="Arial"/>
                            <w:b/>
                            <w:color w:val="A3242F"/>
                            <w:sz w:val="15"/>
                            <w:szCs w:val="15"/>
                          </w:rPr>
                          <w:t>2  PUT file via</w:t>
                        </w:r>
                      </w:p>
                      <w:p w14:paraId="5F33E577" w14:textId="77777777" w:rsidR="008C28BA" w:rsidRDefault="00FD4F3C">
                        <w:pPr>
                          <w:spacing w:after="0" w:line="216" w:lineRule="auto"/>
                        </w:pPr>
                        <w:r>
                          <w:rPr>
                            <w:rFonts w:ascii="Arial" w:hAnsi="Arial" w:cs="Arial"/>
                            <w:b/>
                            <w:color w:val="A3242F"/>
                            <w:sz w:val="15"/>
                            <w:szCs w:val="15"/>
                          </w:rPr>
                          <w:t>presigned URL</w:t>
                        </w:r>
                      </w:p>
                    </w:txbxContent>
                  </v:textbox>
                </v:shape>
                <v:shape id="arrow" o:spid="_x0000_s1046" type="#_x0000_t32" style="position:absolute;left:31546;top:29443;width:73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" strokecolor="#1f4e79" strokeweight="1.5pt">
                  <v:stroke dashstyle="dash" endarrow="block"/>
                </v:shape>
                <v:shape id="label" o:spid="_x0000_s1047" type="#_x0000_t202" style="position:absolute;left:31546;top:25786;width:7316;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" filled="f" stroked="f">
                  <v:textbox inset="0,0,0,0">
                    <w:txbxContent>
                      <w:p w14:paraId="730C6A03" w14:textId="77777777" w:rsidR="008C28BA" w:rsidRDefault="00FD4F3C">
                        <w:pPr>
                          <w:spacing w:after="0" w:line="216" w:lineRule="auto"/>
                          <w:jc w:val="center"/>
                        </w:pPr>
                        <w:r>
                          <w:rPr>
                            <w:rFonts w:ascii="Arial" w:hAnsi="Arial" w:cs="Arial"/>
                            <w:b/>
                            <w:color w:val="1F4E79"/>
                            <w:sz w:val="13"/>
                            <w:szCs w:val="13"/>
                          </w:rPr>
                          <w:t>3  S3 event</w:t>
                        </w:r>
                      </w:p>
                      <w:p w14:paraId="3E4BE7CE" w14:textId="77777777" w:rsidR="008C28BA" w:rsidRDefault="00FD4F3C">
                        <w:pPr>
                          <w:spacing w:after="0" w:line="216" w:lineRule="auto"/>
                          <w:jc w:val="center"/>
                        </w:pPr>
                        <w:r>
                          <w:rPr>
                            <w:rFonts w:ascii="Arial" w:hAnsi="Arial" w:cs="Arial"/>
                            <w:b/>
                            <w:color w:val="1F4E79"/>
                            <w:sz w:val="13"/>
                            <w:szCs w:val="13"/>
                          </w:rPr>
                          <w:t>(incoming/, .txt)</w:t>
                        </w:r>
                      </w:p>
                    </w:txbxContent>
                  </v:textbox>
                </v:shape>
                <v:shape id="arrow" o:spid="_x0000_s1048" type="#_x0000_t32" style="position:absolute;left:31546;top:32461;width:731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" strokecolor="#1f4e79" strokeweight="1.5pt">
                  <v:stroke dashstyle="dash" endarrow="block"/>
                </v:shape>
                <v:shape id="label" o:spid="_x0000_s1049" type="#_x0000_t202" style="position:absolute;left:31546;top:32918;width:7316;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" filled="f" stroked="f">
                  <v:textbox inset="0,0,0,0">
                    <w:txbxContent>
                      <w:p w14:paraId="4405EF50" w14:textId="77777777" w:rsidR="008C28BA" w:rsidRDefault="00FD4F3C">
                        <w:pPr>
                          <w:spacing w:after="0" w:line="216" w:lineRule="auto"/>
                          <w:jc w:val="center"/>
                        </w:pPr>
                        <w:r>
                          <w:rPr>
                            <w:rFonts w:ascii="Arial" w:hAnsi="Arial" w:cs="Arial"/>
                            <w:b/>
                            <w:color w:val="1F4E79"/>
                            <w:sz w:val="13"/>
                            <w:szCs w:val="13"/>
                          </w:rPr>
                          <w:t>4  GetObject</w:t>
                        </w:r>
                      </w:p>
                    </w:txbxContent>
                  </v:textbox>
                </v:shape>
                <v:shape id="arrow" o:spid="_x0000_s1050" type="#_x0000_t32" style="position:absolute;left:50749;top:21488;width:0;height:64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" strokecolor="#1f4e79" strokeweight="1.5pt">
                  <v:stroke dashstyle="dash" endarrow="block"/>
                </v:shape>
                <v:shape id="label" o:spid="_x0000_s1051" type="#_x0000_t202" style="position:absolute;left:40233;top:22402;width:1005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" filled="f" stroked="f">
                  <v:textbox inset="0,0,0,0">
                    <w:txbxContent>
                      <w:p w14:paraId="3D1DAB2D" w14:textId="77777777" w:rsidR="008C28BA" w:rsidRDefault="00FD4F3C">
                        <w:pPr>
                          <w:spacing w:after="0" w:line="216" w:lineRule="auto"/>
                          <w:jc w:val="right"/>
                        </w:pPr>
                        <w:r>
                          <w:rPr>
                            <w:rFonts w:ascii="Arial" w:hAnsi="Arial" w:cs="Arial"/>
                            <w:b/>
                            <w:color w:val="1F4E79"/>
                            <w:sz w:val="15"/>
                            <w:szCs w:val="15"/>
                          </w:rPr>
                          <w:t>5  UpdateItem</w:t>
                        </w:r>
                      </w:p>
                      <w:p w14:paraId="363CB7DD" w14:textId="77777777" w:rsidR="008C28BA" w:rsidRDefault="00FD4F3C">
                        <w:pPr>
                          <w:spacing w:after="0" w:line="216" w:lineRule="auto"/>
                          <w:jc w:val="right"/>
                        </w:pPr>
                        <w:r>
                          <w:rPr>
                            <w:rFonts w:ascii="Arial" w:hAnsi="Arial" w:cs="Arial"/>
                            <w:b/>
                            <w:color w:val="1F4E79"/>
                            <w:sz w:val="15"/>
                            <w:szCs w:val="15"/>
                          </w:rPr>
                          <w:t>status + analytics</w:t>
                        </w:r>
                      </w:p>
                    </w:txbxContent>
                  </v:textbox>
                </v:shape>
                <v:shape id="arrow" o:spid="_x0000_s1052" type="#_x0000_t32" style="position:absolute;left:46405;top:33832;width:0;height:3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" strokecolor="gray" strokeweight="1pt">
                  <v:stroke dashstyle="1 1" endarrow="block"/>
                </v:shape>
                <v:shape id="label" o:spid="_x0000_s1053" type="#_x0000_t202" style="position:absolute;left:16002;top:14630;width:17373;height:5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" filled="f" stroked="f">
                  <v:textbox inset="0,0,0,0">
                    <w:txbxContent>
                      <w:p w14:paraId="3C088A94" w14:textId="77777777" w:rsidR="008C28BA" w:rsidRDefault="00FD4F3C">
                        <w:pPr>
                          <w:spacing w:after="0" w:line="216" w:lineRule="auto"/>
                          <w:jc w:val="center"/>
                        </w:pPr>
                        <w:r>
                          <w:rPr>
                            <w:rFonts w:ascii="Arial" w:hAnsi="Arial" w:cs="Arial"/>
                            <w:color w:val="595959"/>
                            <w:sz w:val="15"/>
                            <w:szCs w:val="15"/>
                          </w:rPr>
                          <w:t>The browser never accesses</w:t>
                        </w:r>
                      </w:p>
                      <w:p w14:paraId="2EB9215D" w14:textId="77777777" w:rsidR="008C28BA" w:rsidRDefault="00FD4F3C">
                        <w:pPr>
                          <w:spacing w:after="0" w:line="216" w:lineRule="auto"/>
                          <w:jc w:val="center"/>
                        </w:pPr>
                        <w:r>
                          <w:rPr>
                            <w:rFonts w:ascii="Arial" w:hAnsi="Arial" w:cs="Arial"/>
                            <w:color w:val="595959"/>
                            <w:sz w:val="15"/>
                            <w:szCs w:val="15"/>
                          </w:rPr>
                          <w:t>DynamoDB; all reads go</w:t>
                        </w:r>
                      </w:p>
                      <w:p w14:paraId="0F41BF36" w14:textId="77777777" w:rsidR="008C28BA" w:rsidRDefault="00FD4F3C">
                        <w:pPr>
                          <w:spacing w:after="0" w:line="216" w:lineRule="auto"/>
                          <w:jc w:val="center"/>
                        </w:pPr>
                        <w:r>
                          <w:rPr>
                            <w:rFonts w:ascii="Arial" w:hAnsi="Arial" w:cs="Arial"/>
                            <w:color w:val="595959"/>
                            <w:sz w:val="15"/>
                            <w:szCs w:val="15"/>
                          </w:rPr>
                          <w:t>through the API.</w:t>
                        </w:r>
                      </w:p>
                    </w:txbxContent>
                  </v:textbox>
                </v:shape>
                <v:shape id="arrow" o:spid="_x0000_s1054" type="#_x0000_t32" style="position:absolute;top:44074;width:41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" strokecolor="#a3242f" strokeweight="1.5pt"/>
                <v:shape id="label" o:spid="_x0000_s1055" type="#_x0000_t202" style="position:absolute;left:4754;top:43159;width:14174;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" filled="f" stroked="f">
                  <v:textbox inset="0,0,0,0">
                    <w:txbxContent>
                      <w:p w14:paraId="0C42AD54" w14:textId="77777777" w:rsidR="008C28BA" w:rsidRDefault="00FD4F3C">
                        <w:pPr>
                          <w:spacing w:after="0" w:line="216" w:lineRule="auto"/>
                        </w:pPr>
                        <w:r>
                          <w:rPr>
                            <w:rFonts w:ascii="Arial" w:hAnsi="Arial" w:cs="Arial"/>
                            <w:color w:val="262626"/>
                            <w:sz w:val="14"/>
                            <w:szCs w:val="14"/>
                          </w:rPr>
                          <w:t>Synchronous request / response</w:t>
                        </w:r>
                      </w:p>
                    </w:txbxContent>
                  </v:textbox>
                </v:shape>
                <v:shape id="arrow" o:spid="_x0000_s1056" type="#_x0000_t32" style="position:absolute;left:19659;top:44074;width:4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" strokecolor="#1f4e79" strokeweight="1.5pt">
                  <v:stroke dashstyle="dash"/>
                </v:shape>
                <v:shape id="label" o:spid="_x0000_s1057" type="#_x0000_t202" style="position:absolute;left:24414;top:43159;width:13259;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" filled="f" stroked="f">
                  <v:textbox inset="0,0,0,0">
                    <w:txbxContent>
                      <w:p w14:paraId="1FBE8DCB" w14:textId="77777777" w:rsidR="008C28BA" w:rsidRDefault="00FD4F3C">
                        <w:pPr>
                          <w:spacing w:after="0" w:line="216" w:lineRule="auto"/>
                        </w:pPr>
                        <w:r>
                          <w:rPr>
                            <w:rFonts w:ascii="Arial" w:hAnsi="Arial" w:cs="Arial"/>
                            <w:color w:val="262626"/>
                            <w:sz w:val="14"/>
                            <w:szCs w:val="14"/>
                          </w:rPr>
                          <w:t>Asynchronous, event-driven</w:t>
                        </w:r>
                      </w:p>
                    </w:txbxContent>
                  </v:textbox>
                </v:shape>
                <v:shape id="arrow" o:spid="_x0000_s1058" type="#_x0000_t32" style="position:absolute;left:38404;top:44074;width:4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" strokecolor="gray" strokeweight="1pt">
                  <v:stroke dashstyle="1 1"/>
                </v:shape>
                <v:shape id="label" o:spid="_x0000_s1059" type="#_x0000_t202" style="position:absolute;left:43159;top:43159;width:10973;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" filled="f" stroked="f">
                  <v:textbox inset="0,0,0,0">
                    <w:txbxContent>
                      <w:p w14:paraId="32BB1E95" w14:textId="77777777" w:rsidR="008C28BA" w:rsidRDefault="00FD4F3C">
                        <w:pPr>
                          <w:spacing w:after="0" w:line="216" w:lineRule="auto"/>
                        </w:pPr>
                        <w:r>
                          <w:rPr>
                            <w:rFonts w:ascii="Arial" w:hAnsi="Arial" w:cs="Arial"/>
                            <w:color w:val="262626"/>
                            <w:sz w:val="14"/>
                            <w:szCs w:val="14"/>
                          </w:rPr>
                          <w:t>Logs / URL signing</w:t>
                        </w:r>
                      </w:p>
                    </w:txbxContent>
                  </v:textbox>
                </v:shape>
                <w10:anchorlock/>
              </v:group>
            </w:pict>
          </mc:Fallback>
        </mc:AlternateContent>
      </w:r>
    </w:p>
    <w:p w14:paraId="5EAC704B" w14:textId="393F049E" w:rsidR="008C28BA" w:rsidRDefault="00FD4F3C">
      <w:pPr>
        <w:pStyle w:val="Caption"/>
      </w:pPr>
      <w:bookmarkStart w:id="23" w:name="_Toc242839007"/>
      <w:r>
        <w:t xml:space="preserve">Figure </w:t>
      </w:r>
      <w:fldSimple w:instr=" SEQ Figure \* ARABIC ">
        <w:r w:rsidR="00F9210B">
          <w:rPr>
            <w:noProof/>
          </w:rPr>
          <w:t>1</w:t>
        </w:r>
      </w:fldSimple>
      <w:r>
        <w:t>: System architecture: synchronous API path and asynchronous processing path (editable diagram)</w:t>
      </w:r>
      <w:bookmarkEnd w:id="23"/>
    </w:p>
    <w:p w14:paraId="185CE92E" w14:textId="77777777" w:rsidR="008C28BA" w:rsidRDefault="00FD4F3C">
      <w:pPr>
        <w:pStyle w:val="Heading2"/>
      </w:pPr>
      <w:bookmarkStart w:id="24" w:name="_Toc242838968"/>
      <w:r>
        <w:t>4.2 Synchronous API path</w:t>
      </w:r>
      <w:bookmarkEnd w:id="24"/>
    </w:p>
    <w:p w14:paraId="3F6A4DD2" w14:textId="77777777" w:rsidR="008C28BA" w:rsidRDefault="00FD4F3C">
      <w:pPr>
        <w:pStyle w:val="ListNumber"/>
        <w:numPr>
          <w:ilvl w:val="0"/>
          <w:numId w:val="10"/>
        </w:numPr>
      </w:pPr>
      <w:r>
        <w:t xml:space="preserve">The user selects a .txt file. The dashboard checks the extension, MIME type, emptiness and the 1 MB limit, then sends POST /uploads with </w:t>
      </w:r>
      <w:proofErr w:type="spellStart"/>
      <w:r>
        <w:t>fileName</w:t>
      </w:r>
      <w:proofErr w:type="spellEnd"/>
      <w:r>
        <w:t xml:space="preserve">, </w:t>
      </w:r>
      <w:proofErr w:type="spellStart"/>
      <w:r>
        <w:t>contentType</w:t>
      </w:r>
      <w:proofErr w:type="spellEnd"/>
      <w:r>
        <w:t xml:space="preserve"> and </w:t>
      </w:r>
      <w:proofErr w:type="spellStart"/>
      <w:r>
        <w:t>fileSize</w:t>
      </w:r>
      <w:proofErr w:type="spellEnd"/>
      <w:r>
        <w:t>.</w:t>
      </w:r>
    </w:p>
    <w:p w14:paraId="6C384F66" w14:textId="77777777" w:rsidR="008C28BA" w:rsidRDefault="00FD4F3C">
      <w:pPr>
        <w:pStyle w:val="ListNumber"/>
        <w:numPr>
          <w:ilvl w:val="0"/>
          <w:numId w:val="10"/>
        </w:numPr>
      </w:pPr>
      <w:r>
        <w:lastRenderedPageBreak/>
        <w:t xml:space="preserve">API Gateway invokes </w:t>
      </w:r>
      <w:proofErr w:type="spellStart"/>
      <w:r>
        <w:t>DocumentApi</w:t>
      </w:r>
      <w:proofErr w:type="spellEnd"/>
      <w:r>
        <w:t xml:space="preserve">. The function validates the request again, generates a new </w:t>
      </w:r>
      <w:proofErr w:type="spellStart"/>
      <w:r>
        <w:t>documentId</w:t>
      </w:r>
      <w:proofErr w:type="spellEnd"/>
      <w:r>
        <w:t xml:space="preserve"> (UUID) and the key incoming/&lt;</w:t>
      </w:r>
      <w:proofErr w:type="spellStart"/>
      <w:r>
        <w:t>documentId</w:t>
      </w:r>
      <w:proofErr w:type="spellEnd"/>
      <w:r>
        <w:t>&gt;.txt, and writes a PENDING item to DocumentAnalyticsV3.</w:t>
      </w:r>
    </w:p>
    <w:p w14:paraId="474ADB4A" w14:textId="77777777" w:rsidR="008C28BA" w:rsidRDefault="00FD4F3C">
      <w:pPr>
        <w:pStyle w:val="ListNumber"/>
        <w:numPr>
          <w:ilvl w:val="0"/>
          <w:numId w:val="10"/>
        </w:numPr>
      </w:pPr>
      <w:proofErr w:type="spellStart"/>
      <w:r>
        <w:t>DocumentApi</w:t>
      </w:r>
      <w:proofErr w:type="spellEnd"/>
      <w:r>
        <w:t xml:space="preserve"> returns a </w:t>
      </w:r>
      <w:proofErr w:type="spellStart"/>
      <w:r>
        <w:t>presigned</w:t>
      </w:r>
      <w:proofErr w:type="spellEnd"/>
      <w:r>
        <w:t xml:space="preserve"> PUT URL for that key, together with the </w:t>
      </w:r>
      <w:proofErr w:type="spellStart"/>
      <w:r>
        <w:t>documentId</w:t>
      </w:r>
      <w:proofErr w:type="spellEnd"/>
      <w:r>
        <w:t>.</w:t>
      </w:r>
    </w:p>
    <w:p w14:paraId="1DCB7AA1" w14:textId="77777777" w:rsidR="008C28BA" w:rsidRDefault="00FD4F3C">
      <w:pPr>
        <w:pStyle w:val="ListNumber"/>
        <w:numPr>
          <w:ilvl w:val="0"/>
          <w:numId w:val="10"/>
        </w:numPr>
      </w:pPr>
      <w:r>
        <w:t>The browser PUTs the file directly to S3 using the URL and the Content-Type header text/plain.</w:t>
      </w:r>
    </w:p>
    <w:p w14:paraId="222C36AD" w14:textId="77777777" w:rsidR="008C28BA" w:rsidRDefault="00FD4F3C">
      <w:pPr>
        <w:pStyle w:val="ListNumber"/>
        <w:numPr>
          <w:ilvl w:val="0"/>
          <w:numId w:val="10"/>
        </w:numPr>
      </w:pPr>
      <w:r>
        <w:t>The dashboard polls GET /documents/{</w:t>
      </w:r>
      <w:proofErr w:type="spellStart"/>
      <w:r>
        <w:t>documentId</w:t>
      </w:r>
      <w:proofErr w:type="spellEnd"/>
      <w:r>
        <w:t>} until the status becomes COMPLETED or FAILED; the Documents view uses GET /documents.</w:t>
      </w:r>
    </w:p>
    <w:p w14:paraId="153A4991" w14:textId="77777777" w:rsidR="008C28BA" w:rsidRDefault="00FD4F3C">
      <w:pPr>
        <w:pStyle w:val="Heading2"/>
      </w:pPr>
      <w:bookmarkStart w:id="25" w:name="_Toc242838969"/>
      <w:r>
        <w:t>4.3 Asynchronous processing path</w:t>
      </w:r>
      <w:bookmarkEnd w:id="25"/>
    </w:p>
    <w:p w14:paraId="7824F46C" w14:textId="77777777" w:rsidR="008C28BA" w:rsidRDefault="00FD4F3C">
      <w:pPr>
        <w:pStyle w:val="ListNumber"/>
        <w:numPr>
          <w:ilvl w:val="0"/>
          <w:numId w:val="11"/>
        </w:numPr>
      </w:pPr>
      <w:r>
        <w:t xml:space="preserve">S3 stores the object and emits an </w:t>
      </w:r>
      <w:proofErr w:type="spellStart"/>
      <w:r>
        <w:t>ObjectCreated</w:t>
      </w:r>
      <w:proofErr w:type="spellEnd"/>
      <w:r>
        <w:t xml:space="preserve"> event, which matches the incoming/ prefix and .txt suffix filter.</w:t>
      </w:r>
    </w:p>
    <w:p w14:paraId="3CC1CEA4" w14:textId="77777777" w:rsidR="008C28BA" w:rsidRDefault="00FD4F3C">
      <w:pPr>
        <w:pStyle w:val="ListNumber"/>
        <w:numPr>
          <w:ilvl w:val="0"/>
          <w:numId w:val="11"/>
        </w:numPr>
      </w:pPr>
      <w:r>
        <w:t xml:space="preserve">S3 invokes </w:t>
      </w:r>
      <w:proofErr w:type="spellStart"/>
      <w:r>
        <w:t>DocumentProcessor</w:t>
      </w:r>
      <w:proofErr w:type="spellEnd"/>
      <w:r>
        <w:t xml:space="preserve"> asynchronously with the bucket name, URL-encoded object key and size.</w:t>
      </w:r>
    </w:p>
    <w:p w14:paraId="722149B5" w14:textId="77777777" w:rsidR="008C28BA" w:rsidRDefault="00FD4F3C">
      <w:pPr>
        <w:pStyle w:val="ListNumber"/>
        <w:numPr>
          <w:ilvl w:val="0"/>
          <w:numId w:val="11"/>
        </w:numPr>
      </w:pPr>
      <w:proofErr w:type="spellStart"/>
      <w:r>
        <w:t>DocumentProcessor</w:t>
      </w:r>
      <w:proofErr w:type="spellEnd"/>
      <w:r>
        <w:t xml:space="preserve"> decodes the key, derives the </w:t>
      </w:r>
      <w:proofErr w:type="spellStart"/>
      <w:r>
        <w:t>documentId</w:t>
      </w:r>
      <w:proofErr w:type="spellEnd"/>
      <w:r>
        <w:t xml:space="preserve"> from it, downloads the object with </w:t>
      </w:r>
      <w:proofErr w:type="spellStart"/>
      <w:r>
        <w:t>GetObject</w:t>
      </w:r>
      <w:proofErr w:type="spellEnd"/>
      <w:r>
        <w:t xml:space="preserve"> and analyses the text.</w:t>
      </w:r>
    </w:p>
    <w:p w14:paraId="0215A6AF" w14:textId="77777777" w:rsidR="008C28BA" w:rsidRDefault="00FD4F3C">
      <w:pPr>
        <w:pStyle w:val="ListNumber"/>
        <w:numPr>
          <w:ilvl w:val="0"/>
          <w:numId w:val="11"/>
        </w:numPr>
      </w:pPr>
      <w:r>
        <w:t>It updates the same DynamoDB item with status COMPLETED and the analytics, or with FAILED and an error message.</w:t>
      </w:r>
    </w:p>
    <w:p w14:paraId="13A839DB" w14:textId="77777777" w:rsidR="008C28BA" w:rsidRDefault="00FD4F3C">
      <w:pPr>
        <w:pStyle w:val="ListNumber"/>
        <w:numPr>
          <w:ilvl w:val="0"/>
          <w:numId w:val="11"/>
        </w:numPr>
      </w:pPr>
      <w:r>
        <w:t>Both functions write their logs to CloudWatch.</w:t>
      </w:r>
    </w:p>
    <w:p w14:paraId="37C03578" w14:textId="77777777" w:rsidR="008C28BA" w:rsidRDefault="00FD4F3C">
      <w:pPr>
        <w:pStyle w:val="Heading2"/>
      </w:pPr>
      <w:bookmarkStart w:id="26" w:name="_Toc242838970"/>
      <w:r>
        <w:t>4.4 Data model</w:t>
      </w:r>
      <w:bookmarkEnd w:id="26"/>
    </w:p>
    <w:p w14:paraId="63CFFBD5" w14:textId="77777777" w:rsidR="008C28BA" w:rsidRDefault="00FD4F3C">
      <w:pPr>
        <w:jc w:val="both"/>
      </w:pPr>
      <w:r>
        <w:t>Each document is one item in DocumentAnalyticsV3. Table 4 lists the attributes observed in the GET /documents response of the deployed API (Figure 13).</w:t>
      </w:r>
    </w:p>
    <w:p w14:paraId="3CFCFFE8" w14:textId="7266EE92" w:rsidR="008C28BA" w:rsidRDefault="00FD4F3C">
      <w:pPr>
        <w:pStyle w:val="Caption"/>
        <w:keepNext/>
        <w:spacing w:before="160" w:after="80"/>
      </w:pPr>
      <w:bookmarkStart w:id="27" w:name="_Toc242839027"/>
      <w:r>
        <w:t xml:space="preserve">Table </w:t>
      </w:r>
      <w:fldSimple w:instr=" SEQ Table \* ARABIC ">
        <w:r w:rsidR="00F9210B">
          <w:rPr>
            <w:noProof/>
          </w:rPr>
          <w:t>4</w:t>
        </w:r>
      </w:fldSimple>
      <w:r>
        <w:t>: DocumentAnalyticsV3 item attributes (as observed)</w:t>
      </w:r>
      <w:bookmarkEnd w:id="27"/>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A0" w:firstRow="1" w:lastRow="0" w:firstColumn="1" w:lastColumn="0" w:noHBand="0" w:noVBand="1"/>
      </w:tblPr>
      <w:tblGrid>
        <w:gridCol w:w="1656"/>
        <w:gridCol w:w="2088"/>
        <w:gridCol w:w="1944"/>
        <w:gridCol w:w="2808"/>
      </w:tblGrid>
      <w:tr w:rsidR="008C28BA" w14:paraId="6B43F240" w14:textId="77777777">
        <w:trPr>
          <w:cantSplit/>
          <w:tblHeader/>
          <w:jc w:val="center"/>
        </w:trPr>
        <w:tc>
          <w:tcPr>
            <w:tcW w:w="1656" w:type="dxa"/>
            <w:shd w:val="clear" w:color="auto" w:fill="D9D9D9"/>
            <w:vAlign w:val="center"/>
          </w:tcPr>
          <w:p w14:paraId="50F245D7" w14:textId="77777777" w:rsidR="008C28BA" w:rsidRDefault="00FD4F3C">
            <w:pPr>
              <w:spacing w:after="0" w:line="240" w:lineRule="auto"/>
            </w:pPr>
            <w:r>
              <w:rPr>
                <w:b/>
                <w:sz w:val="19"/>
              </w:rPr>
              <w:t>Attribute</w:t>
            </w:r>
          </w:p>
        </w:tc>
        <w:tc>
          <w:tcPr>
            <w:tcW w:w="2088" w:type="dxa"/>
            <w:shd w:val="clear" w:color="auto" w:fill="D9D9D9"/>
            <w:vAlign w:val="center"/>
          </w:tcPr>
          <w:p w14:paraId="796E2BC8" w14:textId="77777777" w:rsidR="008C28BA" w:rsidRDefault="00FD4F3C">
            <w:pPr>
              <w:spacing w:after="0" w:line="240" w:lineRule="auto"/>
            </w:pPr>
            <w:r>
              <w:rPr>
                <w:b/>
                <w:sz w:val="19"/>
              </w:rPr>
              <w:t>Type</w:t>
            </w:r>
          </w:p>
        </w:tc>
        <w:tc>
          <w:tcPr>
            <w:tcW w:w="1944" w:type="dxa"/>
            <w:shd w:val="clear" w:color="auto" w:fill="D9D9D9"/>
            <w:vAlign w:val="center"/>
          </w:tcPr>
          <w:p w14:paraId="1292A054" w14:textId="77777777" w:rsidR="008C28BA" w:rsidRDefault="00FD4F3C">
            <w:pPr>
              <w:spacing w:after="0" w:line="240" w:lineRule="auto"/>
            </w:pPr>
            <w:r>
              <w:rPr>
                <w:b/>
                <w:sz w:val="19"/>
              </w:rPr>
              <w:t>Written by</w:t>
            </w:r>
          </w:p>
        </w:tc>
        <w:tc>
          <w:tcPr>
            <w:tcW w:w="2808" w:type="dxa"/>
            <w:shd w:val="clear" w:color="auto" w:fill="D9D9D9"/>
            <w:vAlign w:val="center"/>
          </w:tcPr>
          <w:p w14:paraId="1E1D75FB" w14:textId="77777777" w:rsidR="008C28BA" w:rsidRDefault="00FD4F3C">
            <w:pPr>
              <w:spacing w:after="0" w:line="240" w:lineRule="auto"/>
            </w:pPr>
            <w:r>
              <w:rPr>
                <w:b/>
                <w:sz w:val="19"/>
              </w:rPr>
              <w:t>Meaning</w:t>
            </w:r>
          </w:p>
        </w:tc>
      </w:tr>
      <w:tr w:rsidR="008C28BA" w14:paraId="6C0B2AF7" w14:textId="77777777">
        <w:trPr>
          <w:cantSplit/>
          <w:jc w:val="center"/>
        </w:trPr>
        <w:tc>
          <w:tcPr>
            <w:tcW w:w="1656" w:type="dxa"/>
            <w:vAlign w:val="center"/>
          </w:tcPr>
          <w:p w14:paraId="28B179D0" w14:textId="77777777" w:rsidR="008C28BA" w:rsidRDefault="00FD4F3C">
            <w:pPr>
              <w:spacing w:after="0" w:line="240" w:lineRule="auto"/>
            </w:pPr>
            <w:proofErr w:type="spellStart"/>
            <w:r>
              <w:rPr>
                <w:rFonts w:ascii="Courier New" w:hAnsi="Courier New"/>
                <w:sz w:val="18"/>
              </w:rPr>
              <w:t>documentId</w:t>
            </w:r>
            <w:proofErr w:type="spellEnd"/>
          </w:p>
        </w:tc>
        <w:tc>
          <w:tcPr>
            <w:tcW w:w="2088" w:type="dxa"/>
            <w:vAlign w:val="center"/>
          </w:tcPr>
          <w:p w14:paraId="3B9ADE14" w14:textId="77777777" w:rsidR="008C28BA" w:rsidRDefault="00FD4F3C">
            <w:pPr>
              <w:spacing w:after="0" w:line="240" w:lineRule="auto"/>
            </w:pPr>
            <w:r>
              <w:rPr>
                <w:sz w:val="19"/>
              </w:rPr>
              <w:t>String (partition key)</w:t>
            </w:r>
          </w:p>
        </w:tc>
        <w:tc>
          <w:tcPr>
            <w:tcW w:w="1944" w:type="dxa"/>
            <w:vAlign w:val="center"/>
          </w:tcPr>
          <w:p w14:paraId="3F4683FA" w14:textId="77777777" w:rsidR="008C28BA" w:rsidRDefault="00FD4F3C">
            <w:pPr>
              <w:spacing w:after="0" w:line="240" w:lineRule="auto"/>
            </w:pPr>
            <w:proofErr w:type="spellStart"/>
            <w:r>
              <w:rPr>
                <w:sz w:val="19"/>
              </w:rPr>
              <w:t>DocumentApi</w:t>
            </w:r>
            <w:proofErr w:type="spellEnd"/>
            <w:r>
              <w:rPr>
                <w:sz w:val="19"/>
              </w:rPr>
              <w:t xml:space="preserve"> / processor</w:t>
            </w:r>
          </w:p>
        </w:tc>
        <w:tc>
          <w:tcPr>
            <w:tcW w:w="2808" w:type="dxa"/>
            <w:vAlign w:val="center"/>
          </w:tcPr>
          <w:p w14:paraId="0F41D814" w14:textId="77777777" w:rsidR="008C28BA" w:rsidRDefault="00FD4F3C">
            <w:pPr>
              <w:spacing w:after="0" w:line="240" w:lineRule="auto"/>
            </w:pPr>
            <w:r>
              <w:rPr>
                <w:sz w:val="19"/>
              </w:rPr>
              <w:t>UUID linking the API record, S3 key and item</w:t>
            </w:r>
          </w:p>
        </w:tc>
      </w:tr>
      <w:tr w:rsidR="008C28BA" w14:paraId="3EB927D3" w14:textId="77777777">
        <w:trPr>
          <w:cantSplit/>
          <w:jc w:val="center"/>
        </w:trPr>
        <w:tc>
          <w:tcPr>
            <w:tcW w:w="1656" w:type="dxa"/>
            <w:vAlign w:val="center"/>
          </w:tcPr>
          <w:p w14:paraId="037C2C50" w14:textId="77777777" w:rsidR="008C28BA" w:rsidRDefault="00FD4F3C">
            <w:pPr>
              <w:spacing w:after="0" w:line="240" w:lineRule="auto"/>
            </w:pPr>
            <w:r>
              <w:rPr>
                <w:rFonts w:ascii="Courier New" w:hAnsi="Courier New"/>
                <w:sz w:val="18"/>
              </w:rPr>
              <w:t>filename</w:t>
            </w:r>
          </w:p>
        </w:tc>
        <w:tc>
          <w:tcPr>
            <w:tcW w:w="2088" w:type="dxa"/>
            <w:vAlign w:val="center"/>
          </w:tcPr>
          <w:p w14:paraId="4DBC9FCD" w14:textId="77777777" w:rsidR="008C28BA" w:rsidRDefault="00FD4F3C">
            <w:pPr>
              <w:spacing w:after="0" w:line="240" w:lineRule="auto"/>
            </w:pPr>
            <w:r>
              <w:rPr>
                <w:sz w:val="19"/>
              </w:rPr>
              <w:t>String</w:t>
            </w:r>
          </w:p>
        </w:tc>
        <w:tc>
          <w:tcPr>
            <w:tcW w:w="1944" w:type="dxa"/>
            <w:vAlign w:val="center"/>
          </w:tcPr>
          <w:p w14:paraId="584B51CA" w14:textId="77777777" w:rsidR="008C28BA" w:rsidRDefault="00FD4F3C">
            <w:pPr>
              <w:spacing w:after="0" w:line="240" w:lineRule="auto"/>
            </w:pPr>
            <w:proofErr w:type="spellStart"/>
            <w:r>
              <w:rPr>
                <w:sz w:val="19"/>
              </w:rPr>
              <w:t>DocumentApi</w:t>
            </w:r>
            <w:proofErr w:type="spellEnd"/>
          </w:p>
        </w:tc>
        <w:tc>
          <w:tcPr>
            <w:tcW w:w="2808" w:type="dxa"/>
            <w:vAlign w:val="center"/>
          </w:tcPr>
          <w:p w14:paraId="5C8D95D0" w14:textId="77777777" w:rsidR="008C28BA" w:rsidRDefault="00FD4F3C">
            <w:pPr>
              <w:spacing w:after="0" w:line="240" w:lineRule="auto"/>
            </w:pPr>
            <w:r>
              <w:rPr>
                <w:sz w:val="19"/>
              </w:rPr>
              <w:t>Original file name, for display only</w:t>
            </w:r>
          </w:p>
        </w:tc>
      </w:tr>
      <w:tr w:rsidR="008C28BA" w14:paraId="07911DBC" w14:textId="77777777">
        <w:trPr>
          <w:cantSplit/>
          <w:jc w:val="center"/>
        </w:trPr>
        <w:tc>
          <w:tcPr>
            <w:tcW w:w="1656" w:type="dxa"/>
            <w:vAlign w:val="center"/>
          </w:tcPr>
          <w:p w14:paraId="6039ACA2" w14:textId="77777777" w:rsidR="008C28BA" w:rsidRDefault="00FD4F3C">
            <w:pPr>
              <w:spacing w:after="0" w:line="240" w:lineRule="auto"/>
            </w:pPr>
            <w:proofErr w:type="spellStart"/>
            <w:r>
              <w:rPr>
                <w:rFonts w:ascii="Courier New" w:hAnsi="Courier New"/>
                <w:sz w:val="18"/>
              </w:rPr>
              <w:t>objectKey</w:t>
            </w:r>
            <w:proofErr w:type="spellEnd"/>
          </w:p>
        </w:tc>
        <w:tc>
          <w:tcPr>
            <w:tcW w:w="2088" w:type="dxa"/>
            <w:vAlign w:val="center"/>
          </w:tcPr>
          <w:p w14:paraId="1FA09AAB" w14:textId="77777777" w:rsidR="008C28BA" w:rsidRDefault="00FD4F3C">
            <w:pPr>
              <w:spacing w:after="0" w:line="240" w:lineRule="auto"/>
            </w:pPr>
            <w:r>
              <w:rPr>
                <w:sz w:val="19"/>
              </w:rPr>
              <w:t>String</w:t>
            </w:r>
          </w:p>
        </w:tc>
        <w:tc>
          <w:tcPr>
            <w:tcW w:w="1944" w:type="dxa"/>
            <w:vAlign w:val="center"/>
          </w:tcPr>
          <w:p w14:paraId="6F5A6776" w14:textId="77777777" w:rsidR="008C28BA" w:rsidRDefault="00FD4F3C">
            <w:pPr>
              <w:spacing w:after="0" w:line="240" w:lineRule="auto"/>
            </w:pPr>
            <w:r>
              <w:rPr>
                <w:sz w:val="19"/>
              </w:rPr>
              <w:t>Both</w:t>
            </w:r>
          </w:p>
        </w:tc>
        <w:tc>
          <w:tcPr>
            <w:tcW w:w="2808" w:type="dxa"/>
            <w:vAlign w:val="center"/>
          </w:tcPr>
          <w:p w14:paraId="7A4015CC" w14:textId="77777777" w:rsidR="008C28BA" w:rsidRDefault="00FD4F3C">
            <w:pPr>
              <w:spacing w:after="0" w:line="240" w:lineRule="auto"/>
            </w:pPr>
            <w:r>
              <w:rPr>
                <w:sz w:val="19"/>
              </w:rPr>
              <w:t>S3 key, e.g. incoming/&lt;</w:t>
            </w:r>
            <w:proofErr w:type="spellStart"/>
            <w:r>
              <w:rPr>
                <w:sz w:val="19"/>
              </w:rPr>
              <w:t>documentId</w:t>
            </w:r>
            <w:proofErr w:type="spellEnd"/>
            <w:r>
              <w:rPr>
                <w:sz w:val="19"/>
              </w:rPr>
              <w:t>&gt;.txt</w:t>
            </w:r>
          </w:p>
        </w:tc>
      </w:tr>
      <w:tr w:rsidR="008C28BA" w14:paraId="446CC862" w14:textId="77777777">
        <w:trPr>
          <w:cantSplit/>
          <w:jc w:val="center"/>
        </w:trPr>
        <w:tc>
          <w:tcPr>
            <w:tcW w:w="1656" w:type="dxa"/>
            <w:vAlign w:val="center"/>
          </w:tcPr>
          <w:p w14:paraId="652E7B0E" w14:textId="77777777" w:rsidR="008C28BA" w:rsidRDefault="00FD4F3C">
            <w:pPr>
              <w:spacing w:after="0" w:line="240" w:lineRule="auto"/>
            </w:pPr>
            <w:proofErr w:type="spellStart"/>
            <w:r>
              <w:rPr>
                <w:rFonts w:ascii="Courier New" w:hAnsi="Courier New"/>
                <w:sz w:val="18"/>
              </w:rPr>
              <w:t>fileType</w:t>
            </w:r>
            <w:proofErr w:type="spellEnd"/>
          </w:p>
        </w:tc>
        <w:tc>
          <w:tcPr>
            <w:tcW w:w="2088" w:type="dxa"/>
            <w:vAlign w:val="center"/>
          </w:tcPr>
          <w:p w14:paraId="4333A60C" w14:textId="77777777" w:rsidR="008C28BA" w:rsidRDefault="00FD4F3C">
            <w:pPr>
              <w:spacing w:after="0" w:line="240" w:lineRule="auto"/>
            </w:pPr>
            <w:r>
              <w:rPr>
                <w:sz w:val="19"/>
              </w:rPr>
              <w:t>String</w:t>
            </w:r>
          </w:p>
        </w:tc>
        <w:tc>
          <w:tcPr>
            <w:tcW w:w="1944" w:type="dxa"/>
            <w:vAlign w:val="center"/>
          </w:tcPr>
          <w:p w14:paraId="2F75EBA8" w14:textId="77777777" w:rsidR="008C28BA" w:rsidRDefault="00FD4F3C">
            <w:pPr>
              <w:spacing w:after="0" w:line="240" w:lineRule="auto"/>
            </w:pPr>
            <w:r>
              <w:rPr>
                <w:sz w:val="19"/>
              </w:rPr>
              <w:t>Both</w:t>
            </w:r>
          </w:p>
        </w:tc>
        <w:tc>
          <w:tcPr>
            <w:tcW w:w="2808" w:type="dxa"/>
            <w:vAlign w:val="center"/>
          </w:tcPr>
          <w:p w14:paraId="59DE68F1" w14:textId="77777777" w:rsidR="008C28BA" w:rsidRDefault="00FD4F3C">
            <w:pPr>
              <w:spacing w:after="0" w:line="240" w:lineRule="auto"/>
            </w:pPr>
            <w:r>
              <w:rPr>
                <w:sz w:val="19"/>
              </w:rPr>
              <w:t>TXT</w:t>
            </w:r>
          </w:p>
        </w:tc>
      </w:tr>
      <w:tr w:rsidR="008C28BA" w14:paraId="7C7DF15A" w14:textId="77777777">
        <w:trPr>
          <w:cantSplit/>
          <w:jc w:val="center"/>
        </w:trPr>
        <w:tc>
          <w:tcPr>
            <w:tcW w:w="1656" w:type="dxa"/>
            <w:vAlign w:val="center"/>
          </w:tcPr>
          <w:p w14:paraId="1C50217C" w14:textId="77777777" w:rsidR="008C28BA" w:rsidRDefault="00FD4F3C">
            <w:pPr>
              <w:spacing w:after="0" w:line="240" w:lineRule="auto"/>
            </w:pPr>
            <w:proofErr w:type="spellStart"/>
            <w:r>
              <w:rPr>
                <w:rFonts w:ascii="Courier New" w:hAnsi="Courier New"/>
                <w:sz w:val="18"/>
              </w:rPr>
              <w:t>fileSize</w:t>
            </w:r>
            <w:proofErr w:type="spellEnd"/>
          </w:p>
        </w:tc>
        <w:tc>
          <w:tcPr>
            <w:tcW w:w="2088" w:type="dxa"/>
            <w:vAlign w:val="center"/>
          </w:tcPr>
          <w:p w14:paraId="49214945" w14:textId="77777777" w:rsidR="008C28BA" w:rsidRDefault="00FD4F3C">
            <w:pPr>
              <w:spacing w:after="0" w:line="240" w:lineRule="auto"/>
            </w:pPr>
            <w:r>
              <w:rPr>
                <w:sz w:val="19"/>
              </w:rPr>
              <w:t>Number</w:t>
            </w:r>
          </w:p>
        </w:tc>
        <w:tc>
          <w:tcPr>
            <w:tcW w:w="1944" w:type="dxa"/>
            <w:vAlign w:val="center"/>
          </w:tcPr>
          <w:p w14:paraId="1D04B0E3" w14:textId="77777777" w:rsidR="008C28BA" w:rsidRDefault="00FD4F3C">
            <w:pPr>
              <w:spacing w:after="0" w:line="240" w:lineRule="auto"/>
            </w:pPr>
            <w:proofErr w:type="spellStart"/>
            <w:r>
              <w:rPr>
                <w:sz w:val="19"/>
              </w:rPr>
              <w:t>DocumentApi</w:t>
            </w:r>
            <w:proofErr w:type="spellEnd"/>
          </w:p>
        </w:tc>
        <w:tc>
          <w:tcPr>
            <w:tcW w:w="2808" w:type="dxa"/>
            <w:vAlign w:val="center"/>
          </w:tcPr>
          <w:p w14:paraId="5802BF9E" w14:textId="77777777" w:rsidR="008C28BA" w:rsidRDefault="00FD4F3C">
            <w:pPr>
              <w:spacing w:after="0" w:line="240" w:lineRule="auto"/>
            </w:pPr>
            <w:r>
              <w:rPr>
                <w:sz w:val="19"/>
              </w:rPr>
              <w:t>Declared size in bytes</w:t>
            </w:r>
          </w:p>
        </w:tc>
      </w:tr>
      <w:tr w:rsidR="008C28BA" w14:paraId="29A7BFCB" w14:textId="77777777">
        <w:trPr>
          <w:cantSplit/>
          <w:jc w:val="center"/>
        </w:trPr>
        <w:tc>
          <w:tcPr>
            <w:tcW w:w="1656" w:type="dxa"/>
            <w:vAlign w:val="center"/>
          </w:tcPr>
          <w:p w14:paraId="06A10B8D" w14:textId="77777777" w:rsidR="008C28BA" w:rsidRDefault="00FD4F3C">
            <w:pPr>
              <w:spacing w:after="0" w:line="240" w:lineRule="auto"/>
            </w:pPr>
            <w:r>
              <w:rPr>
                <w:rFonts w:ascii="Courier New" w:hAnsi="Courier New"/>
                <w:sz w:val="18"/>
              </w:rPr>
              <w:t>status</w:t>
            </w:r>
          </w:p>
        </w:tc>
        <w:tc>
          <w:tcPr>
            <w:tcW w:w="2088" w:type="dxa"/>
            <w:vAlign w:val="center"/>
          </w:tcPr>
          <w:p w14:paraId="6B44CB74" w14:textId="77777777" w:rsidR="008C28BA" w:rsidRDefault="00FD4F3C">
            <w:pPr>
              <w:spacing w:after="0" w:line="240" w:lineRule="auto"/>
            </w:pPr>
            <w:r>
              <w:rPr>
                <w:sz w:val="19"/>
              </w:rPr>
              <w:t>String</w:t>
            </w:r>
          </w:p>
        </w:tc>
        <w:tc>
          <w:tcPr>
            <w:tcW w:w="1944" w:type="dxa"/>
            <w:vAlign w:val="center"/>
          </w:tcPr>
          <w:p w14:paraId="493E19ED" w14:textId="77777777" w:rsidR="008C28BA" w:rsidRDefault="00FD4F3C">
            <w:pPr>
              <w:spacing w:after="0" w:line="240" w:lineRule="auto"/>
            </w:pPr>
            <w:r>
              <w:rPr>
                <w:sz w:val="19"/>
              </w:rPr>
              <w:t>Both</w:t>
            </w:r>
          </w:p>
        </w:tc>
        <w:tc>
          <w:tcPr>
            <w:tcW w:w="2808" w:type="dxa"/>
            <w:vAlign w:val="center"/>
          </w:tcPr>
          <w:p w14:paraId="6E756B71" w14:textId="77777777" w:rsidR="008C28BA" w:rsidRDefault="00FD4F3C">
            <w:pPr>
              <w:spacing w:after="0" w:line="240" w:lineRule="auto"/>
            </w:pPr>
            <w:r>
              <w:rPr>
                <w:sz w:val="19"/>
              </w:rPr>
              <w:t>PENDING, COMPLETED or FAILED</w:t>
            </w:r>
          </w:p>
        </w:tc>
      </w:tr>
      <w:tr w:rsidR="008C28BA" w14:paraId="5287C0D8" w14:textId="77777777">
        <w:trPr>
          <w:cantSplit/>
          <w:jc w:val="center"/>
        </w:trPr>
        <w:tc>
          <w:tcPr>
            <w:tcW w:w="1656" w:type="dxa"/>
            <w:vAlign w:val="center"/>
          </w:tcPr>
          <w:p w14:paraId="23759E66" w14:textId="77777777" w:rsidR="008C28BA" w:rsidRDefault="00FD4F3C">
            <w:pPr>
              <w:spacing w:after="0" w:line="240" w:lineRule="auto"/>
            </w:pPr>
            <w:proofErr w:type="spellStart"/>
            <w:r>
              <w:rPr>
                <w:rFonts w:ascii="Courier New" w:hAnsi="Courier New"/>
                <w:sz w:val="18"/>
              </w:rPr>
              <w:t>uploadedAt</w:t>
            </w:r>
            <w:proofErr w:type="spellEnd"/>
          </w:p>
        </w:tc>
        <w:tc>
          <w:tcPr>
            <w:tcW w:w="2088" w:type="dxa"/>
            <w:vAlign w:val="center"/>
          </w:tcPr>
          <w:p w14:paraId="724A65C0" w14:textId="77777777" w:rsidR="008C28BA" w:rsidRDefault="00FD4F3C">
            <w:pPr>
              <w:spacing w:after="0" w:line="240" w:lineRule="auto"/>
            </w:pPr>
            <w:r>
              <w:rPr>
                <w:sz w:val="19"/>
              </w:rPr>
              <w:t>String (ISO 8601, UTC)</w:t>
            </w:r>
          </w:p>
        </w:tc>
        <w:tc>
          <w:tcPr>
            <w:tcW w:w="1944" w:type="dxa"/>
            <w:vAlign w:val="center"/>
          </w:tcPr>
          <w:p w14:paraId="2B2E6785" w14:textId="77777777" w:rsidR="008C28BA" w:rsidRDefault="00FD4F3C">
            <w:pPr>
              <w:spacing w:after="0" w:line="240" w:lineRule="auto"/>
            </w:pPr>
            <w:proofErr w:type="spellStart"/>
            <w:r>
              <w:rPr>
                <w:sz w:val="19"/>
              </w:rPr>
              <w:t>DocumentApi</w:t>
            </w:r>
            <w:proofErr w:type="spellEnd"/>
          </w:p>
        </w:tc>
        <w:tc>
          <w:tcPr>
            <w:tcW w:w="2808" w:type="dxa"/>
            <w:vAlign w:val="center"/>
          </w:tcPr>
          <w:p w14:paraId="2E461B08" w14:textId="77777777" w:rsidR="008C28BA" w:rsidRDefault="00FD4F3C">
            <w:pPr>
              <w:spacing w:after="0" w:line="240" w:lineRule="auto"/>
            </w:pPr>
            <w:r>
              <w:rPr>
                <w:sz w:val="19"/>
              </w:rPr>
              <w:t>Time the upload URL was requested</w:t>
            </w:r>
          </w:p>
        </w:tc>
      </w:tr>
      <w:tr w:rsidR="008C28BA" w14:paraId="5DEFB549" w14:textId="77777777">
        <w:trPr>
          <w:cantSplit/>
          <w:jc w:val="center"/>
        </w:trPr>
        <w:tc>
          <w:tcPr>
            <w:tcW w:w="1656" w:type="dxa"/>
            <w:vAlign w:val="center"/>
          </w:tcPr>
          <w:p w14:paraId="3CFE0E7D" w14:textId="77777777" w:rsidR="008C28BA" w:rsidRDefault="00FD4F3C">
            <w:pPr>
              <w:spacing w:after="0" w:line="240" w:lineRule="auto"/>
            </w:pPr>
            <w:proofErr w:type="spellStart"/>
            <w:r>
              <w:rPr>
                <w:rFonts w:ascii="Courier New" w:hAnsi="Courier New"/>
                <w:sz w:val="18"/>
              </w:rPr>
              <w:t>processedAt</w:t>
            </w:r>
            <w:proofErr w:type="spellEnd"/>
          </w:p>
        </w:tc>
        <w:tc>
          <w:tcPr>
            <w:tcW w:w="2088" w:type="dxa"/>
            <w:vAlign w:val="center"/>
          </w:tcPr>
          <w:p w14:paraId="797E9A16" w14:textId="77777777" w:rsidR="008C28BA" w:rsidRDefault="00FD4F3C">
            <w:pPr>
              <w:spacing w:after="0" w:line="240" w:lineRule="auto"/>
            </w:pPr>
            <w:r>
              <w:rPr>
                <w:sz w:val="19"/>
              </w:rPr>
              <w:t>String (ISO 8601, UTC)</w:t>
            </w:r>
          </w:p>
        </w:tc>
        <w:tc>
          <w:tcPr>
            <w:tcW w:w="1944" w:type="dxa"/>
            <w:vAlign w:val="center"/>
          </w:tcPr>
          <w:p w14:paraId="08EA458B" w14:textId="77777777" w:rsidR="008C28BA" w:rsidRDefault="00FD4F3C">
            <w:pPr>
              <w:spacing w:after="0" w:line="240" w:lineRule="auto"/>
            </w:pPr>
            <w:proofErr w:type="spellStart"/>
            <w:r>
              <w:rPr>
                <w:sz w:val="19"/>
              </w:rPr>
              <w:t>DocumentProcessor</w:t>
            </w:r>
            <w:proofErr w:type="spellEnd"/>
          </w:p>
        </w:tc>
        <w:tc>
          <w:tcPr>
            <w:tcW w:w="2808" w:type="dxa"/>
            <w:vAlign w:val="center"/>
          </w:tcPr>
          <w:p w14:paraId="1E7A893D" w14:textId="77777777" w:rsidR="008C28BA" w:rsidRDefault="00FD4F3C">
            <w:pPr>
              <w:spacing w:after="0" w:line="240" w:lineRule="auto"/>
            </w:pPr>
            <w:r>
              <w:rPr>
                <w:sz w:val="19"/>
              </w:rPr>
              <w:t>Time processing finished</w:t>
            </w:r>
          </w:p>
        </w:tc>
      </w:tr>
      <w:tr w:rsidR="008C28BA" w14:paraId="306DA821" w14:textId="77777777">
        <w:trPr>
          <w:cantSplit/>
          <w:jc w:val="center"/>
        </w:trPr>
        <w:tc>
          <w:tcPr>
            <w:tcW w:w="1656" w:type="dxa"/>
            <w:vAlign w:val="center"/>
          </w:tcPr>
          <w:p w14:paraId="500AA056" w14:textId="77777777" w:rsidR="008C28BA" w:rsidRDefault="00FD4F3C">
            <w:pPr>
              <w:spacing w:after="0" w:line="240" w:lineRule="auto"/>
            </w:pPr>
            <w:proofErr w:type="spellStart"/>
            <w:r>
              <w:rPr>
                <w:rFonts w:ascii="Courier New" w:hAnsi="Courier New"/>
                <w:sz w:val="18"/>
              </w:rPr>
              <w:lastRenderedPageBreak/>
              <w:t>expiresAt</w:t>
            </w:r>
            <w:proofErr w:type="spellEnd"/>
          </w:p>
        </w:tc>
        <w:tc>
          <w:tcPr>
            <w:tcW w:w="2088" w:type="dxa"/>
            <w:vAlign w:val="center"/>
          </w:tcPr>
          <w:p w14:paraId="42B5F5E2" w14:textId="77777777" w:rsidR="008C28BA" w:rsidRDefault="00FD4F3C">
            <w:pPr>
              <w:spacing w:after="0" w:line="240" w:lineRule="auto"/>
            </w:pPr>
            <w:r>
              <w:rPr>
                <w:sz w:val="19"/>
              </w:rPr>
              <w:t>Number (epoch seconds)</w:t>
            </w:r>
          </w:p>
        </w:tc>
        <w:tc>
          <w:tcPr>
            <w:tcW w:w="1944" w:type="dxa"/>
            <w:vAlign w:val="center"/>
          </w:tcPr>
          <w:p w14:paraId="59A6B57E" w14:textId="77777777" w:rsidR="008C28BA" w:rsidRDefault="00FD4F3C">
            <w:pPr>
              <w:spacing w:after="0" w:line="240" w:lineRule="auto"/>
            </w:pPr>
            <w:proofErr w:type="spellStart"/>
            <w:r>
              <w:rPr>
                <w:sz w:val="19"/>
              </w:rPr>
              <w:t>DocumentApi</w:t>
            </w:r>
            <w:proofErr w:type="spellEnd"/>
          </w:p>
        </w:tc>
        <w:tc>
          <w:tcPr>
            <w:tcW w:w="2808" w:type="dxa"/>
            <w:vAlign w:val="center"/>
          </w:tcPr>
          <w:p w14:paraId="6B8D8D2B" w14:textId="77777777" w:rsidR="008C28BA" w:rsidRDefault="00FD4F3C">
            <w:pPr>
              <w:spacing w:after="0" w:line="240" w:lineRule="auto"/>
            </w:pPr>
            <w:r>
              <w:rPr>
                <w:sz w:val="19"/>
              </w:rPr>
              <w:t>On PENDING items; candidate for DynamoDB TTL</w:t>
            </w:r>
          </w:p>
        </w:tc>
      </w:tr>
      <w:tr w:rsidR="008C28BA" w14:paraId="1F8C50DE" w14:textId="77777777">
        <w:trPr>
          <w:cantSplit/>
          <w:jc w:val="center"/>
        </w:trPr>
        <w:tc>
          <w:tcPr>
            <w:tcW w:w="1656" w:type="dxa"/>
            <w:vAlign w:val="center"/>
          </w:tcPr>
          <w:p w14:paraId="79D7B70D" w14:textId="77777777" w:rsidR="008C28BA" w:rsidRDefault="00FD4F3C">
            <w:pPr>
              <w:spacing w:after="0" w:line="240" w:lineRule="auto"/>
            </w:pPr>
            <w:r>
              <w:rPr>
                <w:rFonts w:ascii="Courier New" w:hAnsi="Courier New"/>
                <w:sz w:val="18"/>
              </w:rPr>
              <w:t>analytics</w:t>
            </w:r>
          </w:p>
        </w:tc>
        <w:tc>
          <w:tcPr>
            <w:tcW w:w="2088" w:type="dxa"/>
            <w:vAlign w:val="center"/>
          </w:tcPr>
          <w:p w14:paraId="63966F59" w14:textId="77777777" w:rsidR="008C28BA" w:rsidRDefault="00FD4F3C">
            <w:pPr>
              <w:spacing w:after="0" w:line="240" w:lineRule="auto"/>
            </w:pPr>
            <w:r>
              <w:rPr>
                <w:sz w:val="19"/>
              </w:rPr>
              <w:t>Map</w:t>
            </w:r>
          </w:p>
        </w:tc>
        <w:tc>
          <w:tcPr>
            <w:tcW w:w="1944" w:type="dxa"/>
            <w:vAlign w:val="center"/>
          </w:tcPr>
          <w:p w14:paraId="1D3A8C77" w14:textId="77777777" w:rsidR="008C28BA" w:rsidRDefault="00FD4F3C">
            <w:pPr>
              <w:spacing w:after="0" w:line="240" w:lineRule="auto"/>
            </w:pPr>
            <w:proofErr w:type="spellStart"/>
            <w:r>
              <w:rPr>
                <w:sz w:val="19"/>
              </w:rPr>
              <w:t>DocumentProcessor</w:t>
            </w:r>
            <w:proofErr w:type="spellEnd"/>
          </w:p>
        </w:tc>
        <w:tc>
          <w:tcPr>
            <w:tcW w:w="2808" w:type="dxa"/>
            <w:vAlign w:val="center"/>
          </w:tcPr>
          <w:p w14:paraId="6A2B709E" w14:textId="77777777" w:rsidR="008C28BA" w:rsidRDefault="00FD4F3C">
            <w:pPr>
              <w:spacing w:after="0" w:line="240" w:lineRule="auto"/>
            </w:pPr>
            <w:proofErr w:type="spellStart"/>
            <w:r>
              <w:rPr>
                <w:sz w:val="19"/>
              </w:rPr>
              <w:t>wordCount</w:t>
            </w:r>
            <w:proofErr w:type="spellEnd"/>
            <w:r>
              <w:rPr>
                <w:sz w:val="19"/>
              </w:rPr>
              <w:t xml:space="preserve">, </w:t>
            </w:r>
            <w:proofErr w:type="spellStart"/>
            <w:r>
              <w:rPr>
                <w:sz w:val="19"/>
              </w:rPr>
              <w:t>characterCount</w:t>
            </w:r>
            <w:proofErr w:type="spellEnd"/>
            <w:r>
              <w:rPr>
                <w:sz w:val="19"/>
              </w:rPr>
              <w:t xml:space="preserve">, </w:t>
            </w:r>
            <w:proofErr w:type="spellStart"/>
            <w:r>
              <w:rPr>
                <w:sz w:val="19"/>
              </w:rPr>
              <w:t>paragraphCount</w:t>
            </w:r>
            <w:proofErr w:type="spellEnd"/>
            <w:r>
              <w:rPr>
                <w:sz w:val="19"/>
              </w:rPr>
              <w:t xml:space="preserve">, </w:t>
            </w:r>
            <w:proofErr w:type="spellStart"/>
            <w:r>
              <w:rPr>
                <w:sz w:val="19"/>
              </w:rPr>
              <w:t>topKeywords</w:t>
            </w:r>
            <w:proofErr w:type="spellEnd"/>
          </w:p>
        </w:tc>
      </w:tr>
    </w:tbl>
    <w:p w14:paraId="6507049A" w14:textId="77777777" w:rsidR="008C28BA" w:rsidRDefault="008C28BA">
      <w:pPr>
        <w:spacing w:after="40"/>
      </w:pPr>
    </w:p>
    <w:p w14:paraId="59486B60" w14:textId="77777777" w:rsidR="008C28BA" w:rsidRDefault="00FD4F3C">
      <w:pPr>
        <w:jc w:val="both"/>
      </w:pPr>
      <w:proofErr w:type="spellStart"/>
      <w:r>
        <w:t>topKeywords</w:t>
      </w:r>
      <w:proofErr w:type="spellEnd"/>
      <w:r>
        <w:t xml:space="preserve"> is a list of maps of the form {word, count}, highest count first. Storing the analytics inside the document item means one </w:t>
      </w:r>
      <w:proofErr w:type="spellStart"/>
      <w:r>
        <w:t>GetItem</w:t>
      </w:r>
      <w:proofErr w:type="spellEnd"/>
      <w:r>
        <w:t xml:space="preserve"> call returns everything the details page needs.</w:t>
      </w:r>
    </w:p>
    <w:p w14:paraId="4A4C1D23" w14:textId="77777777" w:rsidR="008C28BA" w:rsidRDefault="00FD4F3C">
      <w:pPr>
        <w:pStyle w:val="Heading2"/>
      </w:pPr>
      <w:bookmarkStart w:id="28" w:name="_Toc242838971"/>
      <w:r>
        <w:t>4.5 API design</w:t>
      </w:r>
      <w:bookmarkEnd w:id="28"/>
    </w:p>
    <w:p w14:paraId="6506AAB1" w14:textId="6A87DA6D" w:rsidR="008C28BA" w:rsidRDefault="00FD4F3C">
      <w:pPr>
        <w:pStyle w:val="Caption"/>
        <w:keepNext/>
        <w:spacing w:before="160" w:after="80"/>
      </w:pPr>
      <w:bookmarkStart w:id="29" w:name="_Toc242839028"/>
      <w:r>
        <w:t xml:space="preserve">Table </w:t>
      </w:r>
      <w:fldSimple w:instr=" SEQ Table \* ARABIC ">
        <w:r w:rsidR="00F9210B">
          <w:rPr>
            <w:noProof/>
          </w:rPr>
          <w:t>5</w:t>
        </w:r>
      </w:fldSimple>
      <w:r>
        <w:t>: HTTP API routes</w:t>
      </w:r>
      <w:bookmarkEnd w:id="29"/>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A0" w:firstRow="1" w:lastRow="0" w:firstColumn="1" w:lastColumn="0" w:noHBand="0" w:noVBand="1"/>
      </w:tblPr>
      <w:tblGrid>
        <w:gridCol w:w="2736"/>
        <w:gridCol w:w="3312"/>
        <w:gridCol w:w="2448"/>
      </w:tblGrid>
      <w:tr w:rsidR="008C28BA" w14:paraId="3724F8A5" w14:textId="77777777">
        <w:trPr>
          <w:cantSplit/>
          <w:tblHeader/>
          <w:jc w:val="center"/>
        </w:trPr>
        <w:tc>
          <w:tcPr>
            <w:tcW w:w="2736" w:type="dxa"/>
            <w:shd w:val="clear" w:color="auto" w:fill="D9D9D9"/>
            <w:vAlign w:val="center"/>
          </w:tcPr>
          <w:p w14:paraId="4BCF467B" w14:textId="77777777" w:rsidR="008C28BA" w:rsidRDefault="00FD4F3C">
            <w:pPr>
              <w:spacing w:after="0" w:line="240" w:lineRule="auto"/>
            </w:pPr>
            <w:r>
              <w:rPr>
                <w:b/>
                <w:sz w:val="19"/>
              </w:rPr>
              <w:t>Route</w:t>
            </w:r>
          </w:p>
        </w:tc>
        <w:tc>
          <w:tcPr>
            <w:tcW w:w="3312" w:type="dxa"/>
            <w:shd w:val="clear" w:color="auto" w:fill="D9D9D9"/>
            <w:vAlign w:val="center"/>
          </w:tcPr>
          <w:p w14:paraId="69CFB206" w14:textId="77777777" w:rsidR="008C28BA" w:rsidRDefault="00FD4F3C">
            <w:pPr>
              <w:spacing w:after="0" w:line="240" w:lineRule="auto"/>
            </w:pPr>
            <w:r>
              <w:rPr>
                <w:b/>
                <w:sz w:val="19"/>
              </w:rPr>
              <w:t>Purpose</w:t>
            </w:r>
          </w:p>
        </w:tc>
        <w:tc>
          <w:tcPr>
            <w:tcW w:w="2448" w:type="dxa"/>
            <w:shd w:val="clear" w:color="auto" w:fill="D9D9D9"/>
            <w:vAlign w:val="center"/>
          </w:tcPr>
          <w:p w14:paraId="5FED8C1C" w14:textId="77777777" w:rsidR="008C28BA" w:rsidRDefault="00FD4F3C">
            <w:pPr>
              <w:spacing w:after="0" w:line="240" w:lineRule="auto"/>
            </w:pPr>
            <w:r>
              <w:rPr>
                <w:b/>
                <w:sz w:val="19"/>
              </w:rPr>
              <w:t>Response</w:t>
            </w:r>
          </w:p>
        </w:tc>
      </w:tr>
      <w:tr w:rsidR="008C28BA" w14:paraId="0829B211" w14:textId="77777777">
        <w:trPr>
          <w:cantSplit/>
          <w:jc w:val="center"/>
        </w:trPr>
        <w:tc>
          <w:tcPr>
            <w:tcW w:w="2736" w:type="dxa"/>
            <w:vAlign w:val="center"/>
          </w:tcPr>
          <w:p w14:paraId="2063B00E" w14:textId="77777777" w:rsidR="008C28BA" w:rsidRDefault="00FD4F3C">
            <w:pPr>
              <w:spacing w:after="0" w:line="240" w:lineRule="auto"/>
            </w:pPr>
            <w:r>
              <w:rPr>
                <w:rFonts w:ascii="Courier New" w:hAnsi="Courier New"/>
                <w:sz w:val="18"/>
              </w:rPr>
              <w:t>POST /uploads</w:t>
            </w:r>
          </w:p>
        </w:tc>
        <w:tc>
          <w:tcPr>
            <w:tcW w:w="3312" w:type="dxa"/>
            <w:vAlign w:val="center"/>
          </w:tcPr>
          <w:p w14:paraId="2B65C1F5" w14:textId="77777777" w:rsidR="008C28BA" w:rsidRDefault="00FD4F3C">
            <w:pPr>
              <w:spacing w:after="0" w:line="240" w:lineRule="auto"/>
            </w:pPr>
            <w:r>
              <w:rPr>
                <w:sz w:val="19"/>
              </w:rPr>
              <w:t>Validate the file details, create a PENDING item and sign an upload URL</w:t>
            </w:r>
          </w:p>
        </w:tc>
        <w:tc>
          <w:tcPr>
            <w:tcW w:w="2448" w:type="dxa"/>
            <w:vAlign w:val="center"/>
          </w:tcPr>
          <w:p w14:paraId="79CEA8AB" w14:textId="77777777" w:rsidR="008C28BA" w:rsidRDefault="00FD4F3C">
            <w:pPr>
              <w:spacing w:after="0" w:line="240" w:lineRule="auto"/>
            </w:pPr>
            <w:r>
              <w:rPr>
                <w:sz w:val="19"/>
              </w:rPr>
              <w:t xml:space="preserve">200 with </w:t>
            </w:r>
            <w:proofErr w:type="spellStart"/>
            <w:r>
              <w:rPr>
                <w:sz w:val="19"/>
              </w:rPr>
              <w:t>documentId</w:t>
            </w:r>
            <w:proofErr w:type="spellEnd"/>
            <w:r>
              <w:rPr>
                <w:sz w:val="19"/>
              </w:rPr>
              <w:t xml:space="preserve">, </w:t>
            </w:r>
            <w:proofErr w:type="spellStart"/>
            <w:r>
              <w:rPr>
                <w:sz w:val="19"/>
              </w:rPr>
              <w:t>uploadUrl</w:t>
            </w:r>
            <w:proofErr w:type="spellEnd"/>
            <w:r>
              <w:rPr>
                <w:sz w:val="19"/>
              </w:rPr>
              <w:t xml:space="preserve">, key, </w:t>
            </w:r>
            <w:proofErr w:type="spellStart"/>
            <w:r>
              <w:rPr>
                <w:sz w:val="19"/>
              </w:rPr>
              <w:t>expiresIn</w:t>
            </w:r>
            <w:proofErr w:type="spellEnd"/>
            <w:r>
              <w:rPr>
                <w:sz w:val="19"/>
              </w:rPr>
              <w:t>; 400 on invalid input</w:t>
            </w:r>
          </w:p>
        </w:tc>
      </w:tr>
      <w:tr w:rsidR="008C28BA" w14:paraId="69E9CDA1" w14:textId="77777777">
        <w:trPr>
          <w:cantSplit/>
          <w:jc w:val="center"/>
        </w:trPr>
        <w:tc>
          <w:tcPr>
            <w:tcW w:w="2736" w:type="dxa"/>
            <w:vAlign w:val="center"/>
          </w:tcPr>
          <w:p w14:paraId="42A0F916" w14:textId="77777777" w:rsidR="008C28BA" w:rsidRDefault="00FD4F3C">
            <w:pPr>
              <w:spacing w:after="0" w:line="240" w:lineRule="auto"/>
            </w:pPr>
            <w:r>
              <w:rPr>
                <w:rFonts w:ascii="Courier New" w:hAnsi="Courier New"/>
                <w:sz w:val="18"/>
              </w:rPr>
              <w:t>GET /documents</w:t>
            </w:r>
          </w:p>
        </w:tc>
        <w:tc>
          <w:tcPr>
            <w:tcW w:w="3312" w:type="dxa"/>
            <w:vAlign w:val="center"/>
          </w:tcPr>
          <w:p w14:paraId="3480A2B3" w14:textId="77777777" w:rsidR="008C28BA" w:rsidRDefault="00FD4F3C">
            <w:pPr>
              <w:spacing w:after="0" w:line="240" w:lineRule="auto"/>
            </w:pPr>
            <w:r>
              <w:rPr>
                <w:sz w:val="19"/>
              </w:rPr>
              <w:t>List all document records</w:t>
            </w:r>
          </w:p>
        </w:tc>
        <w:tc>
          <w:tcPr>
            <w:tcW w:w="2448" w:type="dxa"/>
            <w:vAlign w:val="center"/>
          </w:tcPr>
          <w:p w14:paraId="45EE8179" w14:textId="77777777" w:rsidR="008C28BA" w:rsidRDefault="00FD4F3C">
            <w:pPr>
              <w:spacing w:after="0" w:line="240" w:lineRule="auto"/>
            </w:pPr>
            <w:r>
              <w:rPr>
                <w:sz w:val="19"/>
              </w:rPr>
              <w:t>200 with items[] and count</w:t>
            </w:r>
          </w:p>
        </w:tc>
      </w:tr>
      <w:tr w:rsidR="008C28BA" w14:paraId="725B0743" w14:textId="77777777">
        <w:trPr>
          <w:cantSplit/>
          <w:jc w:val="center"/>
        </w:trPr>
        <w:tc>
          <w:tcPr>
            <w:tcW w:w="2736" w:type="dxa"/>
            <w:vAlign w:val="center"/>
          </w:tcPr>
          <w:p w14:paraId="49828F0D" w14:textId="77777777" w:rsidR="008C28BA" w:rsidRDefault="00FD4F3C">
            <w:pPr>
              <w:spacing w:after="0" w:line="240" w:lineRule="auto"/>
            </w:pPr>
            <w:r>
              <w:rPr>
                <w:rFonts w:ascii="Courier New" w:hAnsi="Courier New"/>
                <w:sz w:val="18"/>
              </w:rPr>
              <w:t>GET /documents/{</w:t>
            </w:r>
            <w:proofErr w:type="spellStart"/>
            <w:r>
              <w:rPr>
                <w:rFonts w:ascii="Courier New" w:hAnsi="Courier New"/>
                <w:sz w:val="18"/>
              </w:rPr>
              <w:t>documentId</w:t>
            </w:r>
            <w:proofErr w:type="spellEnd"/>
            <w:r>
              <w:rPr>
                <w:rFonts w:ascii="Courier New" w:hAnsi="Courier New"/>
                <w:sz w:val="18"/>
              </w:rPr>
              <w:t>}</w:t>
            </w:r>
          </w:p>
        </w:tc>
        <w:tc>
          <w:tcPr>
            <w:tcW w:w="3312" w:type="dxa"/>
            <w:vAlign w:val="center"/>
          </w:tcPr>
          <w:p w14:paraId="30B6BF57" w14:textId="77777777" w:rsidR="008C28BA" w:rsidRDefault="00FD4F3C">
            <w:pPr>
              <w:spacing w:after="0" w:line="240" w:lineRule="auto"/>
            </w:pPr>
            <w:r>
              <w:rPr>
                <w:sz w:val="19"/>
              </w:rPr>
              <w:t xml:space="preserve">Return one record including </w:t>
            </w:r>
            <w:proofErr w:type="spellStart"/>
            <w:r>
              <w:rPr>
                <w:sz w:val="19"/>
              </w:rPr>
              <w:t>topKeywords</w:t>
            </w:r>
            <w:proofErr w:type="spellEnd"/>
          </w:p>
        </w:tc>
        <w:tc>
          <w:tcPr>
            <w:tcW w:w="2448" w:type="dxa"/>
            <w:vAlign w:val="center"/>
          </w:tcPr>
          <w:p w14:paraId="6DD7295F" w14:textId="77777777" w:rsidR="008C28BA" w:rsidRDefault="00FD4F3C">
            <w:pPr>
              <w:spacing w:after="0" w:line="240" w:lineRule="auto"/>
            </w:pPr>
            <w:r>
              <w:rPr>
                <w:sz w:val="19"/>
              </w:rPr>
              <w:t>200 with the document; 404 if not found</w:t>
            </w:r>
          </w:p>
        </w:tc>
      </w:tr>
    </w:tbl>
    <w:p w14:paraId="293288F5" w14:textId="77777777" w:rsidR="008C28BA" w:rsidRDefault="008C28BA">
      <w:pPr>
        <w:spacing w:after="40"/>
      </w:pPr>
    </w:p>
    <w:p w14:paraId="12BCDCF9" w14:textId="77777777" w:rsidR="008C28BA" w:rsidRDefault="00FD4F3C">
      <w:pPr>
        <w:pStyle w:val="Heading2"/>
      </w:pPr>
      <w:bookmarkStart w:id="30" w:name="_Toc242838972"/>
      <w:r>
        <w:t>4.6 Repository structure</w:t>
      </w:r>
      <w:bookmarkEnd w:id="30"/>
    </w:p>
    <w:p w14:paraId="7275F83F" w14:textId="77777777" w:rsidR="008C28BA" w:rsidRDefault="00FD4F3C">
      <w:pPr>
        <w:jc w:val="both"/>
      </w:pPr>
      <w:r>
        <w:t>The project folder keeps the frontend, the backend reference code and the configuration side by side:</w:t>
      </w:r>
    </w:p>
    <w:p w14:paraId="32C18724" w14:textId="77777777" w:rsidR="008C28BA" w:rsidRDefault="00FD4F3C">
      <w:pPr>
        <w:shd w:val="clear" w:color="auto" w:fill="F2F2F2"/>
        <w:spacing w:before="80" w:after="160" w:line="240" w:lineRule="auto"/>
        <w:ind w:left="216"/>
      </w:pPr>
      <w:r>
        <w:rPr>
          <w:rFonts w:ascii="Courier New" w:hAnsi="Courier New" w:cs="Courier New"/>
          <w:sz w:val="17"/>
        </w:rPr>
        <w:t>serverless-document-analytics/</w:t>
      </w:r>
      <w:r>
        <w:rPr>
          <w:rFonts w:ascii="Courier New" w:hAnsi="Courier New" w:cs="Courier New"/>
          <w:sz w:val="17"/>
        </w:rPr>
        <w:br/>
        <w:t xml:space="preserve">  index.html               dashboard markup (views and navigation)</w:t>
      </w:r>
      <w:r>
        <w:rPr>
          <w:rFonts w:ascii="Courier New" w:hAnsi="Courier New" w:cs="Courier New"/>
          <w:sz w:val="17"/>
        </w:rPr>
        <w:br/>
        <w:t xml:space="preserve">  style.css                layout, components, responsive rules</w:t>
      </w:r>
      <w:r>
        <w:rPr>
          <w:rFonts w:ascii="Courier New" w:hAnsi="Courier New" w:cs="Courier New"/>
          <w:sz w:val="17"/>
        </w:rPr>
        <w:br/>
        <w:t xml:space="preserve">  app.js                   API layer, validation, rendering, routing</w:t>
      </w:r>
      <w:r>
        <w:rPr>
          <w:rFonts w:ascii="Courier New" w:hAnsi="Courier New" w:cs="Courier New"/>
          <w:sz w:val="17"/>
        </w:rPr>
        <w:br/>
        <w:t xml:space="preserve">  config.js                API base URL, upload rules, polling</w:t>
      </w:r>
      <w:r>
        <w:rPr>
          <w:rFonts w:ascii="Courier New" w:hAnsi="Courier New" w:cs="Courier New"/>
          <w:sz w:val="17"/>
        </w:rPr>
        <w:br/>
        <w:t xml:space="preserve">  backend/</w:t>
      </w:r>
      <w:r>
        <w:rPr>
          <w:rFonts w:ascii="Courier New" w:hAnsi="Courier New" w:cs="Courier New"/>
          <w:sz w:val="17"/>
        </w:rPr>
        <w:br/>
        <w:t xml:space="preserve">    document_api/lambda_function.py         </w:t>
      </w:r>
      <w:proofErr w:type="spellStart"/>
      <w:r>
        <w:rPr>
          <w:rFonts w:ascii="Courier New" w:hAnsi="Courier New" w:cs="Courier New"/>
          <w:sz w:val="17"/>
        </w:rPr>
        <w:t>DocumentApi</w:t>
      </w:r>
      <w:proofErr w:type="spellEnd"/>
      <w:r>
        <w:rPr>
          <w:rFonts w:ascii="Courier New" w:hAnsi="Courier New" w:cs="Courier New"/>
          <w:sz w:val="17"/>
        </w:rPr>
        <w:t xml:space="preserve"> reference code</w:t>
      </w:r>
      <w:r>
        <w:rPr>
          <w:rFonts w:ascii="Courier New" w:hAnsi="Courier New" w:cs="Courier New"/>
          <w:sz w:val="17"/>
        </w:rPr>
        <w:br/>
        <w:t xml:space="preserve">    document_processor/lambda_function.py   </w:t>
      </w:r>
      <w:proofErr w:type="spellStart"/>
      <w:r>
        <w:rPr>
          <w:rFonts w:ascii="Courier New" w:hAnsi="Courier New" w:cs="Courier New"/>
          <w:sz w:val="17"/>
        </w:rPr>
        <w:t>DocumentProcessor</w:t>
      </w:r>
      <w:proofErr w:type="spellEnd"/>
      <w:r>
        <w:rPr>
          <w:rFonts w:ascii="Courier New" w:hAnsi="Courier New" w:cs="Courier New"/>
          <w:sz w:val="17"/>
        </w:rPr>
        <w:t xml:space="preserve"> reference code</w:t>
      </w:r>
      <w:r>
        <w:rPr>
          <w:rFonts w:ascii="Courier New" w:hAnsi="Courier New" w:cs="Courier New"/>
          <w:sz w:val="17"/>
        </w:rPr>
        <w:br/>
        <w:t xml:space="preserve">    </w:t>
      </w:r>
      <w:proofErr w:type="spellStart"/>
      <w:r>
        <w:rPr>
          <w:rFonts w:ascii="Courier New" w:hAnsi="Courier New" w:cs="Courier New"/>
          <w:sz w:val="17"/>
        </w:rPr>
        <w:t>iam</w:t>
      </w:r>
      <w:proofErr w:type="spellEnd"/>
      <w:r>
        <w:rPr>
          <w:rFonts w:ascii="Courier New" w:hAnsi="Courier New" w:cs="Courier New"/>
          <w:sz w:val="17"/>
        </w:rPr>
        <w:t>/document-</w:t>
      </w:r>
      <w:proofErr w:type="spellStart"/>
      <w:r>
        <w:rPr>
          <w:rFonts w:ascii="Courier New" w:hAnsi="Courier New" w:cs="Courier New"/>
          <w:sz w:val="17"/>
        </w:rPr>
        <w:t>api</w:t>
      </w:r>
      <w:proofErr w:type="spellEnd"/>
      <w:r>
        <w:rPr>
          <w:rFonts w:ascii="Courier New" w:hAnsi="Courier New" w:cs="Courier New"/>
          <w:sz w:val="17"/>
        </w:rPr>
        <w:t>-</w:t>
      </w:r>
      <w:proofErr w:type="spellStart"/>
      <w:r>
        <w:rPr>
          <w:rFonts w:ascii="Courier New" w:hAnsi="Courier New" w:cs="Courier New"/>
          <w:sz w:val="17"/>
        </w:rPr>
        <w:t>policy.json</w:t>
      </w:r>
      <w:proofErr w:type="spellEnd"/>
      <w:r>
        <w:rPr>
          <w:rFonts w:ascii="Courier New" w:hAnsi="Courier New" w:cs="Courier New"/>
          <w:sz w:val="17"/>
        </w:rPr>
        <w:t xml:space="preserve">            least-privilege policy draft</w:t>
      </w:r>
      <w:r>
        <w:rPr>
          <w:rFonts w:ascii="Courier New" w:hAnsi="Courier New" w:cs="Courier New"/>
          <w:sz w:val="17"/>
        </w:rPr>
        <w:br/>
        <w:t xml:space="preserve">    </w:t>
      </w:r>
      <w:proofErr w:type="spellStart"/>
      <w:r>
        <w:rPr>
          <w:rFonts w:ascii="Courier New" w:hAnsi="Courier New" w:cs="Courier New"/>
          <w:sz w:val="17"/>
        </w:rPr>
        <w:t>iam</w:t>
      </w:r>
      <w:proofErr w:type="spellEnd"/>
      <w:r>
        <w:rPr>
          <w:rFonts w:ascii="Courier New" w:hAnsi="Courier New" w:cs="Courier New"/>
          <w:sz w:val="17"/>
        </w:rPr>
        <w:t>/document-processor-</w:t>
      </w:r>
      <w:proofErr w:type="spellStart"/>
      <w:r>
        <w:rPr>
          <w:rFonts w:ascii="Courier New" w:hAnsi="Courier New" w:cs="Courier New"/>
          <w:sz w:val="17"/>
        </w:rPr>
        <w:t>policy.json</w:t>
      </w:r>
      <w:proofErr w:type="spellEnd"/>
      <w:r>
        <w:rPr>
          <w:rFonts w:ascii="Courier New" w:hAnsi="Courier New" w:cs="Courier New"/>
          <w:sz w:val="17"/>
        </w:rPr>
        <w:t xml:space="preserve">      least-privilege policy draft</w:t>
      </w:r>
      <w:r>
        <w:rPr>
          <w:rFonts w:ascii="Courier New" w:hAnsi="Courier New" w:cs="Courier New"/>
          <w:sz w:val="17"/>
        </w:rPr>
        <w:br/>
        <w:t xml:space="preserve">    s3-cors.json                            bucket CORS rule</w:t>
      </w:r>
      <w:r>
        <w:rPr>
          <w:rFonts w:ascii="Courier New" w:hAnsi="Courier New" w:cs="Courier New"/>
          <w:sz w:val="17"/>
        </w:rPr>
        <w:br/>
        <w:t xml:space="preserve">    tests/test_backend.py                   offline unit tests (mocked AWS)</w:t>
      </w:r>
    </w:p>
    <w:p w14:paraId="456A4C77" w14:textId="77777777" w:rsidR="008C28BA" w:rsidRDefault="00FD4F3C">
      <w:pPr>
        <w:jc w:val="both"/>
      </w:pPr>
      <w:r>
        <w:t xml:space="preserve">The functions running in AWS were edited and deployed through the Lambda console. The backend/ folder holds reference versions used to design the logic. The deployed functions store results in a nested analytics map with the attribute names filename and </w:t>
      </w:r>
      <w:proofErr w:type="spellStart"/>
      <w:r>
        <w:t>objectKey</w:t>
      </w:r>
      <w:proofErr w:type="spellEnd"/>
      <w:r>
        <w:t xml:space="preserve"> (Figure 13), whereas the reference code uses flat attributes. The dashboard's </w:t>
      </w:r>
      <w:proofErr w:type="spellStart"/>
      <w:r>
        <w:t>normaliseDocument</w:t>
      </w:r>
      <w:proofErr w:type="spellEnd"/>
      <w:r>
        <w:t xml:space="preserve"> function in app.js accepts both forms.</w:t>
      </w:r>
    </w:p>
    <w:p w14:paraId="1A0449A6" w14:textId="77777777" w:rsidR="008C28BA" w:rsidRDefault="00FD4F3C">
      <w:pPr>
        <w:pStyle w:val="Heading1"/>
      </w:pPr>
      <w:bookmarkStart w:id="31" w:name="_Toc242838973"/>
      <w:r>
        <w:lastRenderedPageBreak/>
        <w:t>5. Implementation details</w:t>
      </w:r>
      <w:bookmarkEnd w:id="31"/>
    </w:p>
    <w:p w14:paraId="318A25AB" w14:textId="77777777" w:rsidR="008C28BA" w:rsidRDefault="00FD4F3C">
      <w:pPr>
        <w:jc w:val="both"/>
      </w:pPr>
      <w:r>
        <w:t>This chapter follows the order in which the platform was built. All resources were created in ap-southeast-2.</w:t>
      </w:r>
    </w:p>
    <w:p w14:paraId="1BD3EC16" w14:textId="77777777" w:rsidR="008C28BA" w:rsidRDefault="00FD4F3C">
      <w:pPr>
        <w:pStyle w:val="Heading2"/>
      </w:pPr>
      <w:bookmarkStart w:id="32" w:name="_Toc242838974"/>
      <w:r>
        <w:t>5.1 S3 bucket</w:t>
      </w:r>
      <w:bookmarkEnd w:id="32"/>
    </w:p>
    <w:p w14:paraId="2C14CF1A" w14:textId="77777777" w:rsidR="008C28BA" w:rsidRDefault="00FD4F3C">
      <w:pPr>
        <w:jc w:val="both"/>
      </w:pPr>
      <w:r>
        <w:t xml:space="preserve">A general-purpose bucket named serverless-doc-analytics-ram-2026-73921 was created with the default settings, which keep Block Public Access enabled (Figure 2). The bucket was never made public: browsers write to it only through </w:t>
      </w:r>
      <w:proofErr w:type="spellStart"/>
      <w:r>
        <w:t>presigned</w:t>
      </w:r>
      <w:proofErr w:type="spellEnd"/>
      <w:r>
        <w:t xml:space="preserve"> URLs, and </w:t>
      </w:r>
      <w:proofErr w:type="spellStart"/>
      <w:r>
        <w:t>DocumentProcessor</w:t>
      </w:r>
      <w:proofErr w:type="spellEnd"/>
      <w:r>
        <w:t xml:space="preserve"> reads from it through its execution role. Uploaded documents are placed under the incoming/ prefix so that the event filter can target them.</w:t>
      </w:r>
    </w:p>
    <w:p w14:paraId="3559DA62" w14:textId="77777777" w:rsidR="008C28BA" w:rsidRDefault="00FD4F3C">
      <w:pPr>
        <w:keepNext/>
        <w:spacing w:after="0" w:line="240" w:lineRule="auto"/>
        <w:jc w:val="center"/>
      </w:pPr>
      <w:r>
        <w:rPr>
          <w:noProof/>
        </w:rPr>
        <w:drawing>
          <wp:inline distT="0" distB="0" distL="0" distR="0" wp14:anchorId="04DE676E" wp14:editId="63328D66">
            <wp:extent cx="5404103" cy="2484450"/>
            <wp:effectExtent l="0" t="0" r="0" b="0"/>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bucket.png"/>
                    <pic:cNvPicPr/>
                  </pic:nvPicPr>
                  <pic:blipFill>
                    <a:blip r:embed="rId8"/>
                    <a:stretch>
                      <a:fillRect/>
                    </a:stretch>
                  </pic:blipFill>
                  <pic:spPr>
                    <a:xfrm>
                      <a:off x="0" y="0"/>
                      <a:ext cx="5404103" cy="2484450"/>
                    </a:xfrm>
                    <a:prstGeom prst="rect">
                      <a:avLst/>
                    </a:prstGeom>
                    <a:ln w="6350">
                      <a:solidFill>
                        <a:srgbClr val="A6A6A6"/>
                      </a:solidFill>
                    </a:ln>
                  </pic:spPr>
                </pic:pic>
              </a:graphicData>
            </a:graphic>
          </wp:inline>
        </w:drawing>
      </w:r>
    </w:p>
    <w:p w14:paraId="531BB572" w14:textId="407F8753" w:rsidR="008C28BA" w:rsidRDefault="00FD4F3C">
      <w:pPr>
        <w:pStyle w:val="Caption"/>
      </w:pPr>
      <w:bookmarkStart w:id="33" w:name="_Toc242839008"/>
      <w:r>
        <w:t xml:space="preserve">Figure </w:t>
      </w:r>
      <w:fldSimple w:instr=" SEQ Figure \* ARABIC ">
        <w:r w:rsidR="00F9210B">
          <w:rPr>
            <w:noProof/>
          </w:rPr>
          <w:t>2</w:t>
        </w:r>
      </w:fldSimple>
      <w:r>
        <w:t>: S3 bucket serverless-doc-analytics-ram-2026-73921 created in ap-southeast-2</w:t>
      </w:r>
      <w:bookmarkEnd w:id="33"/>
    </w:p>
    <w:p w14:paraId="690CBA11" w14:textId="77777777" w:rsidR="008C28BA" w:rsidRDefault="00FD4F3C">
      <w:pPr>
        <w:pStyle w:val="Heading2"/>
      </w:pPr>
      <w:bookmarkStart w:id="34" w:name="_Toc242838975"/>
      <w:r>
        <w:t xml:space="preserve">5.2 </w:t>
      </w:r>
      <w:proofErr w:type="spellStart"/>
      <w:r>
        <w:t>DocumentProcessor</w:t>
      </w:r>
      <w:proofErr w:type="spellEnd"/>
      <w:r>
        <w:t xml:space="preserve"> Lambda function</w:t>
      </w:r>
      <w:bookmarkEnd w:id="34"/>
    </w:p>
    <w:p w14:paraId="284B0E58" w14:textId="77777777" w:rsidR="008C28BA" w:rsidRDefault="00FD4F3C">
      <w:pPr>
        <w:jc w:val="both"/>
      </w:pPr>
      <w:proofErr w:type="spellStart"/>
      <w:r>
        <w:t>DocumentProcessor</w:t>
      </w:r>
      <w:proofErr w:type="spellEnd"/>
      <w:r>
        <w:t xml:space="preserve"> is a Python Lambda function whose handler iterates over the Records in the S3 event, ignores anything whose </w:t>
      </w:r>
      <w:proofErr w:type="spellStart"/>
      <w:r>
        <w:t>eventSource</w:t>
      </w:r>
      <w:proofErr w:type="spellEnd"/>
      <w:r>
        <w:t xml:space="preserve"> is not aws:s3, URL-decodes the object key with </w:t>
      </w:r>
      <w:proofErr w:type="spellStart"/>
      <w:r>
        <w:t>unquote_plus</w:t>
      </w:r>
      <w:proofErr w:type="spellEnd"/>
      <w:r>
        <w:t xml:space="preserve"> and passes the bucket, key and size to a </w:t>
      </w:r>
      <w:proofErr w:type="spellStart"/>
      <w:r>
        <w:t>process_document</w:t>
      </w:r>
      <w:proofErr w:type="spellEnd"/>
      <w:r>
        <w:t xml:space="preserve"> function (Figure 4). Figure 3 shows the function after an update in the console.</w:t>
      </w:r>
    </w:p>
    <w:p w14:paraId="62721C96" w14:textId="77777777" w:rsidR="008C28BA" w:rsidRDefault="00FD4F3C">
      <w:pPr>
        <w:keepNext/>
        <w:spacing w:after="0" w:line="240" w:lineRule="auto"/>
        <w:jc w:val="center"/>
      </w:pPr>
      <w:r>
        <w:rPr>
          <w:noProof/>
        </w:rPr>
        <w:lastRenderedPageBreak/>
        <w:drawing>
          <wp:inline distT="0" distB="0" distL="0" distR="0" wp14:anchorId="256762DD" wp14:editId="0A4885D7">
            <wp:extent cx="5404103" cy="2501351"/>
            <wp:effectExtent l="0" t="0" r="0" b="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bda_overview.png"/>
                    <pic:cNvPicPr/>
                  </pic:nvPicPr>
                  <pic:blipFill>
                    <a:blip r:embed="rId9"/>
                    <a:stretch>
                      <a:fillRect/>
                    </a:stretch>
                  </pic:blipFill>
                  <pic:spPr>
                    <a:xfrm>
                      <a:off x="0" y="0"/>
                      <a:ext cx="5404103" cy="2501351"/>
                    </a:xfrm>
                    <a:prstGeom prst="rect">
                      <a:avLst/>
                    </a:prstGeom>
                    <a:ln w="6350">
                      <a:solidFill>
                        <a:srgbClr val="A6A6A6"/>
                      </a:solidFill>
                    </a:ln>
                  </pic:spPr>
                </pic:pic>
              </a:graphicData>
            </a:graphic>
          </wp:inline>
        </w:drawing>
      </w:r>
    </w:p>
    <w:p w14:paraId="4EBF7F6E" w14:textId="410B0B9A" w:rsidR="008C28BA" w:rsidRDefault="00FD4F3C">
      <w:pPr>
        <w:pStyle w:val="Caption"/>
      </w:pPr>
      <w:bookmarkStart w:id="35" w:name="_Toc242839009"/>
      <w:r>
        <w:t xml:space="preserve">Figure </w:t>
      </w:r>
      <w:fldSimple w:instr=" SEQ Figure \* ARABIC ">
        <w:r w:rsidR="00F9210B">
          <w:rPr>
            <w:noProof/>
          </w:rPr>
          <w:t>3</w:t>
        </w:r>
      </w:fldSimple>
      <w:r>
        <w:t xml:space="preserve">: </w:t>
      </w:r>
      <w:proofErr w:type="spellStart"/>
      <w:r>
        <w:t>DocumentProcessor</w:t>
      </w:r>
      <w:proofErr w:type="spellEnd"/>
      <w:r>
        <w:t xml:space="preserve"> function overview in the Lambda console (account ID redacted)</w:t>
      </w:r>
      <w:bookmarkEnd w:id="35"/>
    </w:p>
    <w:p w14:paraId="2388901B" w14:textId="77777777" w:rsidR="008C28BA" w:rsidRDefault="00FD4F3C">
      <w:pPr>
        <w:keepNext/>
        <w:spacing w:after="0" w:line="240" w:lineRule="auto"/>
        <w:jc w:val="center"/>
      </w:pPr>
      <w:r>
        <w:rPr>
          <w:noProof/>
        </w:rPr>
        <w:drawing>
          <wp:inline distT="0" distB="0" distL="0" distR="0" wp14:anchorId="1B433C82" wp14:editId="7D7511ED">
            <wp:extent cx="5404103" cy="2519938"/>
            <wp:effectExtent l="0" t="0" r="0" b="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bda_handler.png"/>
                    <pic:cNvPicPr/>
                  </pic:nvPicPr>
                  <pic:blipFill>
                    <a:blip r:embed="rId10"/>
                    <a:stretch>
                      <a:fillRect/>
                    </a:stretch>
                  </pic:blipFill>
                  <pic:spPr>
                    <a:xfrm>
                      <a:off x="0" y="0"/>
                      <a:ext cx="5404103" cy="2519938"/>
                    </a:xfrm>
                    <a:prstGeom prst="rect">
                      <a:avLst/>
                    </a:prstGeom>
                    <a:ln w="6350">
                      <a:solidFill>
                        <a:srgbClr val="A6A6A6"/>
                      </a:solidFill>
                    </a:ln>
                  </pic:spPr>
                </pic:pic>
              </a:graphicData>
            </a:graphic>
          </wp:inline>
        </w:drawing>
      </w:r>
    </w:p>
    <w:p w14:paraId="490D19ED" w14:textId="6C9615C6" w:rsidR="008C28BA" w:rsidRDefault="00FD4F3C">
      <w:pPr>
        <w:pStyle w:val="Caption"/>
      </w:pPr>
      <w:bookmarkStart w:id="36" w:name="_Toc242839010"/>
      <w:r>
        <w:t xml:space="preserve">Figure </w:t>
      </w:r>
      <w:fldSimple w:instr=" SEQ Figure \* ARABIC ">
        <w:r w:rsidR="00F9210B">
          <w:rPr>
            <w:noProof/>
          </w:rPr>
          <w:t>4</w:t>
        </w:r>
      </w:fldSimple>
      <w:r>
        <w:t xml:space="preserve">: Deployed </w:t>
      </w:r>
      <w:proofErr w:type="spellStart"/>
      <w:r>
        <w:t>DocumentProcessor</w:t>
      </w:r>
      <w:proofErr w:type="spellEnd"/>
      <w:r>
        <w:t xml:space="preserve"> handler: loops over S3 records and calls </w:t>
      </w:r>
      <w:proofErr w:type="spellStart"/>
      <w:r>
        <w:t>process_document</w:t>
      </w:r>
      <w:bookmarkEnd w:id="36"/>
      <w:proofErr w:type="spellEnd"/>
    </w:p>
    <w:p w14:paraId="16A862D4" w14:textId="77777777" w:rsidR="008C28BA" w:rsidRDefault="00FD4F3C">
      <w:pPr>
        <w:pStyle w:val="Heading2"/>
      </w:pPr>
      <w:bookmarkStart w:id="37" w:name="_Toc242838976"/>
      <w:r>
        <w:t xml:space="preserve">5.3 S3 </w:t>
      </w:r>
      <w:proofErr w:type="spellStart"/>
      <w:r>
        <w:t>ObjectCreated</w:t>
      </w:r>
      <w:proofErr w:type="spellEnd"/>
      <w:r>
        <w:t xml:space="preserve"> trigger</w:t>
      </w:r>
      <w:bookmarkEnd w:id="37"/>
    </w:p>
    <w:p w14:paraId="54E42EAA" w14:textId="77777777" w:rsidR="008C28BA" w:rsidRDefault="00FD4F3C">
      <w:pPr>
        <w:jc w:val="both"/>
      </w:pPr>
      <w:r>
        <w:t xml:space="preserve">An event notification on the bucket sends All object create events with the prefix incoming/ and the suffix .txt to the </w:t>
      </w:r>
      <w:proofErr w:type="spellStart"/>
      <w:r>
        <w:t>DocumentProcessor</w:t>
      </w:r>
      <w:proofErr w:type="spellEnd"/>
      <w:r>
        <w:t xml:space="preserve"> function (Figure 5). The filter has two purposes: it ignores files that are not TXT, and it prevents objects written elsewhere in the bucket from triggering the function [2].</w:t>
      </w:r>
    </w:p>
    <w:p w14:paraId="50DF0CD1" w14:textId="77777777" w:rsidR="008C28BA" w:rsidRDefault="00FD4F3C">
      <w:pPr>
        <w:keepNext/>
        <w:spacing w:after="0" w:line="240" w:lineRule="auto"/>
        <w:jc w:val="center"/>
      </w:pPr>
      <w:r>
        <w:rPr>
          <w:noProof/>
        </w:rPr>
        <w:lastRenderedPageBreak/>
        <w:drawing>
          <wp:inline distT="0" distB="0" distL="0" distR="0" wp14:anchorId="0F3DB4FA" wp14:editId="4D54824F">
            <wp:extent cx="5404103" cy="1034736"/>
            <wp:effectExtent l="0" t="0" r="0" b="0"/>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event.png"/>
                    <pic:cNvPicPr/>
                  </pic:nvPicPr>
                  <pic:blipFill>
                    <a:blip r:embed="rId11"/>
                    <a:stretch>
                      <a:fillRect/>
                    </a:stretch>
                  </pic:blipFill>
                  <pic:spPr>
                    <a:xfrm>
                      <a:off x="0" y="0"/>
                      <a:ext cx="5404103" cy="1034736"/>
                    </a:xfrm>
                    <a:prstGeom prst="rect">
                      <a:avLst/>
                    </a:prstGeom>
                    <a:ln w="6350">
                      <a:solidFill>
                        <a:srgbClr val="A6A6A6"/>
                      </a:solidFill>
                    </a:ln>
                  </pic:spPr>
                </pic:pic>
              </a:graphicData>
            </a:graphic>
          </wp:inline>
        </w:drawing>
      </w:r>
    </w:p>
    <w:p w14:paraId="17FB9EB2" w14:textId="1DC6D5DE" w:rsidR="008C28BA" w:rsidRDefault="00FD4F3C">
      <w:pPr>
        <w:pStyle w:val="Caption"/>
      </w:pPr>
      <w:bookmarkStart w:id="38" w:name="_Toc242839011"/>
      <w:r>
        <w:t xml:space="preserve">Figure </w:t>
      </w:r>
      <w:fldSimple w:instr=" SEQ Figure \* ARABIC ">
        <w:r w:rsidR="00F9210B">
          <w:rPr>
            <w:noProof/>
          </w:rPr>
          <w:t>5</w:t>
        </w:r>
      </w:fldSimple>
      <w:r>
        <w:t xml:space="preserve">: S3 event notification: all object-create events, filter incoming/ and .txt, destination </w:t>
      </w:r>
      <w:proofErr w:type="spellStart"/>
      <w:r>
        <w:t>DocumentProcessor</w:t>
      </w:r>
      <w:bookmarkEnd w:id="38"/>
      <w:proofErr w:type="spellEnd"/>
    </w:p>
    <w:p w14:paraId="2B03D44E" w14:textId="77777777" w:rsidR="008C28BA" w:rsidRDefault="00FD4F3C">
      <w:pPr>
        <w:pStyle w:val="Heading2"/>
      </w:pPr>
      <w:bookmarkStart w:id="39" w:name="_Toc242838977"/>
      <w:r>
        <w:t>5.4 DynamoDB table</w:t>
      </w:r>
      <w:bookmarkEnd w:id="39"/>
    </w:p>
    <w:p w14:paraId="4CF46C4F" w14:textId="77777777" w:rsidR="008C28BA" w:rsidRDefault="00FD4F3C">
      <w:pPr>
        <w:jc w:val="both"/>
      </w:pPr>
      <w:r>
        <w:t xml:space="preserve">The table DocumentAnalyticsV3 was created with the partition key </w:t>
      </w:r>
      <w:proofErr w:type="spellStart"/>
      <w:r>
        <w:t>documentId</w:t>
      </w:r>
      <w:proofErr w:type="spellEnd"/>
      <w:r>
        <w:t xml:space="preserve"> of type String and no sort key (Figure 6). Two earlier tables, </w:t>
      </w:r>
      <w:proofErr w:type="spellStart"/>
      <w:r>
        <w:t>DocumentAnalytics</w:t>
      </w:r>
      <w:proofErr w:type="spellEnd"/>
      <w:r>
        <w:t xml:space="preserve"> and DocumentAnalyticsV2, remain in the account from previous iterations; the final configuration uses DocumentAnalyticsV3.</w:t>
      </w:r>
    </w:p>
    <w:p w14:paraId="57EBE079" w14:textId="77777777" w:rsidR="008C28BA" w:rsidRDefault="00FD4F3C">
      <w:pPr>
        <w:keepNext/>
        <w:spacing w:after="0" w:line="240" w:lineRule="auto"/>
        <w:jc w:val="center"/>
      </w:pPr>
      <w:r>
        <w:rPr>
          <w:noProof/>
        </w:rPr>
        <w:drawing>
          <wp:inline distT="0" distB="0" distL="0" distR="0" wp14:anchorId="3E17DFF9" wp14:editId="34F8340A">
            <wp:extent cx="4754880" cy="1388593"/>
            <wp:effectExtent l="0" t="0" r="0" b="0"/>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b_tables.png"/>
                    <pic:cNvPicPr/>
                  </pic:nvPicPr>
                  <pic:blipFill>
                    <a:blip r:embed="rId12"/>
                    <a:stretch>
                      <a:fillRect/>
                    </a:stretch>
                  </pic:blipFill>
                  <pic:spPr>
                    <a:xfrm>
                      <a:off x="0" y="0"/>
                      <a:ext cx="4754880" cy="1388593"/>
                    </a:xfrm>
                    <a:prstGeom prst="rect">
                      <a:avLst/>
                    </a:prstGeom>
                    <a:ln w="6350">
                      <a:solidFill>
                        <a:srgbClr val="A6A6A6"/>
                      </a:solidFill>
                    </a:ln>
                  </pic:spPr>
                </pic:pic>
              </a:graphicData>
            </a:graphic>
          </wp:inline>
        </w:drawing>
      </w:r>
    </w:p>
    <w:p w14:paraId="0F0F70A1" w14:textId="0D0A1DFC" w:rsidR="008C28BA" w:rsidRDefault="00FD4F3C">
      <w:pPr>
        <w:pStyle w:val="Caption"/>
      </w:pPr>
      <w:bookmarkStart w:id="40" w:name="_Toc242839012"/>
      <w:r>
        <w:t xml:space="preserve">Figure </w:t>
      </w:r>
      <w:fldSimple w:instr=" SEQ Figure \* ARABIC ">
        <w:r w:rsidR="00F9210B">
          <w:rPr>
            <w:noProof/>
          </w:rPr>
          <w:t>6</w:t>
        </w:r>
      </w:fldSimple>
      <w:r>
        <w:t xml:space="preserve">: DynamoDB tables; DocumentAnalyticsV3 (partition key </w:t>
      </w:r>
      <w:proofErr w:type="spellStart"/>
      <w:r>
        <w:t>documentId</w:t>
      </w:r>
      <w:proofErr w:type="spellEnd"/>
      <w:r>
        <w:t>) is used by the final version</w:t>
      </w:r>
      <w:bookmarkEnd w:id="40"/>
    </w:p>
    <w:p w14:paraId="5E608ED4" w14:textId="77777777" w:rsidR="008C28BA" w:rsidRDefault="00FD4F3C">
      <w:pPr>
        <w:pStyle w:val="Heading2"/>
      </w:pPr>
      <w:bookmarkStart w:id="41" w:name="_Toc242838978"/>
      <w:r>
        <w:t>5.5 Text analytics in Python</w:t>
      </w:r>
      <w:bookmarkEnd w:id="41"/>
    </w:p>
    <w:p w14:paraId="395439A7" w14:textId="77777777" w:rsidR="008C28BA" w:rsidRDefault="00FD4F3C">
      <w:pPr>
        <w:jc w:val="both"/>
      </w:pPr>
      <w:r>
        <w:t xml:space="preserve">The analysis uses only the Python standard library: the re module for </w:t>
      </w:r>
      <w:proofErr w:type="spellStart"/>
      <w:r>
        <w:t>tokenising</w:t>
      </w:r>
      <w:proofErr w:type="spellEnd"/>
      <w:r>
        <w:t xml:space="preserve"> text and splitting paragraphs [16], and frequency counting for keywords. Chapter 6 describes the algorithm step by step.</w:t>
      </w:r>
    </w:p>
    <w:p w14:paraId="6F347EF3" w14:textId="77777777" w:rsidR="008C28BA" w:rsidRDefault="00FD4F3C">
      <w:pPr>
        <w:pStyle w:val="Heading2"/>
      </w:pPr>
      <w:bookmarkStart w:id="42" w:name="_Toc242838979"/>
      <w:r>
        <w:t xml:space="preserve">5.6 </w:t>
      </w:r>
      <w:proofErr w:type="spellStart"/>
      <w:r>
        <w:t>DocumentApi</w:t>
      </w:r>
      <w:proofErr w:type="spellEnd"/>
      <w:r>
        <w:t xml:space="preserve"> Lambda function</w:t>
      </w:r>
      <w:bookmarkEnd w:id="42"/>
    </w:p>
    <w:p w14:paraId="4BF734D3" w14:textId="77777777" w:rsidR="008C28BA" w:rsidRDefault="00FD4F3C">
      <w:pPr>
        <w:jc w:val="both"/>
      </w:pPr>
      <w:proofErr w:type="spellStart"/>
      <w:r>
        <w:t>DocumentApi</w:t>
      </w:r>
      <w:proofErr w:type="spellEnd"/>
      <w:r>
        <w:t xml:space="preserve"> handles the three routes. It reads </w:t>
      </w:r>
      <w:proofErr w:type="spellStart"/>
      <w:r>
        <w:t>routeKey</w:t>
      </w:r>
      <w:proofErr w:type="spellEnd"/>
      <w:r>
        <w:t xml:space="preserve"> from the HTTP API event (payload format 2.0) and dispatches to </w:t>
      </w:r>
      <w:proofErr w:type="spellStart"/>
      <w:r>
        <w:t>create_upload</w:t>
      </w:r>
      <w:proofErr w:type="spellEnd"/>
      <w:r>
        <w:t xml:space="preserve">, </w:t>
      </w:r>
      <w:proofErr w:type="spellStart"/>
      <w:r>
        <w:t>list_documents</w:t>
      </w:r>
      <w:proofErr w:type="spellEnd"/>
      <w:r>
        <w:t xml:space="preserve"> or </w:t>
      </w:r>
      <w:proofErr w:type="spellStart"/>
      <w:r>
        <w:t>get_document</w:t>
      </w:r>
      <w:proofErr w:type="spellEnd"/>
      <w:r>
        <w:t xml:space="preserve">. Errors from AWS calls are logged and returned as 502, and unexpected errors as 500, so the browser always receives a JSON message. Numbers returned by Boto3 from DynamoDB are Decimal objects and are converted to int or float before </w:t>
      </w:r>
      <w:proofErr w:type="spellStart"/>
      <w:r>
        <w:t>json.dumps</w:t>
      </w:r>
      <w:proofErr w:type="spellEnd"/>
      <w:r>
        <w:t xml:space="preserve">. The key part of </w:t>
      </w:r>
      <w:proofErr w:type="spellStart"/>
      <w:r>
        <w:t>create_upload</w:t>
      </w:r>
      <w:proofErr w:type="spellEnd"/>
      <w:r>
        <w:t xml:space="preserve"> in the reference code is shown below: the server, not the client, chooses the ID and the key, writes the PENDING item first and only then signs the URL.</w:t>
      </w:r>
    </w:p>
    <w:p w14:paraId="65B268ED" w14:textId="77777777" w:rsidR="008C28BA" w:rsidRDefault="00FD4F3C">
      <w:pPr>
        <w:shd w:val="clear" w:color="auto" w:fill="F2F2F2"/>
        <w:spacing w:before="80" w:after="160" w:line="240" w:lineRule="auto"/>
        <w:ind w:left="216"/>
      </w:pPr>
      <w:proofErr w:type="spellStart"/>
      <w:r>
        <w:rPr>
          <w:rFonts w:ascii="Courier New" w:hAnsi="Courier New" w:cs="Courier New"/>
          <w:sz w:val="17"/>
        </w:rPr>
        <w:t>document_id</w:t>
      </w:r>
      <w:proofErr w:type="spellEnd"/>
      <w:r>
        <w:rPr>
          <w:rFonts w:ascii="Courier New" w:hAnsi="Courier New" w:cs="Courier New"/>
          <w:sz w:val="17"/>
        </w:rPr>
        <w:t xml:space="preserve"> = str(uuid.uuid4())</w:t>
      </w:r>
      <w:r>
        <w:rPr>
          <w:rFonts w:ascii="Courier New" w:hAnsi="Courier New" w:cs="Courier New"/>
          <w:sz w:val="17"/>
        </w:rPr>
        <w:br/>
        <w:t>key = f"{UPLOAD_PREFIX}{</w:t>
      </w:r>
      <w:proofErr w:type="spellStart"/>
      <w:r>
        <w:rPr>
          <w:rFonts w:ascii="Courier New" w:hAnsi="Courier New" w:cs="Courier New"/>
          <w:sz w:val="17"/>
        </w:rPr>
        <w:t>document_id</w:t>
      </w:r>
      <w:proofErr w:type="spellEnd"/>
      <w:r>
        <w:rPr>
          <w:rFonts w:ascii="Courier New" w:hAnsi="Courier New" w:cs="Courier New"/>
          <w:sz w:val="17"/>
        </w:rPr>
        <w:t>}.txt"     # incoming/&lt;id&gt;.txt</w:t>
      </w:r>
      <w:r>
        <w:rPr>
          <w:rFonts w:ascii="Courier New" w:hAnsi="Courier New" w:cs="Courier New"/>
          <w:sz w:val="17"/>
        </w:rPr>
        <w:br/>
      </w:r>
      <w:proofErr w:type="spellStart"/>
      <w:r>
        <w:rPr>
          <w:rFonts w:ascii="Courier New" w:hAnsi="Courier New" w:cs="Courier New"/>
          <w:sz w:val="17"/>
        </w:rPr>
        <w:lastRenderedPageBreak/>
        <w:t>table.put_item</w:t>
      </w:r>
      <w:proofErr w:type="spellEnd"/>
      <w:r>
        <w:rPr>
          <w:rFonts w:ascii="Courier New" w:hAnsi="Courier New" w:cs="Courier New"/>
          <w:sz w:val="17"/>
        </w:rPr>
        <w:t>(</w:t>
      </w:r>
      <w:r>
        <w:rPr>
          <w:rFonts w:ascii="Courier New" w:hAnsi="Courier New" w:cs="Courier New"/>
          <w:sz w:val="17"/>
        </w:rPr>
        <w:br/>
        <w:t xml:space="preserve">    Item={TABLE_KEY: </w:t>
      </w:r>
      <w:proofErr w:type="spellStart"/>
      <w:r>
        <w:rPr>
          <w:rFonts w:ascii="Courier New" w:hAnsi="Courier New" w:cs="Courier New"/>
          <w:sz w:val="17"/>
        </w:rPr>
        <w:t>document_id</w:t>
      </w:r>
      <w:proofErr w:type="spellEnd"/>
      <w:r>
        <w:rPr>
          <w:rFonts w:ascii="Courier New" w:hAnsi="Courier New" w:cs="Courier New"/>
          <w:sz w:val="17"/>
        </w:rPr>
        <w:t>, "</w:t>
      </w:r>
      <w:proofErr w:type="spellStart"/>
      <w:r>
        <w:rPr>
          <w:rFonts w:ascii="Courier New" w:hAnsi="Courier New" w:cs="Courier New"/>
          <w:sz w:val="17"/>
        </w:rPr>
        <w:t>fileName</w:t>
      </w:r>
      <w:proofErr w:type="spellEnd"/>
      <w:r>
        <w:rPr>
          <w:rFonts w:ascii="Courier New" w:hAnsi="Courier New" w:cs="Courier New"/>
          <w:sz w:val="17"/>
        </w:rPr>
        <w:t xml:space="preserve">": </w:t>
      </w:r>
      <w:proofErr w:type="spellStart"/>
      <w:r>
        <w:rPr>
          <w:rFonts w:ascii="Courier New" w:hAnsi="Courier New" w:cs="Courier New"/>
          <w:sz w:val="17"/>
        </w:rPr>
        <w:t>file_name</w:t>
      </w:r>
      <w:proofErr w:type="spellEnd"/>
      <w:r>
        <w:rPr>
          <w:rFonts w:ascii="Courier New" w:hAnsi="Courier New" w:cs="Courier New"/>
          <w:sz w:val="17"/>
        </w:rPr>
        <w:t>, "s3Key": key,</w:t>
      </w:r>
      <w:r>
        <w:rPr>
          <w:rFonts w:ascii="Courier New" w:hAnsi="Courier New" w:cs="Courier New"/>
          <w:sz w:val="17"/>
        </w:rPr>
        <w:br/>
        <w:t xml:space="preserve">          "</w:t>
      </w:r>
      <w:proofErr w:type="spellStart"/>
      <w:r>
        <w:rPr>
          <w:rFonts w:ascii="Courier New" w:hAnsi="Courier New" w:cs="Courier New"/>
          <w:sz w:val="17"/>
        </w:rPr>
        <w:t>fileSize</w:t>
      </w:r>
      <w:proofErr w:type="spellEnd"/>
      <w:r>
        <w:rPr>
          <w:rFonts w:ascii="Courier New" w:hAnsi="Courier New" w:cs="Courier New"/>
          <w:sz w:val="17"/>
        </w:rPr>
        <w:t xml:space="preserve">": </w:t>
      </w:r>
      <w:proofErr w:type="spellStart"/>
      <w:r>
        <w:rPr>
          <w:rFonts w:ascii="Courier New" w:hAnsi="Courier New" w:cs="Courier New"/>
          <w:sz w:val="17"/>
        </w:rPr>
        <w:t>file_size</w:t>
      </w:r>
      <w:proofErr w:type="spellEnd"/>
      <w:r>
        <w:rPr>
          <w:rFonts w:ascii="Courier New" w:hAnsi="Courier New" w:cs="Courier New"/>
          <w:sz w:val="17"/>
        </w:rPr>
        <w:t>, "status": "PENDING",</w:t>
      </w:r>
      <w:r>
        <w:rPr>
          <w:rFonts w:ascii="Courier New" w:hAnsi="Courier New" w:cs="Courier New"/>
          <w:sz w:val="17"/>
        </w:rPr>
        <w:br/>
        <w:t xml:space="preserve">          "</w:t>
      </w:r>
      <w:proofErr w:type="spellStart"/>
      <w:r>
        <w:rPr>
          <w:rFonts w:ascii="Courier New" w:hAnsi="Courier New" w:cs="Courier New"/>
          <w:sz w:val="17"/>
        </w:rPr>
        <w:t>uploadedAt</w:t>
      </w:r>
      <w:proofErr w:type="spellEnd"/>
      <w:r>
        <w:rPr>
          <w:rFonts w:ascii="Courier New" w:hAnsi="Courier New" w:cs="Courier New"/>
          <w:sz w:val="17"/>
        </w:rPr>
        <w:t>": now, ...},</w:t>
      </w:r>
      <w:r>
        <w:rPr>
          <w:rFonts w:ascii="Courier New" w:hAnsi="Courier New" w:cs="Courier New"/>
          <w:sz w:val="17"/>
        </w:rPr>
        <w:br/>
        <w:t xml:space="preserve">    </w:t>
      </w:r>
      <w:proofErr w:type="spellStart"/>
      <w:r>
        <w:rPr>
          <w:rFonts w:ascii="Courier New" w:hAnsi="Courier New" w:cs="Courier New"/>
          <w:sz w:val="17"/>
        </w:rPr>
        <w:t>ConditionExpression</w:t>
      </w:r>
      <w:proofErr w:type="spellEnd"/>
      <w:r>
        <w:rPr>
          <w:rFonts w:ascii="Courier New" w:hAnsi="Courier New" w:cs="Courier New"/>
          <w:sz w:val="17"/>
        </w:rPr>
        <w:t>="</w:t>
      </w:r>
      <w:proofErr w:type="spellStart"/>
      <w:r>
        <w:rPr>
          <w:rFonts w:ascii="Courier New" w:hAnsi="Courier New" w:cs="Courier New"/>
          <w:sz w:val="17"/>
        </w:rPr>
        <w:t>attribute_not_exists</w:t>
      </w:r>
      <w:proofErr w:type="spellEnd"/>
      <w:r>
        <w:rPr>
          <w:rFonts w:ascii="Courier New" w:hAnsi="Courier New" w:cs="Courier New"/>
          <w:sz w:val="17"/>
        </w:rPr>
        <w:t>(#pk)", ...)</w:t>
      </w:r>
      <w:r>
        <w:rPr>
          <w:rFonts w:ascii="Courier New" w:hAnsi="Courier New" w:cs="Courier New"/>
          <w:sz w:val="17"/>
        </w:rPr>
        <w:br/>
      </w:r>
      <w:proofErr w:type="spellStart"/>
      <w:r>
        <w:rPr>
          <w:rFonts w:ascii="Courier New" w:hAnsi="Courier New" w:cs="Courier New"/>
          <w:sz w:val="17"/>
        </w:rPr>
        <w:t>upload_url</w:t>
      </w:r>
      <w:proofErr w:type="spellEnd"/>
      <w:r>
        <w:rPr>
          <w:rFonts w:ascii="Courier New" w:hAnsi="Courier New" w:cs="Courier New"/>
          <w:sz w:val="17"/>
        </w:rPr>
        <w:t xml:space="preserve"> = s3.generate_presigned_url("</w:t>
      </w:r>
      <w:proofErr w:type="spellStart"/>
      <w:r>
        <w:rPr>
          <w:rFonts w:ascii="Courier New" w:hAnsi="Courier New" w:cs="Courier New"/>
          <w:sz w:val="17"/>
        </w:rPr>
        <w:t>put_object</w:t>
      </w:r>
      <w:proofErr w:type="spellEnd"/>
      <w:r>
        <w:rPr>
          <w:rFonts w:ascii="Courier New" w:hAnsi="Courier New" w:cs="Courier New"/>
          <w:sz w:val="17"/>
        </w:rPr>
        <w:t>",</w:t>
      </w:r>
      <w:r>
        <w:rPr>
          <w:rFonts w:ascii="Courier New" w:hAnsi="Courier New" w:cs="Courier New"/>
          <w:sz w:val="17"/>
        </w:rPr>
        <w:br/>
        <w:t xml:space="preserve">    Params={"Bucket": BUCKET_NAME, "Key": key,</w:t>
      </w:r>
      <w:r>
        <w:rPr>
          <w:rFonts w:ascii="Courier New" w:hAnsi="Courier New" w:cs="Courier New"/>
          <w:sz w:val="17"/>
        </w:rPr>
        <w:br/>
        <w:t xml:space="preserve">            "</w:t>
      </w:r>
      <w:proofErr w:type="spellStart"/>
      <w:r>
        <w:rPr>
          <w:rFonts w:ascii="Courier New" w:hAnsi="Courier New" w:cs="Courier New"/>
          <w:sz w:val="17"/>
        </w:rPr>
        <w:t>ContentType</w:t>
      </w:r>
      <w:proofErr w:type="spellEnd"/>
      <w:r>
        <w:rPr>
          <w:rFonts w:ascii="Courier New" w:hAnsi="Courier New" w:cs="Courier New"/>
          <w:sz w:val="17"/>
        </w:rPr>
        <w:t>": "text/plain", "</w:t>
      </w:r>
      <w:proofErr w:type="spellStart"/>
      <w:r>
        <w:rPr>
          <w:rFonts w:ascii="Courier New" w:hAnsi="Courier New" w:cs="Courier New"/>
          <w:sz w:val="17"/>
        </w:rPr>
        <w:t>ContentLength</w:t>
      </w:r>
      <w:proofErr w:type="spellEnd"/>
      <w:r>
        <w:rPr>
          <w:rFonts w:ascii="Courier New" w:hAnsi="Courier New" w:cs="Courier New"/>
          <w:sz w:val="17"/>
        </w:rPr>
        <w:t xml:space="preserve">": </w:t>
      </w:r>
      <w:proofErr w:type="spellStart"/>
      <w:r>
        <w:rPr>
          <w:rFonts w:ascii="Courier New" w:hAnsi="Courier New" w:cs="Courier New"/>
          <w:sz w:val="17"/>
        </w:rPr>
        <w:t>file_size</w:t>
      </w:r>
      <w:proofErr w:type="spellEnd"/>
      <w:r>
        <w:rPr>
          <w:rFonts w:ascii="Courier New" w:hAnsi="Courier New" w:cs="Courier New"/>
          <w:sz w:val="17"/>
        </w:rPr>
        <w:t>},</w:t>
      </w:r>
      <w:r>
        <w:rPr>
          <w:rFonts w:ascii="Courier New" w:hAnsi="Courier New" w:cs="Courier New"/>
          <w:sz w:val="17"/>
        </w:rPr>
        <w:br/>
        <w:t xml:space="preserve">    </w:t>
      </w:r>
      <w:proofErr w:type="spellStart"/>
      <w:r>
        <w:rPr>
          <w:rFonts w:ascii="Courier New" w:hAnsi="Courier New" w:cs="Courier New"/>
          <w:sz w:val="17"/>
        </w:rPr>
        <w:t>ExpiresIn</w:t>
      </w:r>
      <w:proofErr w:type="spellEnd"/>
      <w:r>
        <w:rPr>
          <w:rFonts w:ascii="Courier New" w:hAnsi="Courier New" w:cs="Courier New"/>
          <w:sz w:val="17"/>
        </w:rPr>
        <w:t xml:space="preserve">=URL_EXPIRES_SECONDS, </w:t>
      </w:r>
      <w:proofErr w:type="spellStart"/>
      <w:r>
        <w:rPr>
          <w:rFonts w:ascii="Courier New" w:hAnsi="Courier New" w:cs="Courier New"/>
          <w:sz w:val="17"/>
        </w:rPr>
        <w:t>HttpMethod</w:t>
      </w:r>
      <w:proofErr w:type="spellEnd"/>
      <w:r>
        <w:rPr>
          <w:rFonts w:ascii="Courier New" w:hAnsi="Courier New" w:cs="Courier New"/>
          <w:sz w:val="17"/>
        </w:rPr>
        <w:t>="PUT")</w:t>
      </w:r>
    </w:p>
    <w:p w14:paraId="087049FB" w14:textId="77777777" w:rsidR="008C28BA" w:rsidRDefault="00FD4F3C">
      <w:pPr>
        <w:jc w:val="both"/>
      </w:pPr>
      <w:r>
        <w:t xml:space="preserve">Before this, the function checks that </w:t>
      </w:r>
      <w:proofErr w:type="spellStart"/>
      <w:r>
        <w:t>fileName</w:t>
      </w:r>
      <w:proofErr w:type="spellEnd"/>
      <w:r>
        <w:t xml:space="preserve"> ends in .txt (keeping only the last path segment, so a name like ../a.txt cannot become a path), that </w:t>
      </w:r>
      <w:proofErr w:type="spellStart"/>
      <w:r>
        <w:t>contentType</w:t>
      </w:r>
      <w:proofErr w:type="spellEnd"/>
      <w:r>
        <w:t xml:space="preserve"> is text/plain and that </w:t>
      </w:r>
      <w:proofErr w:type="spellStart"/>
      <w:r>
        <w:t>fileSize</w:t>
      </w:r>
      <w:proofErr w:type="spellEnd"/>
      <w:r>
        <w:t xml:space="preserve"> is an integer between 1 byte and 1 MB. The client file name is stored for display only and never used as an S3 key.</w:t>
      </w:r>
    </w:p>
    <w:p w14:paraId="56D2DBA7" w14:textId="77777777" w:rsidR="008C28BA" w:rsidRDefault="00FD4F3C">
      <w:pPr>
        <w:pStyle w:val="Heading2"/>
      </w:pPr>
      <w:bookmarkStart w:id="43" w:name="_Toc242838980"/>
      <w:r>
        <w:t>5.7 Lambda execution roles and permissions</w:t>
      </w:r>
      <w:bookmarkEnd w:id="43"/>
    </w:p>
    <w:p w14:paraId="72417BB8" w14:textId="77777777" w:rsidR="008C28BA" w:rsidRDefault="00FD4F3C">
      <w:pPr>
        <w:jc w:val="both"/>
      </w:pPr>
      <w:r>
        <w:t>Table 6 lists the permissions each function needs, as drafted in backend/</w:t>
      </w:r>
      <w:proofErr w:type="spellStart"/>
      <w:r>
        <w:t>iam</w:t>
      </w:r>
      <w:proofErr w:type="spellEnd"/>
      <w:r>
        <w:t xml:space="preserve">/. Both functions also need the </w:t>
      </w:r>
      <w:proofErr w:type="spellStart"/>
      <w:r>
        <w:t>AWSLambdaBasicExecutionRole</w:t>
      </w:r>
      <w:proofErr w:type="spellEnd"/>
      <w:r>
        <w:t xml:space="preserve"> managed policy so that they can write CloudWatch logs.</w:t>
      </w:r>
    </w:p>
    <w:p w14:paraId="55342AD1" w14:textId="7AC03303" w:rsidR="008C28BA" w:rsidRDefault="00FD4F3C">
      <w:pPr>
        <w:pStyle w:val="Caption"/>
        <w:keepNext/>
        <w:spacing w:before="160" w:after="80"/>
      </w:pPr>
      <w:bookmarkStart w:id="44" w:name="_Toc242839029"/>
      <w:r>
        <w:t xml:space="preserve">Table </w:t>
      </w:r>
      <w:fldSimple w:instr=" SEQ Table \* ARABIC ">
        <w:r w:rsidR="00F9210B">
          <w:rPr>
            <w:noProof/>
          </w:rPr>
          <w:t>6</w:t>
        </w:r>
      </w:fldSimple>
      <w:r>
        <w:t>: Least-privilege permissions per function (backend/</w:t>
      </w:r>
      <w:proofErr w:type="spellStart"/>
      <w:r>
        <w:t>iam</w:t>
      </w:r>
      <w:proofErr w:type="spellEnd"/>
      <w:r>
        <w:t>/)</w:t>
      </w:r>
      <w:bookmarkEnd w:id="44"/>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A0" w:firstRow="1" w:lastRow="0" w:firstColumn="1" w:lastColumn="0" w:noHBand="0" w:noVBand="1"/>
      </w:tblPr>
      <w:tblGrid>
        <w:gridCol w:w="1944"/>
        <w:gridCol w:w="2808"/>
        <w:gridCol w:w="3744"/>
      </w:tblGrid>
      <w:tr w:rsidR="008C28BA" w14:paraId="1A989250" w14:textId="77777777">
        <w:trPr>
          <w:cantSplit/>
          <w:tblHeader/>
          <w:jc w:val="center"/>
        </w:trPr>
        <w:tc>
          <w:tcPr>
            <w:tcW w:w="1944" w:type="dxa"/>
            <w:shd w:val="clear" w:color="auto" w:fill="D9D9D9"/>
            <w:vAlign w:val="center"/>
          </w:tcPr>
          <w:p w14:paraId="4D5B8032" w14:textId="77777777" w:rsidR="008C28BA" w:rsidRDefault="00FD4F3C">
            <w:pPr>
              <w:spacing w:after="0" w:line="240" w:lineRule="auto"/>
            </w:pPr>
            <w:r>
              <w:rPr>
                <w:b/>
                <w:sz w:val="19"/>
              </w:rPr>
              <w:t>Function</w:t>
            </w:r>
          </w:p>
        </w:tc>
        <w:tc>
          <w:tcPr>
            <w:tcW w:w="2808" w:type="dxa"/>
            <w:shd w:val="clear" w:color="auto" w:fill="D9D9D9"/>
            <w:vAlign w:val="center"/>
          </w:tcPr>
          <w:p w14:paraId="4A51EA0F" w14:textId="77777777" w:rsidR="008C28BA" w:rsidRDefault="00FD4F3C">
            <w:pPr>
              <w:spacing w:after="0" w:line="240" w:lineRule="auto"/>
            </w:pPr>
            <w:r>
              <w:rPr>
                <w:b/>
                <w:sz w:val="19"/>
              </w:rPr>
              <w:t>Action</w:t>
            </w:r>
          </w:p>
        </w:tc>
        <w:tc>
          <w:tcPr>
            <w:tcW w:w="3744" w:type="dxa"/>
            <w:shd w:val="clear" w:color="auto" w:fill="D9D9D9"/>
            <w:vAlign w:val="center"/>
          </w:tcPr>
          <w:p w14:paraId="438D30DE" w14:textId="77777777" w:rsidR="008C28BA" w:rsidRDefault="00FD4F3C">
            <w:pPr>
              <w:spacing w:after="0" w:line="240" w:lineRule="auto"/>
            </w:pPr>
            <w:r>
              <w:rPr>
                <w:b/>
                <w:sz w:val="19"/>
              </w:rPr>
              <w:t>Resource</w:t>
            </w:r>
          </w:p>
        </w:tc>
      </w:tr>
      <w:tr w:rsidR="008C28BA" w14:paraId="505FD591" w14:textId="77777777">
        <w:trPr>
          <w:cantSplit/>
          <w:jc w:val="center"/>
        </w:trPr>
        <w:tc>
          <w:tcPr>
            <w:tcW w:w="1944" w:type="dxa"/>
            <w:vAlign w:val="center"/>
          </w:tcPr>
          <w:p w14:paraId="6A31BC7C" w14:textId="77777777" w:rsidR="008C28BA" w:rsidRDefault="00FD4F3C">
            <w:pPr>
              <w:spacing w:after="0" w:line="240" w:lineRule="auto"/>
            </w:pPr>
            <w:proofErr w:type="spellStart"/>
            <w:r>
              <w:rPr>
                <w:sz w:val="19"/>
              </w:rPr>
              <w:t>DocumentApi</w:t>
            </w:r>
            <w:proofErr w:type="spellEnd"/>
          </w:p>
        </w:tc>
        <w:tc>
          <w:tcPr>
            <w:tcW w:w="2808" w:type="dxa"/>
            <w:vAlign w:val="center"/>
          </w:tcPr>
          <w:p w14:paraId="1118CE72" w14:textId="77777777" w:rsidR="008C28BA" w:rsidRDefault="00FD4F3C">
            <w:pPr>
              <w:spacing w:after="0" w:line="240" w:lineRule="auto"/>
            </w:pPr>
            <w:r>
              <w:rPr>
                <w:rFonts w:ascii="Courier New" w:hAnsi="Courier New"/>
                <w:sz w:val="18"/>
              </w:rPr>
              <w:t>s3:PutObject</w:t>
            </w:r>
          </w:p>
        </w:tc>
        <w:tc>
          <w:tcPr>
            <w:tcW w:w="3744" w:type="dxa"/>
            <w:vAlign w:val="center"/>
          </w:tcPr>
          <w:p w14:paraId="7FB4A661" w14:textId="77777777" w:rsidR="008C28BA" w:rsidRDefault="00FD4F3C">
            <w:pPr>
              <w:spacing w:after="0" w:line="240" w:lineRule="auto"/>
            </w:pPr>
            <w:r>
              <w:rPr>
                <w:sz w:val="19"/>
              </w:rPr>
              <w:t>arn:aws:s3:::serverless-doc-analytics-ram-2026-73921/incoming/*</w:t>
            </w:r>
          </w:p>
        </w:tc>
      </w:tr>
      <w:tr w:rsidR="008C28BA" w14:paraId="6DC54121" w14:textId="77777777">
        <w:trPr>
          <w:cantSplit/>
          <w:jc w:val="center"/>
        </w:trPr>
        <w:tc>
          <w:tcPr>
            <w:tcW w:w="1944" w:type="dxa"/>
            <w:vAlign w:val="center"/>
          </w:tcPr>
          <w:p w14:paraId="0790FF1C" w14:textId="77777777" w:rsidR="008C28BA" w:rsidRDefault="00FD4F3C">
            <w:pPr>
              <w:spacing w:after="0" w:line="240" w:lineRule="auto"/>
            </w:pPr>
            <w:proofErr w:type="spellStart"/>
            <w:r>
              <w:rPr>
                <w:sz w:val="19"/>
              </w:rPr>
              <w:t>DocumentApi</w:t>
            </w:r>
            <w:proofErr w:type="spellEnd"/>
          </w:p>
        </w:tc>
        <w:tc>
          <w:tcPr>
            <w:tcW w:w="2808" w:type="dxa"/>
            <w:vAlign w:val="center"/>
          </w:tcPr>
          <w:p w14:paraId="60978A12" w14:textId="77777777" w:rsidR="008C28BA" w:rsidRDefault="00FD4F3C">
            <w:pPr>
              <w:spacing w:after="0" w:line="240" w:lineRule="auto"/>
            </w:pPr>
            <w:proofErr w:type="spellStart"/>
            <w:r>
              <w:rPr>
                <w:rFonts w:ascii="Courier New" w:hAnsi="Courier New"/>
                <w:sz w:val="18"/>
              </w:rPr>
              <w:t>dynamodb:PutItem</w:t>
            </w:r>
            <w:proofErr w:type="spellEnd"/>
            <w:r>
              <w:rPr>
                <w:rFonts w:ascii="Courier New" w:hAnsi="Courier New"/>
                <w:sz w:val="18"/>
              </w:rPr>
              <w:t xml:space="preserve">, </w:t>
            </w:r>
            <w:proofErr w:type="spellStart"/>
            <w:r>
              <w:rPr>
                <w:rFonts w:ascii="Courier New" w:hAnsi="Courier New"/>
                <w:sz w:val="18"/>
              </w:rPr>
              <w:t>GetItem</w:t>
            </w:r>
            <w:proofErr w:type="spellEnd"/>
            <w:r>
              <w:rPr>
                <w:rFonts w:ascii="Courier New" w:hAnsi="Courier New"/>
                <w:sz w:val="18"/>
              </w:rPr>
              <w:t>, Scan</w:t>
            </w:r>
          </w:p>
        </w:tc>
        <w:tc>
          <w:tcPr>
            <w:tcW w:w="3744" w:type="dxa"/>
            <w:vAlign w:val="center"/>
          </w:tcPr>
          <w:p w14:paraId="3098B785" w14:textId="77777777" w:rsidR="008C28BA" w:rsidRDefault="00FD4F3C">
            <w:pPr>
              <w:spacing w:after="0" w:line="240" w:lineRule="auto"/>
            </w:pPr>
            <w:r>
              <w:rPr>
                <w:sz w:val="19"/>
              </w:rPr>
              <w:t>DocumentAnalyticsV3 table ARN</w:t>
            </w:r>
          </w:p>
        </w:tc>
      </w:tr>
      <w:tr w:rsidR="008C28BA" w14:paraId="10B4ED49" w14:textId="77777777">
        <w:trPr>
          <w:cantSplit/>
          <w:jc w:val="center"/>
        </w:trPr>
        <w:tc>
          <w:tcPr>
            <w:tcW w:w="1944" w:type="dxa"/>
            <w:vAlign w:val="center"/>
          </w:tcPr>
          <w:p w14:paraId="43608AB2" w14:textId="77777777" w:rsidR="008C28BA" w:rsidRDefault="00FD4F3C">
            <w:pPr>
              <w:spacing w:after="0" w:line="240" w:lineRule="auto"/>
            </w:pPr>
            <w:proofErr w:type="spellStart"/>
            <w:r>
              <w:rPr>
                <w:sz w:val="19"/>
              </w:rPr>
              <w:t>DocumentProcessor</w:t>
            </w:r>
            <w:proofErr w:type="spellEnd"/>
          </w:p>
        </w:tc>
        <w:tc>
          <w:tcPr>
            <w:tcW w:w="2808" w:type="dxa"/>
            <w:vAlign w:val="center"/>
          </w:tcPr>
          <w:p w14:paraId="69B5A44E" w14:textId="77777777" w:rsidR="008C28BA" w:rsidRDefault="00FD4F3C">
            <w:pPr>
              <w:spacing w:after="0" w:line="240" w:lineRule="auto"/>
            </w:pPr>
            <w:r>
              <w:rPr>
                <w:rFonts w:ascii="Courier New" w:hAnsi="Courier New"/>
                <w:sz w:val="18"/>
              </w:rPr>
              <w:t>s3:GetObject</w:t>
            </w:r>
          </w:p>
        </w:tc>
        <w:tc>
          <w:tcPr>
            <w:tcW w:w="3744" w:type="dxa"/>
            <w:vAlign w:val="center"/>
          </w:tcPr>
          <w:p w14:paraId="786D35C6" w14:textId="77777777" w:rsidR="008C28BA" w:rsidRDefault="00FD4F3C">
            <w:pPr>
              <w:spacing w:after="0" w:line="240" w:lineRule="auto"/>
            </w:pPr>
            <w:r>
              <w:rPr>
                <w:sz w:val="19"/>
              </w:rPr>
              <w:t>arn:aws:s3:::serverless-doc-analytics-ram-2026-73921/incoming/*</w:t>
            </w:r>
          </w:p>
        </w:tc>
      </w:tr>
      <w:tr w:rsidR="008C28BA" w14:paraId="0540947A" w14:textId="77777777">
        <w:trPr>
          <w:cantSplit/>
          <w:jc w:val="center"/>
        </w:trPr>
        <w:tc>
          <w:tcPr>
            <w:tcW w:w="1944" w:type="dxa"/>
            <w:vAlign w:val="center"/>
          </w:tcPr>
          <w:p w14:paraId="07FFC2D8" w14:textId="77777777" w:rsidR="008C28BA" w:rsidRDefault="00FD4F3C">
            <w:pPr>
              <w:spacing w:after="0" w:line="240" w:lineRule="auto"/>
            </w:pPr>
            <w:proofErr w:type="spellStart"/>
            <w:r>
              <w:rPr>
                <w:sz w:val="19"/>
              </w:rPr>
              <w:t>DocumentProcessor</w:t>
            </w:r>
            <w:proofErr w:type="spellEnd"/>
          </w:p>
        </w:tc>
        <w:tc>
          <w:tcPr>
            <w:tcW w:w="2808" w:type="dxa"/>
            <w:vAlign w:val="center"/>
          </w:tcPr>
          <w:p w14:paraId="79E28A38" w14:textId="77777777" w:rsidR="008C28BA" w:rsidRDefault="00FD4F3C">
            <w:pPr>
              <w:spacing w:after="0" w:line="240" w:lineRule="auto"/>
            </w:pPr>
            <w:proofErr w:type="spellStart"/>
            <w:r>
              <w:rPr>
                <w:rFonts w:ascii="Courier New" w:hAnsi="Courier New"/>
                <w:sz w:val="18"/>
              </w:rPr>
              <w:t>dynamodb:UpdateItem</w:t>
            </w:r>
            <w:proofErr w:type="spellEnd"/>
          </w:p>
        </w:tc>
        <w:tc>
          <w:tcPr>
            <w:tcW w:w="3744" w:type="dxa"/>
            <w:vAlign w:val="center"/>
          </w:tcPr>
          <w:p w14:paraId="02DD7791" w14:textId="77777777" w:rsidR="008C28BA" w:rsidRDefault="00FD4F3C">
            <w:pPr>
              <w:spacing w:after="0" w:line="240" w:lineRule="auto"/>
            </w:pPr>
            <w:r>
              <w:rPr>
                <w:sz w:val="19"/>
              </w:rPr>
              <w:t>DocumentAnalyticsV3 table ARN</w:t>
            </w:r>
          </w:p>
        </w:tc>
      </w:tr>
    </w:tbl>
    <w:p w14:paraId="198CB28A" w14:textId="77777777" w:rsidR="008C28BA" w:rsidRDefault="008C28BA">
      <w:pPr>
        <w:spacing w:after="40"/>
      </w:pPr>
    </w:p>
    <w:p w14:paraId="45AA14AA" w14:textId="77777777" w:rsidR="008C28BA" w:rsidRDefault="00FD4F3C">
      <w:pPr>
        <w:jc w:val="both"/>
      </w:pPr>
      <w:r>
        <w:t xml:space="preserve">s3:PutObject is needed by </w:t>
      </w:r>
      <w:proofErr w:type="spellStart"/>
      <w:r>
        <w:t>DocumentApi</w:t>
      </w:r>
      <w:proofErr w:type="spellEnd"/>
      <w:r>
        <w:t xml:space="preserve"> even though it never uploads a file itself: a </w:t>
      </w:r>
      <w:proofErr w:type="spellStart"/>
      <w:r>
        <w:t>presigned</w:t>
      </w:r>
      <w:proofErr w:type="spellEnd"/>
      <w:r>
        <w:t xml:space="preserve"> URL only works if the identity that signed it is allowed to perform the operation. During development, the console showed an execution role named </w:t>
      </w:r>
      <w:proofErr w:type="spellStart"/>
      <w:r>
        <w:t>PowerUserRole</w:t>
      </w:r>
      <w:proofErr w:type="spellEnd"/>
      <w:r>
        <w:t xml:space="preserve">, trusted by lambda.amazonaws.com, with the AWS-managed </w:t>
      </w:r>
      <w:proofErr w:type="spellStart"/>
      <w:r>
        <w:t>PowerUserAccess</w:t>
      </w:r>
      <w:proofErr w:type="spellEnd"/>
      <w:r>
        <w:t xml:space="preserve"> policy attached (Figure 7). That policy is much broader than Table 6, so attaching the scoped policies is a required step before any production use (Chapter 9).</w:t>
      </w:r>
    </w:p>
    <w:p w14:paraId="28E7A5B9" w14:textId="77777777" w:rsidR="008C28BA" w:rsidRDefault="00FD4F3C">
      <w:pPr>
        <w:keepNext/>
        <w:spacing w:after="0" w:line="240" w:lineRule="auto"/>
        <w:jc w:val="center"/>
      </w:pPr>
      <w:r>
        <w:rPr>
          <w:noProof/>
        </w:rPr>
        <w:lastRenderedPageBreak/>
        <w:drawing>
          <wp:inline distT="0" distB="0" distL="0" distR="0" wp14:anchorId="30F142A5" wp14:editId="329673B5">
            <wp:extent cx="5404103" cy="2399946"/>
            <wp:effectExtent l="0" t="0" r="0" b="0"/>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role.png"/>
                    <pic:cNvPicPr/>
                  </pic:nvPicPr>
                  <pic:blipFill>
                    <a:blip r:embed="rId13"/>
                    <a:stretch>
                      <a:fillRect/>
                    </a:stretch>
                  </pic:blipFill>
                  <pic:spPr>
                    <a:xfrm>
                      <a:off x="0" y="0"/>
                      <a:ext cx="5404103" cy="2399946"/>
                    </a:xfrm>
                    <a:prstGeom prst="rect">
                      <a:avLst/>
                    </a:prstGeom>
                    <a:ln w="6350">
                      <a:solidFill>
                        <a:srgbClr val="A6A6A6"/>
                      </a:solidFill>
                    </a:ln>
                  </pic:spPr>
                </pic:pic>
              </a:graphicData>
            </a:graphic>
          </wp:inline>
        </w:drawing>
      </w:r>
    </w:p>
    <w:p w14:paraId="59CD71D6" w14:textId="6E1DC305" w:rsidR="008C28BA" w:rsidRDefault="00FD4F3C">
      <w:pPr>
        <w:pStyle w:val="Caption"/>
      </w:pPr>
      <w:bookmarkStart w:id="45" w:name="_Toc242839013"/>
      <w:r>
        <w:t xml:space="preserve">Figure </w:t>
      </w:r>
      <w:fldSimple w:instr=" SEQ Figure \* ARABIC ">
        <w:r w:rsidR="00F9210B">
          <w:rPr>
            <w:noProof/>
          </w:rPr>
          <w:t>7</w:t>
        </w:r>
      </w:fldSimple>
      <w:r>
        <w:t xml:space="preserve">: Execution role observed during development: </w:t>
      </w:r>
      <w:proofErr w:type="spellStart"/>
      <w:r>
        <w:t>PowerUserRole</w:t>
      </w:r>
      <w:proofErr w:type="spellEnd"/>
      <w:r>
        <w:t xml:space="preserve"> with </w:t>
      </w:r>
      <w:proofErr w:type="spellStart"/>
      <w:r>
        <w:t>PowerUserAccess</w:t>
      </w:r>
      <w:proofErr w:type="spellEnd"/>
      <w:r>
        <w:t xml:space="preserve"> (account ID redacted)</w:t>
      </w:r>
      <w:bookmarkEnd w:id="45"/>
    </w:p>
    <w:p w14:paraId="39951175" w14:textId="77777777" w:rsidR="008C28BA" w:rsidRDefault="00FD4F3C">
      <w:pPr>
        <w:pStyle w:val="Heading2"/>
      </w:pPr>
      <w:bookmarkStart w:id="46" w:name="_Toc242838981"/>
      <w:r>
        <w:t>5.8 API Gateway HTTP API and routes</w:t>
      </w:r>
      <w:bookmarkEnd w:id="46"/>
    </w:p>
    <w:p w14:paraId="26CB92DE" w14:textId="77777777" w:rsidR="008C28BA" w:rsidRDefault="00FD4F3C">
      <w:pPr>
        <w:jc w:val="both"/>
      </w:pPr>
      <w:r>
        <w:t xml:space="preserve">A regional HTTP API named </w:t>
      </w:r>
      <w:proofErr w:type="spellStart"/>
      <w:r>
        <w:t>DocumentAnalyticsAPI</w:t>
      </w:r>
      <w:proofErr w:type="spellEnd"/>
      <w:r>
        <w:t xml:space="preserve"> was created on 13 October 2026 (Figure 8) with a Lambda integration to </w:t>
      </w:r>
      <w:proofErr w:type="spellStart"/>
      <w:r>
        <w:t>DocumentApi</w:t>
      </w:r>
      <w:proofErr w:type="spellEnd"/>
      <w:r>
        <w:t xml:space="preserve"> and the routes POST /uploads, GET /documents and GET /documents/{</w:t>
      </w:r>
      <w:proofErr w:type="spellStart"/>
      <w:r>
        <w:t>documentId</w:t>
      </w:r>
      <w:proofErr w:type="spellEnd"/>
      <w:r>
        <w:t>}. The routes are reachable at the API's invoke URL (tests 4–9 in Chapter 7), which is placed in config.js.</w:t>
      </w:r>
    </w:p>
    <w:p w14:paraId="6ACE0E8F" w14:textId="77777777" w:rsidR="008C28BA" w:rsidRDefault="00FD4F3C">
      <w:pPr>
        <w:keepNext/>
        <w:spacing w:after="0" w:line="240" w:lineRule="auto"/>
        <w:jc w:val="center"/>
      </w:pPr>
      <w:r>
        <w:rPr>
          <w:noProof/>
        </w:rPr>
        <w:drawing>
          <wp:inline distT="0" distB="0" distL="0" distR="0" wp14:anchorId="50E1B055" wp14:editId="7D3694F3">
            <wp:extent cx="5404103" cy="2387270"/>
            <wp:effectExtent l="0" t="0" r="0" b="0"/>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gw_created.png"/>
                    <pic:cNvPicPr/>
                  </pic:nvPicPr>
                  <pic:blipFill>
                    <a:blip r:embed="rId14"/>
                    <a:stretch>
                      <a:fillRect/>
                    </a:stretch>
                  </pic:blipFill>
                  <pic:spPr>
                    <a:xfrm>
                      <a:off x="0" y="0"/>
                      <a:ext cx="5404103" cy="2387270"/>
                    </a:xfrm>
                    <a:prstGeom prst="rect">
                      <a:avLst/>
                    </a:prstGeom>
                    <a:ln w="6350">
                      <a:solidFill>
                        <a:srgbClr val="A6A6A6"/>
                      </a:solidFill>
                    </a:ln>
                  </pic:spPr>
                </pic:pic>
              </a:graphicData>
            </a:graphic>
          </wp:inline>
        </w:drawing>
      </w:r>
    </w:p>
    <w:p w14:paraId="7E1181D3" w14:textId="28F7CFE4" w:rsidR="008C28BA" w:rsidRDefault="00FD4F3C">
      <w:pPr>
        <w:pStyle w:val="Caption"/>
      </w:pPr>
      <w:bookmarkStart w:id="47" w:name="_Toc242839014"/>
      <w:r>
        <w:t xml:space="preserve">Figure </w:t>
      </w:r>
      <w:fldSimple w:instr=" SEQ Figure \* ARABIC ">
        <w:r w:rsidR="00F9210B">
          <w:rPr>
            <w:noProof/>
          </w:rPr>
          <w:t>8</w:t>
        </w:r>
      </w:fldSimple>
      <w:r>
        <w:t xml:space="preserve">: HTTP API </w:t>
      </w:r>
      <w:proofErr w:type="spellStart"/>
      <w:r>
        <w:t>DocumentAnalyticsAPI</w:t>
      </w:r>
      <w:proofErr w:type="spellEnd"/>
      <w:r>
        <w:t xml:space="preserve"> created (protocol HTTP, regional endpoint)</w:t>
      </w:r>
      <w:bookmarkEnd w:id="47"/>
    </w:p>
    <w:p w14:paraId="00AE81DA" w14:textId="77777777" w:rsidR="008C28BA" w:rsidRDefault="00FD4F3C">
      <w:pPr>
        <w:pStyle w:val="Heading2"/>
      </w:pPr>
      <w:bookmarkStart w:id="48" w:name="_Toc242838982"/>
      <w:r>
        <w:t>5.9 API Gateway CORS and S3 CORS</w:t>
      </w:r>
      <w:bookmarkEnd w:id="48"/>
    </w:p>
    <w:p w14:paraId="41B847F6" w14:textId="77777777" w:rsidR="008C28BA" w:rsidRDefault="00FD4F3C">
      <w:pPr>
        <w:jc w:val="both"/>
      </w:pPr>
      <w:r>
        <w:t xml:space="preserve">CORS was configured in two places. On the HTTP API, http://localhost:8080 was added as an allowed origin, with the methods GET, POST and OPTIONS (Figure 9). Because the API's built-in CORS is enabled, API Gateway answers preflight requests itself and ignores CORS headers returned by the Lambda function. On the S3 bucket, </w:t>
      </w:r>
      <w:r>
        <w:lastRenderedPageBreak/>
        <w:t>the rule in backend/s3-cors.json is the configuration a browser upload requires: it allows a PUT with a content-type header from the dashboard's origin:</w:t>
      </w:r>
    </w:p>
    <w:p w14:paraId="55AD71F2" w14:textId="77777777" w:rsidR="008C28BA" w:rsidRDefault="00FD4F3C">
      <w:pPr>
        <w:shd w:val="clear" w:color="auto" w:fill="F2F2F2"/>
        <w:spacing w:before="80" w:after="160" w:line="240" w:lineRule="auto"/>
        <w:ind w:left="216"/>
      </w:pPr>
      <w:r>
        <w:rPr>
          <w:rFonts w:ascii="Courier New" w:hAnsi="Courier New" w:cs="Courier New"/>
          <w:sz w:val="17"/>
        </w:rPr>
        <w:t>{ "</w:t>
      </w:r>
      <w:proofErr w:type="spellStart"/>
      <w:r>
        <w:rPr>
          <w:rFonts w:ascii="Courier New" w:hAnsi="Courier New" w:cs="Courier New"/>
          <w:sz w:val="17"/>
        </w:rPr>
        <w:t>CORSRules</w:t>
      </w:r>
      <w:proofErr w:type="spellEnd"/>
      <w:r>
        <w:rPr>
          <w:rFonts w:ascii="Courier New" w:hAnsi="Courier New" w:cs="Courier New"/>
          <w:sz w:val="17"/>
        </w:rPr>
        <w:t>": [ {</w:t>
      </w:r>
      <w:r>
        <w:rPr>
          <w:rFonts w:ascii="Courier New" w:hAnsi="Courier New" w:cs="Courier New"/>
          <w:sz w:val="17"/>
        </w:rPr>
        <w:br/>
        <w:t xml:space="preserve">    "</w:t>
      </w:r>
      <w:proofErr w:type="spellStart"/>
      <w:r>
        <w:rPr>
          <w:rFonts w:ascii="Courier New" w:hAnsi="Courier New" w:cs="Courier New"/>
          <w:sz w:val="17"/>
        </w:rPr>
        <w:t>AllowedOrigins</w:t>
      </w:r>
      <w:proofErr w:type="spellEnd"/>
      <w:r>
        <w:rPr>
          <w:rFonts w:ascii="Courier New" w:hAnsi="Courier New" w:cs="Courier New"/>
          <w:sz w:val="17"/>
        </w:rPr>
        <w:t>": ["http://localhost:8080"],</w:t>
      </w:r>
      <w:r>
        <w:rPr>
          <w:rFonts w:ascii="Courier New" w:hAnsi="Courier New" w:cs="Courier New"/>
          <w:sz w:val="17"/>
        </w:rPr>
        <w:br/>
        <w:t xml:space="preserve">    "</w:t>
      </w:r>
      <w:proofErr w:type="spellStart"/>
      <w:r>
        <w:rPr>
          <w:rFonts w:ascii="Courier New" w:hAnsi="Courier New" w:cs="Courier New"/>
          <w:sz w:val="17"/>
        </w:rPr>
        <w:t>AllowedMethods</w:t>
      </w:r>
      <w:proofErr w:type="spellEnd"/>
      <w:r>
        <w:rPr>
          <w:rFonts w:ascii="Courier New" w:hAnsi="Courier New" w:cs="Courier New"/>
          <w:sz w:val="17"/>
        </w:rPr>
        <w:t>": ["PUT"],</w:t>
      </w:r>
      <w:r>
        <w:rPr>
          <w:rFonts w:ascii="Courier New" w:hAnsi="Courier New" w:cs="Courier New"/>
          <w:sz w:val="17"/>
        </w:rPr>
        <w:br/>
        <w:t xml:space="preserve">    "AllowedHeaders": ["content-type"],</w:t>
      </w:r>
      <w:r>
        <w:rPr>
          <w:rFonts w:ascii="Courier New" w:hAnsi="Courier New" w:cs="Courier New"/>
          <w:sz w:val="17"/>
        </w:rPr>
        <w:br/>
        <w:t xml:space="preserve">    "</w:t>
      </w:r>
      <w:proofErr w:type="spellStart"/>
      <w:r>
        <w:rPr>
          <w:rFonts w:ascii="Courier New" w:hAnsi="Courier New" w:cs="Courier New"/>
          <w:sz w:val="17"/>
        </w:rPr>
        <w:t>MaxAgeSeconds</w:t>
      </w:r>
      <w:proofErr w:type="spellEnd"/>
      <w:r>
        <w:rPr>
          <w:rFonts w:ascii="Courier New" w:hAnsi="Courier New" w:cs="Courier New"/>
          <w:sz w:val="17"/>
        </w:rPr>
        <w:t>": 3000 } ] }</w:t>
      </w:r>
    </w:p>
    <w:p w14:paraId="79F94473" w14:textId="77777777" w:rsidR="008C28BA" w:rsidRDefault="00FD4F3C">
      <w:pPr>
        <w:keepNext/>
        <w:spacing w:after="0" w:line="240" w:lineRule="auto"/>
        <w:jc w:val="center"/>
      </w:pPr>
      <w:r>
        <w:rPr>
          <w:noProof/>
        </w:rPr>
        <w:drawing>
          <wp:inline distT="0" distB="0" distL="0" distR="0" wp14:anchorId="31FD39F2" wp14:editId="5AA4C291">
            <wp:extent cx="5404103" cy="2365891"/>
            <wp:effectExtent l="0" t="0" r="0" b="0"/>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gw_cors.png"/>
                    <pic:cNvPicPr/>
                  </pic:nvPicPr>
                  <pic:blipFill>
                    <a:blip r:embed="rId15"/>
                    <a:stretch>
                      <a:fillRect/>
                    </a:stretch>
                  </pic:blipFill>
                  <pic:spPr>
                    <a:xfrm>
                      <a:off x="0" y="0"/>
                      <a:ext cx="5404103" cy="2365891"/>
                    </a:xfrm>
                    <a:prstGeom prst="rect">
                      <a:avLst/>
                    </a:prstGeom>
                    <a:ln w="6350">
                      <a:solidFill>
                        <a:srgbClr val="A6A6A6"/>
                      </a:solidFill>
                    </a:ln>
                  </pic:spPr>
                </pic:pic>
              </a:graphicData>
            </a:graphic>
          </wp:inline>
        </w:drawing>
      </w:r>
    </w:p>
    <w:p w14:paraId="6AC3F36D" w14:textId="10C80494" w:rsidR="008C28BA" w:rsidRDefault="00FD4F3C">
      <w:pPr>
        <w:pStyle w:val="Caption"/>
      </w:pPr>
      <w:bookmarkStart w:id="49" w:name="_Toc242839015"/>
      <w:r>
        <w:t xml:space="preserve">Figure </w:t>
      </w:r>
      <w:fldSimple w:instr=" SEQ Figure \* ARABIC ">
        <w:r w:rsidR="00F9210B">
          <w:rPr>
            <w:noProof/>
          </w:rPr>
          <w:t>9</w:t>
        </w:r>
      </w:fldSimple>
      <w:r>
        <w:t xml:space="preserve">: Configuring CORS on </w:t>
      </w:r>
      <w:proofErr w:type="spellStart"/>
      <w:r>
        <w:t>DocumentAnalyticsAPI</w:t>
      </w:r>
      <w:proofErr w:type="spellEnd"/>
      <w:r>
        <w:t xml:space="preserve"> with the origin http://localhost:8080</w:t>
      </w:r>
      <w:bookmarkEnd w:id="49"/>
    </w:p>
    <w:p w14:paraId="7A5E7BFA" w14:textId="77777777" w:rsidR="008C28BA" w:rsidRDefault="00FD4F3C">
      <w:pPr>
        <w:pStyle w:val="Heading2"/>
      </w:pPr>
      <w:bookmarkStart w:id="50" w:name="_Toc242838983"/>
      <w:r>
        <w:t>5.10 Frontend integration through config.js</w:t>
      </w:r>
      <w:bookmarkEnd w:id="50"/>
    </w:p>
    <w:p w14:paraId="15C72ECB" w14:textId="77777777" w:rsidR="008C28BA" w:rsidRDefault="00FD4F3C">
      <w:pPr>
        <w:jc w:val="both"/>
      </w:pPr>
      <w:r>
        <w:t>All environment-specific settings live in config.js, so the rest of the frontend contains no URLs or limits:</w:t>
      </w:r>
    </w:p>
    <w:p w14:paraId="155AD6B9" w14:textId="77777777" w:rsidR="008C28BA" w:rsidRDefault="00FD4F3C">
      <w:pPr>
        <w:shd w:val="clear" w:color="auto" w:fill="F2F2F2"/>
        <w:spacing w:before="80" w:after="160" w:line="240" w:lineRule="auto"/>
        <w:ind w:left="216"/>
      </w:pPr>
      <w:proofErr w:type="spellStart"/>
      <w:r>
        <w:rPr>
          <w:rFonts w:ascii="Courier New" w:hAnsi="Courier New" w:cs="Courier New"/>
          <w:sz w:val="17"/>
        </w:rPr>
        <w:t>window.APP_CONFIG</w:t>
      </w:r>
      <w:proofErr w:type="spellEnd"/>
      <w:r>
        <w:rPr>
          <w:rFonts w:ascii="Courier New" w:hAnsi="Courier New" w:cs="Courier New"/>
          <w:sz w:val="17"/>
        </w:rPr>
        <w:t xml:space="preserve"> = </w:t>
      </w:r>
      <w:proofErr w:type="spellStart"/>
      <w:r>
        <w:rPr>
          <w:rFonts w:ascii="Courier New" w:hAnsi="Courier New" w:cs="Courier New"/>
          <w:sz w:val="17"/>
        </w:rPr>
        <w:t>Object.freeze</w:t>
      </w:r>
      <w:proofErr w:type="spellEnd"/>
      <w:r>
        <w:rPr>
          <w:rFonts w:ascii="Courier New" w:hAnsi="Courier New" w:cs="Courier New"/>
          <w:sz w:val="17"/>
        </w:rPr>
        <w:t>({</w:t>
      </w:r>
      <w:r>
        <w:rPr>
          <w:rFonts w:ascii="Courier New" w:hAnsi="Courier New" w:cs="Courier New"/>
          <w:sz w:val="17"/>
        </w:rPr>
        <w:br/>
        <w:t xml:space="preserve">  </w:t>
      </w:r>
      <w:proofErr w:type="spellStart"/>
      <w:r>
        <w:rPr>
          <w:rFonts w:ascii="Courier New" w:hAnsi="Courier New" w:cs="Courier New"/>
          <w:sz w:val="17"/>
        </w:rPr>
        <w:t>apiBaseUrl</w:t>
      </w:r>
      <w:proofErr w:type="spellEnd"/>
      <w:r>
        <w:rPr>
          <w:rFonts w:ascii="Courier New" w:hAnsi="Courier New" w:cs="Courier New"/>
          <w:sz w:val="17"/>
        </w:rPr>
        <w:t>: "https://&lt;</w:t>
      </w:r>
      <w:proofErr w:type="spellStart"/>
      <w:r>
        <w:rPr>
          <w:rFonts w:ascii="Courier New" w:hAnsi="Courier New" w:cs="Courier New"/>
          <w:sz w:val="17"/>
        </w:rPr>
        <w:t>api</w:t>
      </w:r>
      <w:proofErr w:type="spellEnd"/>
      <w:r>
        <w:rPr>
          <w:rFonts w:ascii="Courier New" w:hAnsi="Courier New" w:cs="Courier New"/>
          <w:sz w:val="17"/>
        </w:rPr>
        <w:t>-id&gt;.execute-api.ap-southeast-2.amazonaws.com",</w:t>
      </w:r>
      <w:r>
        <w:rPr>
          <w:rFonts w:ascii="Courier New" w:hAnsi="Courier New" w:cs="Courier New"/>
          <w:sz w:val="17"/>
        </w:rPr>
        <w:br/>
        <w:t xml:space="preserve">  </w:t>
      </w:r>
      <w:proofErr w:type="spellStart"/>
      <w:r>
        <w:rPr>
          <w:rFonts w:ascii="Courier New" w:hAnsi="Courier New" w:cs="Courier New"/>
          <w:sz w:val="17"/>
        </w:rPr>
        <w:t>awsRegion</w:t>
      </w:r>
      <w:proofErr w:type="spellEnd"/>
      <w:r>
        <w:rPr>
          <w:rFonts w:ascii="Courier New" w:hAnsi="Courier New" w:cs="Courier New"/>
          <w:sz w:val="17"/>
        </w:rPr>
        <w:t>: "ap-southeast-2",</w:t>
      </w:r>
      <w:r>
        <w:rPr>
          <w:rFonts w:ascii="Courier New" w:hAnsi="Courier New" w:cs="Courier New"/>
          <w:sz w:val="17"/>
        </w:rPr>
        <w:br/>
        <w:t xml:space="preserve">  upload:  { </w:t>
      </w:r>
      <w:proofErr w:type="spellStart"/>
      <w:r>
        <w:rPr>
          <w:rFonts w:ascii="Courier New" w:hAnsi="Courier New" w:cs="Courier New"/>
          <w:sz w:val="17"/>
        </w:rPr>
        <w:t>allowedExtensions</w:t>
      </w:r>
      <w:proofErr w:type="spellEnd"/>
      <w:r>
        <w:rPr>
          <w:rFonts w:ascii="Courier New" w:hAnsi="Courier New" w:cs="Courier New"/>
          <w:sz w:val="17"/>
        </w:rPr>
        <w:t xml:space="preserve">: [".txt"], </w:t>
      </w:r>
      <w:proofErr w:type="spellStart"/>
      <w:r>
        <w:rPr>
          <w:rFonts w:ascii="Courier New" w:hAnsi="Courier New" w:cs="Courier New"/>
          <w:sz w:val="17"/>
        </w:rPr>
        <w:t>contentType</w:t>
      </w:r>
      <w:proofErr w:type="spellEnd"/>
      <w:r>
        <w:rPr>
          <w:rFonts w:ascii="Courier New" w:hAnsi="Courier New" w:cs="Courier New"/>
          <w:sz w:val="17"/>
        </w:rPr>
        <w:t>: "text/plain",</w:t>
      </w:r>
      <w:r>
        <w:rPr>
          <w:rFonts w:ascii="Courier New" w:hAnsi="Courier New" w:cs="Courier New"/>
          <w:sz w:val="17"/>
        </w:rPr>
        <w:br/>
        <w:t xml:space="preserve">             </w:t>
      </w:r>
      <w:proofErr w:type="spellStart"/>
      <w:r>
        <w:rPr>
          <w:rFonts w:ascii="Courier New" w:hAnsi="Courier New" w:cs="Courier New"/>
          <w:sz w:val="17"/>
        </w:rPr>
        <w:t>maxFileSizeBytes</w:t>
      </w:r>
      <w:proofErr w:type="spellEnd"/>
      <w:r>
        <w:rPr>
          <w:rFonts w:ascii="Courier New" w:hAnsi="Courier New" w:cs="Courier New"/>
          <w:sz w:val="17"/>
        </w:rPr>
        <w:t>: 1024 * 1024 },</w:t>
      </w:r>
      <w:r>
        <w:rPr>
          <w:rFonts w:ascii="Courier New" w:hAnsi="Courier New" w:cs="Courier New"/>
          <w:sz w:val="17"/>
        </w:rPr>
        <w:br/>
        <w:t xml:space="preserve">  polling: { </w:t>
      </w:r>
      <w:proofErr w:type="spellStart"/>
      <w:r>
        <w:rPr>
          <w:rFonts w:ascii="Courier New" w:hAnsi="Courier New" w:cs="Courier New"/>
          <w:sz w:val="17"/>
        </w:rPr>
        <w:t>intervalMs</w:t>
      </w:r>
      <w:proofErr w:type="spellEnd"/>
      <w:r>
        <w:rPr>
          <w:rFonts w:ascii="Courier New" w:hAnsi="Courier New" w:cs="Courier New"/>
          <w:sz w:val="17"/>
        </w:rPr>
        <w:t xml:space="preserve">: 3000, </w:t>
      </w:r>
      <w:proofErr w:type="spellStart"/>
      <w:r>
        <w:rPr>
          <w:rFonts w:ascii="Courier New" w:hAnsi="Courier New" w:cs="Courier New"/>
          <w:sz w:val="17"/>
        </w:rPr>
        <w:t>maxAttempts</w:t>
      </w:r>
      <w:proofErr w:type="spellEnd"/>
      <w:r>
        <w:rPr>
          <w:rFonts w:ascii="Courier New" w:hAnsi="Courier New" w:cs="Courier New"/>
          <w:sz w:val="17"/>
        </w:rPr>
        <w:t>: 20 },</w:t>
      </w:r>
      <w:r>
        <w:rPr>
          <w:rFonts w:ascii="Courier New" w:hAnsi="Courier New" w:cs="Courier New"/>
          <w:sz w:val="17"/>
        </w:rPr>
        <w:br/>
        <w:t xml:space="preserve">  </w:t>
      </w:r>
      <w:proofErr w:type="spellStart"/>
      <w:r>
        <w:rPr>
          <w:rFonts w:ascii="Courier New" w:hAnsi="Courier New" w:cs="Courier New"/>
          <w:sz w:val="17"/>
        </w:rPr>
        <w:t>requestTimeoutMs</w:t>
      </w:r>
      <w:proofErr w:type="spellEnd"/>
      <w:r>
        <w:rPr>
          <w:rFonts w:ascii="Courier New" w:hAnsi="Courier New" w:cs="Courier New"/>
          <w:sz w:val="17"/>
        </w:rPr>
        <w:t>: 15000</w:t>
      </w:r>
      <w:r>
        <w:rPr>
          <w:rFonts w:ascii="Courier New" w:hAnsi="Courier New" w:cs="Courier New"/>
          <w:sz w:val="17"/>
        </w:rPr>
        <w:br/>
        <w:t>});</w:t>
      </w:r>
    </w:p>
    <w:p w14:paraId="58EC3ACB" w14:textId="77777777" w:rsidR="008C28BA" w:rsidRDefault="00FD4F3C">
      <w:pPr>
        <w:jc w:val="both"/>
      </w:pPr>
      <w:r>
        <w:t xml:space="preserve">The real API ID is set in the project's config.js and is not repeated here. Until </w:t>
      </w:r>
      <w:proofErr w:type="spellStart"/>
      <w:r>
        <w:t>apiBaseUrl</w:t>
      </w:r>
      <w:proofErr w:type="spellEnd"/>
      <w:r>
        <w:t xml:space="preserve"> is set the dashboard shows an "API not configured" message instead of sample data.</w:t>
      </w:r>
    </w:p>
    <w:p w14:paraId="79985170" w14:textId="77777777" w:rsidR="008C28BA" w:rsidRDefault="00FD4F3C">
      <w:pPr>
        <w:pStyle w:val="Heading2"/>
      </w:pPr>
      <w:bookmarkStart w:id="51" w:name="_Toc242838984"/>
      <w:r>
        <w:t>5.11 Dashboard views, upload handling and status polling</w:t>
      </w:r>
      <w:bookmarkEnd w:id="51"/>
    </w:p>
    <w:p w14:paraId="637931C4" w14:textId="77777777" w:rsidR="008C28BA" w:rsidRDefault="00FD4F3C">
      <w:pPr>
        <w:jc w:val="both"/>
      </w:pPr>
      <w:r>
        <w:t xml:space="preserve">The dashboard is a single page with hash-based routing (#/dashboard, #/upload, #/documents, #/documents/&lt;id&gt; and #/setup). All network calls are grouped in an Api object with request timeouts and readable error messages, and all text is inserted with </w:t>
      </w:r>
      <w:proofErr w:type="spellStart"/>
      <w:r>
        <w:t>textContent</w:t>
      </w:r>
      <w:proofErr w:type="spellEnd"/>
      <w:r>
        <w:t xml:space="preserve"> so file names cannot inject HTML.</w:t>
      </w:r>
    </w:p>
    <w:p w14:paraId="3B77249D" w14:textId="77777777" w:rsidR="008C28BA" w:rsidRDefault="00FD4F3C">
      <w:pPr>
        <w:pStyle w:val="ListBullet"/>
      </w:pPr>
      <w:r>
        <w:rPr>
          <w:b/>
        </w:rPr>
        <w:lastRenderedPageBreak/>
        <w:t xml:space="preserve">Overview: </w:t>
      </w:r>
      <w:r>
        <w:t>counts of total, processed, pending and failed documents and the most recent uploads.</w:t>
      </w:r>
    </w:p>
    <w:p w14:paraId="64C470E7" w14:textId="77777777" w:rsidR="008C28BA" w:rsidRDefault="00FD4F3C">
      <w:pPr>
        <w:pStyle w:val="ListBullet"/>
      </w:pPr>
      <w:r>
        <w:rPr>
          <w:b/>
        </w:rPr>
        <w:t xml:space="preserve">Documents: </w:t>
      </w:r>
      <w:r>
        <w:t>a table of all records with search by file name, a status filter and sorting.</w:t>
      </w:r>
    </w:p>
    <w:p w14:paraId="5F2C2DE6" w14:textId="77777777" w:rsidR="008C28BA" w:rsidRDefault="00FD4F3C">
      <w:pPr>
        <w:pStyle w:val="ListBullet"/>
      </w:pPr>
      <w:r>
        <w:rPr>
          <w:b/>
        </w:rPr>
        <w:t xml:space="preserve">Details: </w:t>
      </w:r>
      <w:r>
        <w:t>document ID, S3 key, times, size, the three counts and a bar chart of the top keywords.</w:t>
      </w:r>
    </w:p>
    <w:p w14:paraId="3CE9C48B" w14:textId="77777777" w:rsidR="008C28BA" w:rsidRDefault="00FD4F3C">
      <w:pPr>
        <w:pStyle w:val="ListBullet"/>
      </w:pPr>
      <w:r>
        <w:rPr>
          <w:b/>
        </w:rPr>
        <w:t xml:space="preserve">Upload: </w:t>
      </w:r>
      <w:r>
        <w:t>drag-and-drop or file picker, client-side validation, a progress bar during the S3 PUT (</w:t>
      </w:r>
      <w:proofErr w:type="spellStart"/>
      <w:r>
        <w:t>XMLHttpRequest</w:t>
      </w:r>
      <w:proofErr w:type="spellEnd"/>
      <w:r>
        <w:t xml:space="preserve"> is used because it reports upload progress), and status tracking.</w:t>
      </w:r>
    </w:p>
    <w:p w14:paraId="6F25E93A" w14:textId="77777777" w:rsidR="008C28BA" w:rsidRDefault="00FD4F3C">
      <w:pPr>
        <w:pStyle w:val="ListBullet"/>
      </w:pPr>
      <w:r>
        <w:rPr>
          <w:b/>
        </w:rPr>
        <w:t xml:space="preserve">API setup: </w:t>
      </w:r>
      <w:r>
        <w:t>shows whether the last GET /documents call succeeded.</w:t>
      </w:r>
    </w:p>
    <w:p w14:paraId="1C714305" w14:textId="77777777" w:rsidR="008C28BA" w:rsidRDefault="00FD4F3C">
      <w:pPr>
        <w:jc w:val="both"/>
      </w:pPr>
      <w:r>
        <w:t>After a successful upload the dashboard polls GET /documents/{</w:t>
      </w:r>
      <w:proofErr w:type="spellStart"/>
      <w:r>
        <w:t>documentId</w:t>
      </w:r>
      <w:proofErr w:type="spellEnd"/>
      <w:r>
        <w:t>} every 3 seconds for up to 20 attempts (one minute). A 404 response is treated as "still processing". Polling stops when the status is COMPLETED or FAILED, or shows a "still processing" message if the limit is reached.</w:t>
      </w:r>
    </w:p>
    <w:p w14:paraId="4024CE7D" w14:textId="77777777" w:rsidR="008C28BA" w:rsidRDefault="00FD4F3C">
      <w:pPr>
        <w:pStyle w:val="Heading1"/>
      </w:pPr>
      <w:bookmarkStart w:id="52" w:name="_Toc242838985"/>
      <w:r>
        <w:lastRenderedPageBreak/>
        <w:t>6. Algorithm and processing logic</w:t>
      </w:r>
      <w:bookmarkEnd w:id="52"/>
    </w:p>
    <w:p w14:paraId="5F1269AD" w14:textId="77777777" w:rsidR="008C28BA" w:rsidRDefault="00FD4F3C">
      <w:pPr>
        <w:pStyle w:val="Heading2"/>
      </w:pPr>
      <w:bookmarkStart w:id="53" w:name="_Toc242838986"/>
      <w:r>
        <w:t>6.1 Processing steps</w:t>
      </w:r>
      <w:bookmarkEnd w:id="53"/>
    </w:p>
    <w:p w14:paraId="606CEAA3" w14:textId="77777777" w:rsidR="008C28BA" w:rsidRDefault="00FD4F3C">
      <w:pPr>
        <w:jc w:val="both"/>
      </w:pPr>
      <w:r>
        <w:t xml:space="preserve">For each S3 record, the processing logic in the project's </w:t>
      </w:r>
      <w:proofErr w:type="spellStart"/>
      <w:r>
        <w:t>DocumentProcessor</w:t>
      </w:r>
      <w:proofErr w:type="spellEnd"/>
      <w:r>
        <w:t xml:space="preserve"> code performs the following steps:</w:t>
      </w:r>
    </w:p>
    <w:p w14:paraId="4D72526B" w14:textId="77777777" w:rsidR="008C28BA" w:rsidRDefault="00FD4F3C">
      <w:pPr>
        <w:pStyle w:val="ListNumber"/>
        <w:numPr>
          <w:ilvl w:val="0"/>
          <w:numId w:val="12"/>
        </w:numPr>
      </w:pPr>
      <w:r>
        <w:t xml:space="preserve">Decode the object key from the event (S3 keys are URL-encoded, e.g. a space arrives as +) and derive the </w:t>
      </w:r>
      <w:proofErr w:type="spellStart"/>
      <w:r>
        <w:t>documentId</w:t>
      </w:r>
      <w:proofErr w:type="spellEnd"/>
      <w:r>
        <w:t xml:space="preserve"> from it.</w:t>
      </w:r>
    </w:p>
    <w:p w14:paraId="35D0BF98" w14:textId="77777777" w:rsidR="008C28BA" w:rsidRDefault="00FD4F3C">
      <w:pPr>
        <w:pStyle w:val="ListNumber"/>
        <w:numPr>
          <w:ilvl w:val="0"/>
          <w:numId w:val="12"/>
        </w:numPr>
      </w:pPr>
      <w:r>
        <w:t xml:space="preserve">Check the size reported in the event against the 1 MB limit, then read the object with </w:t>
      </w:r>
      <w:proofErr w:type="spellStart"/>
      <w:r>
        <w:t>GetObject</w:t>
      </w:r>
      <w:proofErr w:type="spellEnd"/>
      <w:r>
        <w:t>, reading at most 1 MB + 1 byte so an oversized object is detected without loading it fully.</w:t>
      </w:r>
    </w:p>
    <w:p w14:paraId="2452F333" w14:textId="77777777" w:rsidR="008C28BA" w:rsidRDefault="00FD4F3C">
      <w:pPr>
        <w:pStyle w:val="ListNumber"/>
        <w:numPr>
          <w:ilvl w:val="0"/>
          <w:numId w:val="12"/>
        </w:numPr>
      </w:pPr>
      <w:r>
        <w:t>Decode the bytes as UTF-8 using the utf-8-sig codec, which also removes a UTF-8 byte-order mark (BOM) if one is present.</w:t>
      </w:r>
    </w:p>
    <w:p w14:paraId="1D48C239" w14:textId="77777777" w:rsidR="008C28BA" w:rsidRDefault="00FD4F3C">
      <w:pPr>
        <w:pStyle w:val="ListNumber"/>
        <w:numPr>
          <w:ilvl w:val="0"/>
          <w:numId w:val="12"/>
        </w:numPr>
      </w:pPr>
      <w:r>
        <w:t>Count words in the text.</w:t>
      </w:r>
    </w:p>
    <w:p w14:paraId="0B4FBE41" w14:textId="77777777" w:rsidR="008C28BA" w:rsidRDefault="00FD4F3C">
      <w:pPr>
        <w:pStyle w:val="ListNumber"/>
        <w:numPr>
          <w:ilvl w:val="0"/>
          <w:numId w:val="12"/>
        </w:numPr>
      </w:pPr>
      <w:r>
        <w:t>Count characters as the length of the decoded text, including spaces and line breaks.</w:t>
      </w:r>
    </w:p>
    <w:p w14:paraId="0D428A46" w14:textId="77777777" w:rsidR="008C28BA" w:rsidRDefault="00FD4F3C">
      <w:pPr>
        <w:pStyle w:val="ListNumber"/>
        <w:numPr>
          <w:ilvl w:val="0"/>
          <w:numId w:val="12"/>
        </w:numPr>
      </w:pPr>
      <w:r>
        <w:t>Count paragraphs by splitting the trimmed text on one or more blank lines (regular expression \n\s*\n) and keeping the non-empty parts.</w:t>
      </w:r>
    </w:p>
    <w:p w14:paraId="4CBF5DEB" w14:textId="77777777" w:rsidR="008C28BA" w:rsidRDefault="00FD4F3C">
      <w:pPr>
        <w:pStyle w:val="ListNumber"/>
        <w:numPr>
          <w:ilvl w:val="0"/>
          <w:numId w:val="12"/>
        </w:numPr>
      </w:pPr>
      <w:r>
        <w:t>Extract keyword tokens from the lower-cased text with a regular expression, discard tokens of two letters or fewer and tokens in the stop-word set, and count the frequency of each remaining token.</w:t>
      </w:r>
    </w:p>
    <w:p w14:paraId="6482ECF1" w14:textId="77777777" w:rsidR="008C28BA" w:rsidRDefault="00FD4F3C">
      <w:pPr>
        <w:pStyle w:val="ListNumber"/>
        <w:numPr>
          <w:ilvl w:val="0"/>
          <w:numId w:val="12"/>
        </w:numPr>
      </w:pPr>
      <w:r>
        <w:t>Select the 10 most frequent keywords as a list of {word, count} entries.</w:t>
      </w:r>
    </w:p>
    <w:p w14:paraId="0DC8BAF6" w14:textId="77777777" w:rsidR="008C28BA" w:rsidRDefault="00FD4F3C">
      <w:pPr>
        <w:pStyle w:val="ListNumber"/>
        <w:numPr>
          <w:ilvl w:val="0"/>
          <w:numId w:val="12"/>
        </w:numPr>
      </w:pPr>
      <w:r>
        <w:t xml:space="preserve">Update the DynamoDB item for this </w:t>
      </w:r>
      <w:proofErr w:type="spellStart"/>
      <w:r>
        <w:t>documentId</w:t>
      </w:r>
      <w:proofErr w:type="spellEnd"/>
      <w:r>
        <w:t xml:space="preserve">: set status COMPLETED, the analytics and </w:t>
      </w:r>
      <w:proofErr w:type="spellStart"/>
      <w:r>
        <w:t>processedAt</w:t>
      </w:r>
      <w:proofErr w:type="spellEnd"/>
      <w:r>
        <w:t xml:space="preserve">; or, if processing fails, set status FAILED with an </w:t>
      </w:r>
      <w:proofErr w:type="spellStart"/>
      <w:r>
        <w:t>errorMessage</w:t>
      </w:r>
      <w:proofErr w:type="spellEnd"/>
      <w:r>
        <w:t>.</w:t>
      </w:r>
    </w:p>
    <w:p w14:paraId="68B927F0" w14:textId="77777777" w:rsidR="008C28BA" w:rsidRDefault="00FD4F3C">
      <w:pPr>
        <w:pStyle w:val="Heading2"/>
      </w:pPr>
      <w:bookmarkStart w:id="54" w:name="_Toc242838987"/>
      <w:r>
        <w:t>6.2 Reference implementation</w:t>
      </w:r>
      <w:bookmarkEnd w:id="54"/>
    </w:p>
    <w:p w14:paraId="223E0159" w14:textId="77777777" w:rsidR="008C28BA" w:rsidRDefault="00FD4F3C">
      <w:pPr>
        <w:jc w:val="both"/>
      </w:pPr>
      <w:r>
        <w:t>The analysis function in the repository's reference code is short. In this version the word count is the number of whitespace-separated tokens (</w:t>
      </w:r>
      <w:proofErr w:type="spellStart"/>
      <w:r>
        <w:t>text.split</w:t>
      </w:r>
      <w:proofErr w:type="spellEnd"/>
      <w:r>
        <w:t>()), while keywords come from the regular expression [a-z][a-z'-]*, which matches a letter followed by letters, apostrophes or hyphens:</w:t>
      </w:r>
    </w:p>
    <w:p w14:paraId="3FC68108" w14:textId="77777777" w:rsidR="008C28BA" w:rsidRDefault="00FD4F3C">
      <w:pPr>
        <w:shd w:val="clear" w:color="auto" w:fill="F2F2F2"/>
        <w:spacing w:before="80" w:after="160" w:line="240" w:lineRule="auto"/>
        <w:ind w:left="216"/>
      </w:pPr>
      <w:r>
        <w:rPr>
          <w:rFonts w:ascii="Courier New" w:hAnsi="Courier New" w:cs="Courier New"/>
          <w:sz w:val="17"/>
        </w:rPr>
        <w:t xml:space="preserve">STOP_WORDS = </w:t>
      </w:r>
      <w:proofErr w:type="spellStart"/>
      <w:r>
        <w:rPr>
          <w:rFonts w:ascii="Courier New" w:hAnsi="Courier New" w:cs="Courier New"/>
          <w:sz w:val="17"/>
        </w:rPr>
        <w:t>frozenset</w:t>
      </w:r>
      <w:proofErr w:type="spellEnd"/>
      <w:r>
        <w:rPr>
          <w:rFonts w:ascii="Courier New" w:hAnsi="Courier New" w:cs="Courier New"/>
          <w:sz w:val="17"/>
        </w:rPr>
        <w:t>("""a about above after again against all am an and</w:t>
      </w:r>
      <w:r>
        <w:rPr>
          <w:rFonts w:ascii="Courier New" w:hAnsi="Courier New" w:cs="Courier New"/>
          <w:sz w:val="17"/>
        </w:rPr>
        <w:br/>
        <w:t xml:space="preserve">  any are as at be because been ... with would you your yours yourself</w:t>
      </w:r>
      <w:r>
        <w:rPr>
          <w:rFonts w:ascii="Courier New" w:hAnsi="Courier New" w:cs="Courier New"/>
          <w:sz w:val="17"/>
        </w:rPr>
        <w:br/>
        <w:t xml:space="preserve">  yourselves also may might must </w:t>
      </w:r>
      <w:proofErr w:type="spellStart"/>
      <w:r>
        <w:rPr>
          <w:rFonts w:ascii="Courier New" w:hAnsi="Courier New" w:cs="Courier New"/>
          <w:sz w:val="17"/>
        </w:rPr>
        <w:t>shall""".split</w:t>
      </w:r>
      <w:proofErr w:type="spellEnd"/>
      <w:r>
        <w:rPr>
          <w:rFonts w:ascii="Courier New" w:hAnsi="Courier New" w:cs="Courier New"/>
          <w:sz w:val="17"/>
        </w:rPr>
        <w:t>())</w:t>
      </w:r>
      <w:r>
        <w:rPr>
          <w:rFonts w:ascii="Courier New" w:hAnsi="Courier New" w:cs="Courier New"/>
          <w:sz w:val="17"/>
        </w:rPr>
        <w:br/>
      </w:r>
      <w:r>
        <w:rPr>
          <w:rFonts w:ascii="Courier New" w:hAnsi="Courier New" w:cs="Courier New"/>
          <w:sz w:val="17"/>
        </w:rPr>
        <w:br/>
        <w:t xml:space="preserve">def </w:t>
      </w:r>
      <w:proofErr w:type="spellStart"/>
      <w:r>
        <w:rPr>
          <w:rFonts w:ascii="Courier New" w:hAnsi="Courier New" w:cs="Courier New"/>
          <w:sz w:val="17"/>
        </w:rPr>
        <w:t>analyse_text</w:t>
      </w:r>
      <w:proofErr w:type="spellEnd"/>
      <w:r>
        <w:rPr>
          <w:rFonts w:ascii="Courier New" w:hAnsi="Courier New" w:cs="Courier New"/>
          <w:sz w:val="17"/>
        </w:rPr>
        <w:t>(text):</w:t>
      </w:r>
      <w:r>
        <w:rPr>
          <w:rFonts w:ascii="Courier New" w:hAnsi="Courier New" w:cs="Courier New"/>
          <w:sz w:val="17"/>
        </w:rPr>
        <w:br/>
        <w:t xml:space="preserve">    words = </w:t>
      </w:r>
      <w:proofErr w:type="spellStart"/>
      <w:r>
        <w:rPr>
          <w:rFonts w:ascii="Courier New" w:hAnsi="Courier New" w:cs="Courier New"/>
          <w:sz w:val="17"/>
        </w:rPr>
        <w:t>text.split</w:t>
      </w:r>
      <w:proofErr w:type="spellEnd"/>
      <w:r>
        <w:rPr>
          <w:rFonts w:ascii="Courier New" w:hAnsi="Courier New" w:cs="Courier New"/>
          <w:sz w:val="17"/>
        </w:rPr>
        <w:t>()</w:t>
      </w:r>
      <w:r>
        <w:rPr>
          <w:rFonts w:ascii="Courier New" w:hAnsi="Courier New" w:cs="Courier New"/>
          <w:sz w:val="17"/>
        </w:rPr>
        <w:br/>
        <w:t xml:space="preserve">    paragraphs = [p for p in </w:t>
      </w:r>
      <w:proofErr w:type="spellStart"/>
      <w:r>
        <w:rPr>
          <w:rFonts w:ascii="Courier New" w:hAnsi="Courier New" w:cs="Courier New"/>
          <w:sz w:val="17"/>
        </w:rPr>
        <w:t>re.split</w:t>
      </w:r>
      <w:proofErr w:type="spellEnd"/>
      <w:r>
        <w:rPr>
          <w:rFonts w:ascii="Courier New" w:hAnsi="Courier New" w:cs="Courier New"/>
          <w:sz w:val="17"/>
        </w:rPr>
        <w:t xml:space="preserve">(r"\n\s*\n", </w:t>
      </w:r>
      <w:proofErr w:type="spellStart"/>
      <w:r>
        <w:rPr>
          <w:rFonts w:ascii="Courier New" w:hAnsi="Courier New" w:cs="Courier New"/>
          <w:sz w:val="17"/>
        </w:rPr>
        <w:t>text.strip</w:t>
      </w:r>
      <w:proofErr w:type="spellEnd"/>
      <w:r>
        <w:rPr>
          <w:rFonts w:ascii="Courier New" w:hAnsi="Courier New" w:cs="Courier New"/>
          <w:sz w:val="17"/>
        </w:rPr>
        <w:t>())</w:t>
      </w:r>
      <w:r>
        <w:rPr>
          <w:rFonts w:ascii="Courier New" w:hAnsi="Courier New" w:cs="Courier New"/>
          <w:sz w:val="17"/>
        </w:rPr>
        <w:br/>
        <w:t xml:space="preserve">                  if </w:t>
      </w:r>
      <w:proofErr w:type="spellStart"/>
      <w:r>
        <w:rPr>
          <w:rFonts w:ascii="Courier New" w:hAnsi="Courier New" w:cs="Courier New"/>
          <w:sz w:val="17"/>
        </w:rPr>
        <w:t>p.strip</w:t>
      </w:r>
      <w:proofErr w:type="spellEnd"/>
      <w:r>
        <w:rPr>
          <w:rFonts w:ascii="Courier New" w:hAnsi="Courier New" w:cs="Courier New"/>
          <w:sz w:val="17"/>
        </w:rPr>
        <w:t>()]</w:t>
      </w:r>
      <w:r>
        <w:rPr>
          <w:rFonts w:ascii="Courier New" w:hAnsi="Courier New" w:cs="Courier New"/>
          <w:sz w:val="17"/>
        </w:rPr>
        <w:br/>
        <w:t xml:space="preserve">    tokens = </w:t>
      </w:r>
      <w:proofErr w:type="spellStart"/>
      <w:r>
        <w:rPr>
          <w:rFonts w:ascii="Courier New" w:hAnsi="Courier New" w:cs="Courier New"/>
          <w:sz w:val="17"/>
        </w:rPr>
        <w:t>re.findall</w:t>
      </w:r>
      <w:proofErr w:type="spellEnd"/>
      <w:r>
        <w:rPr>
          <w:rFonts w:ascii="Courier New" w:hAnsi="Courier New" w:cs="Courier New"/>
          <w:sz w:val="17"/>
        </w:rPr>
        <w:t xml:space="preserve">(r"[a-z][a-z'-]*", </w:t>
      </w:r>
      <w:proofErr w:type="spellStart"/>
      <w:r>
        <w:rPr>
          <w:rFonts w:ascii="Courier New" w:hAnsi="Courier New" w:cs="Courier New"/>
          <w:sz w:val="17"/>
        </w:rPr>
        <w:t>text.lower</w:t>
      </w:r>
      <w:proofErr w:type="spellEnd"/>
      <w:r>
        <w:rPr>
          <w:rFonts w:ascii="Courier New" w:hAnsi="Courier New" w:cs="Courier New"/>
          <w:sz w:val="17"/>
        </w:rPr>
        <w:t>())</w:t>
      </w:r>
      <w:r>
        <w:rPr>
          <w:rFonts w:ascii="Courier New" w:hAnsi="Courier New" w:cs="Courier New"/>
          <w:sz w:val="17"/>
        </w:rPr>
        <w:br/>
        <w:t xml:space="preserve">    counts = Counter(t for t in tokens</w:t>
      </w:r>
      <w:r>
        <w:rPr>
          <w:rFonts w:ascii="Courier New" w:hAnsi="Courier New" w:cs="Courier New"/>
          <w:sz w:val="17"/>
        </w:rPr>
        <w:br/>
        <w:t xml:space="preserve">                     if </w:t>
      </w:r>
      <w:proofErr w:type="spellStart"/>
      <w:r>
        <w:rPr>
          <w:rFonts w:ascii="Courier New" w:hAnsi="Courier New" w:cs="Courier New"/>
          <w:sz w:val="17"/>
        </w:rPr>
        <w:t>len</w:t>
      </w:r>
      <w:proofErr w:type="spellEnd"/>
      <w:r>
        <w:rPr>
          <w:rFonts w:ascii="Courier New" w:hAnsi="Courier New" w:cs="Courier New"/>
          <w:sz w:val="17"/>
        </w:rPr>
        <w:t>(t) &gt; 2 and t not in STOP_WORDS)</w:t>
      </w:r>
      <w:r>
        <w:rPr>
          <w:rFonts w:ascii="Courier New" w:hAnsi="Courier New" w:cs="Courier New"/>
          <w:sz w:val="17"/>
        </w:rPr>
        <w:br/>
        <w:t xml:space="preserve">    return {</w:t>
      </w:r>
      <w:r>
        <w:rPr>
          <w:rFonts w:ascii="Courier New" w:hAnsi="Courier New" w:cs="Courier New"/>
          <w:sz w:val="17"/>
        </w:rPr>
        <w:br/>
      </w:r>
      <w:r>
        <w:rPr>
          <w:rFonts w:ascii="Courier New" w:hAnsi="Courier New" w:cs="Courier New"/>
          <w:sz w:val="17"/>
        </w:rPr>
        <w:lastRenderedPageBreak/>
        <w:t xml:space="preserve">        "</w:t>
      </w:r>
      <w:proofErr w:type="spellStart"/>
      <w:r>
        <w:rPr>
          <w:rFonts w:ascii="Courier New" w:hAnsi="Courier New" w:cs="Courier New"/>
          <w:sz w:val="17"/>
        </w:rPr>
        <w:t>wordCount</w:t>
      </w:r>
      <w:proofErr w:type="spellEnd"/>
      <w:r>
        <w:rPr>
          <w:rFonts w:ascii="Courier New" w:hAnsi="Courier New" w:cs="Courier New"/>
          <w:sz w:val="17"/>
        </w:rPr>
        <w:t xml:space="preserve">": </w:t>
      </w:r>
      <w:proofErr w:type="spellStart"/>
      <w:r>
        <w:rPr>
          <w:rFonts w:ascii="Courier New" w:hAnsi="Courier New" w:cs="Courier New"/>
          <w:sz w:val="17"/>
        </w:rPr>
        <w:t>len</w:t>
      </w:r>
      <w:proofErr w:type="spellEnd"/>
      <w:r>
        <w:rPr>
          <w:rFonts w:ascii="Courier New" w:hAnsi="Courier New" w:cs="Courier New"/>
          <w:sz w:val="17"/>
        </w:rPr>
        <w:t>(words),</w:t>
      </w:r>
      <w:r>
        <w:rPr>
          <w:rFonts w:ascii="Courier New" w:hAnsi="Courier New" w:cs="Courier New"/>
          <w:sz w:val="17"/>
        </w:rPr>
        <w:br/>
        <w:t xml:space="preserve">        "</w:t>
      </w:r>
      <w:proofErr w:type="spellStart"/>
      <w:r>
        <w:rPr>
          <w:rFonts w:ascii="Courier New" w:hAnsi="Courier New" w:cs="Courier New"/>
          <w:sz w:val="17"/>
        </w:rPr>
        <w:t>characterCount</w:t>
      </w:r>
      <w:proofErr w:type="spellEnd"/>
      <w:r>
        <w:rPr>
          <w:rFonts w:ascii="Courier New" w:hAnsi="Courier New" w:cs="Courier New"/>
          <w:sz w:val="17"/>
        </w:rPr>
        <w:t xml:space="preserve">": </w:t>
      </w:r>
      <w:proofErr w:type="spellStart"/>
      <w:r>
        <w:rPr>
          <w:rFonts w:ascii="Courier New" w:hAnsi="Courier New" w:cs="Courier New"/>
          <w:sz w:val="17"/>
        </w:rPr>
        <w:t>len</w:t>
      </w:r>
      <w:proofErr w:type="spellEnd"/>
      <w:r>
        <w:rPr>
          <w:rFonts w:ascii="Courier New" w:hAnsi="Courier New" w:cs="Courier New"/>
          <w:sz w:val="17"/>
        </w:rPr>
        <w:t>(text),</w:t>
      </w:r>
      <w:r>
        <w:rPr>
          <w:rFonts w:ascii="Courier New" w:hAnsi="Courier New" w:cs="Courier New"/>
          <w:sz w:val="17"/>
        </w:rPr>
        <w:br/>
        <w:t xml:space="preserve">        "</w:t>
      </w:r>
      <w:proofErr w:type="spellStart"/>
      <w:r>
        <w:rPr>
          <w:rFonts w:ascii="Courier New" w:hAnsi="Courier New" w:cs="Courier New"/>
          <w:sz w:val="17"/>
        </w:rPr>
        <w:t>paragraphCount</w:t>
      </w:r>
      <w:proofErr w:type="spellEnd"/>
      <w:r>
        <w:rPr>
          <w:rFonts w:ascii="Courier New" w:hAnsi="Courier New" w:cs="Courier New"/>
          <w:sz w:val="17"/>
        </w:rPr>
        <w:t xml:space="preserve">": </w:t>
      </w:r>
      <w:proofErr w:type="spellStart"/>
      <w:r>
        <w:rPr>
          <w:rFonts w:ascii="Courier New" w:hAnsi="Courier New" w:cs="Courier New"/>
          <w:sz w:val="17"/>
        </w:rPr>
        <w:t>len</w:t>
      </w:r>
      <w:proofErr w:type="spellEnd"/>
      <w:r>
        <w:rPr>
          <w:rFonts w:ascii="Courier New" w:hAnsi="Courier New" w:cs="Courier New"/>
          <w:sz w:val="17"/>
        </w:rPr>
        <w:t>(paragraphs),</w:t>
      </w:r>
      <w:r>
        <w:rPr>
          <w:rFonts w:ascii="Courier New" w:hAnsi="Courier New" w:cs="Courier New"/>
          <w:sz w:val="17"/>
        </w:rPr>
        <w:br/>
        <w:t xml:space="preserve">        "</w:t>
      </w:r>
      <w:proofErr w:type="spellStart"/>
      <w:r>
        <w:rPr>
          <w:rFonts w:ascii="Courier New" w:hAnsi="Courier New" w:cs="Courier New"/>
          <w:sz w:val="17"/>
        </w:rPr>
        <w:t>topKeywords</w:t>
      </w:r>
      <w:proofErr w:type="spellEnd"/>
      <w:r>
        <w:rPr>
          <w:rFonts w:ascii="Courier New" w:hAnsi="Courier New" w:cs="Courier New"/>
          <w:sz w:val="17"/>
        </w:rPr>
        <w:t>": [{"word": w, "count": c}   # TOP_KEYWORDS = 10</w:t>
      </w:r>
      <w:r>
        <w:rPr>
          <w:rFonts w:ascii="Courier New" w:hAnsi="Courier New" w:cs="Courier New"/>
          <w:sz w:val="17"/>
        </w:rPr>
        <w:br/>
        <w:t xml:space="preserve">                        for w, c in </w:t>
      </w:r>
      <w:proofErr w:type="spellStart"/>
      <w:r>
        <w:rPr>
          <w:rFonts w:ascii="Courier New" w:hAnsi="Courier New" w:cs="Courier New"/>
          <w:sz w:val="17"/>
        </w:rPr>
        <w:t>counts.most_common</w:t>
      </w:r>
      <w:proofErr w:type="spellEnd"/>
      <w:r>
        <w:rPr>
          <w:rFonts w:ascii="Courier New" w:hAnsi="Courier New" w:cs="Courier New"/>
          <w:sz w:val="17"/>
        </w:rPr>
        <w:t>(TOP_KEYWORDS)],</w:t>
      </w:r>
      <w:r>
        <w:rPr>
          <w:rFonts w:ascii="Courier New" w:hAnsi="Courier New" w:cs="Courier New"/>
          <w:sz w:val="17"/>
        </w:rPr>
        <w:br/>
        <w:t xml:space="preserve">    }</w:t>
      </w:r>
    </w:p>
    <w:p w14:paraId="3D50F79C" w14:textId="77777777" w:rsidR="008C28BA" w:rsidRDefault="00FD4F3C">
      <w:pPr>
        <w:jc w:val="both"/>
      </w:pPr>
      <w:r>
        <w:t xml:space="preserve">The method is deterministic and rule-based. It does not use machine learning or natural-language models, so the same file always produces the same result. Ties in keyword frequency keep the order in which the words first appear, which is the </w:t>
      </w:r>
      <w:proofErr w:type="spellStart"/>
      <w:r>
        <w:t>behaviour</w:t>
      </w:r>
      <w:proofErr w:type="spellEnd"/>
      <w:r>
        <w:t xml:space="preserve"> of </w:t>
      </w:r>
      <w:proofErr w:type="spellStart"/>
      <w:r>
        <w:t>Counter.most_common</w:t>
      </w:r>
      <w:proofErr w:type="spellEnd"/>
      <w:r>
        <w:t xml:space="preserve"> [19].</w:t>
      </w:r>
    </w:p>
    <w:p w14:paraId="6637DE22" w14:textId="77777777" w:rsidR="008C28BA" w:rsidRDefault="00FD4F3C">
      <w:pPr>
        <w:pStyle w:val="Heading2"/>
      </w:pPr>
      <w:bookmarkStart w:id="55" w:name="_Toc242838988"/>
      <w:r>
        <w:t>6.3 Stable document ID</w:t>
      </w:r>
      <w:bookmarkEnd w:id="55"/>
    </w:p>
    <w:p w14:paraId="08519C9D" w14:textId="77777777" w:rsidR="008C28BA" w:rsidRDefault="00FD4F3C">
      <w:pPr>
        <w:jc w:val="both"/>
      </w:pPr>
      <w:r>
        <w:t xml:space="preserve">The same </w:t>
      </w:r>
      <w:proofErr w:type="spellStart"/>
      <w:r>
        <w:t>documentId</w:t>
      </w:r>
      <w:proofErr w:type="spellEnd"/>
      <w:r>
        <w:t xml:space="preserve"> must connect three things: the PENDING item written by the API, the S3 object key and the item the processor updates. The design achieves this without any extra lookup:</w:t>
      </w:r>
    </w:p>
    <w:p w14:paraId="3DF1F9D8" w14:textId="77777777" w:rsidR="008C28BA" w:rsidRDefault="00FD4F3C">
      <w:pPr>
        <w:pStyle w:val="ListBullet"/>
      </w:pPr>
      <w:proofErr w:type="spellStart"/>
      <w:r>
        <w:t>DocumentApi</w:t>
      </w:r>
      <w:proofErr w:type="spellEnd"/>
      <w:r>
        <w:t xml:space="preserve"> generates the </w:t>
      </w:r>
      <w:proofErr w:type="spellStart"/>
      <w:r>
        <w:t>documentId</w:t>
      </w:r>
      <w:proofErr w:type="spellEnd"/>
      <w:r>
        <w:t xml:space="preserve"> and builds the key from it: incoming/&lt;</w:t>
      </w:r>
      <w:proofErr w:type="spellStart"/>
      <w:r>
        <w:t>documentId</w:t>
      </w:r>
      <w:proofErr w:type="spellEnd"/>
      <w:r>
        <w:t>&gt;.txt.</w:t>
      </w:r>
    </w:p>
    <w:p w14:paraId="070A9FE6" w14:textId="77777777" w:rsidR="008C28BA" w:rsidRDefault="00FD4F3C">
      <w:pPr>
        <w:pStyle w:val="ListBullet"/>
      </w:pPr>
      <w:proofErr w:type="spellStart"/>
      <w:r>
        <w:t>DocumentProcessor</w:t>
      </w:r>
      <w:proofErr w:type="spellEnd"/>
      <w:r>
        <w:t xml:space="preserve"> reads the </w:t>
      </w:r>
      <w:proofErr w:type="spellStart"/>
      <w:r>
        <w:t>documentId</w:t>
      </w:r>
      <w:proofErr w:type="spellEnd"/>
      <w:r>
        <w:t xml:space="preserve"> back from the key. For keys that do not match this pattern (for example a manual console upload), the reference code derives a deterministic UUID from the bucket and key, so a repeated event for the same object updates one item rather than creating duplicates.</w:t>
      </w:r>
    </w:p>
    <w:p w14:paraId="3DA4F885" w14:textId="77777777" w:rsidR="008C28BA" w:rsidRDefault="00FD4F3C">
      <w:pPr>
        <w:pStyle w:val="ListBullet"/>
      </w:pPr>
      <w:r>
        <w:t xml:space="preserve">The processor uses </w:t>
      </w:r>
      <w:proofErr w:type="spellStart"/>
      <w:r>
        <w:t>UpdateItem</w:t>
      </w:r>
      <w:proofErr w:type="spellEnd"/>
      <w:r>
        <w:t xml:space="preserve"> rather than </w:t>
      </w:r>
      <w:proofErr w:type="spellStart"/>
      <w:r>
        <w:t>PutItem</w:t>
      </w:r>
      <w:proofErr w:type="spellEnd"/>
      <w:r>
        <w:t xml:space="preserve">, and </w:t>
      </w:r>
      <w:proofErr w:type="spellStart"/>
      <w:r>
        <w:t>if_not_exists</w:t>
      </w:r>
      <w:proofErr w:type="spellEnd"/>
      <w:r>
        <w:t xml:space="preserve"> for filename and </w:t>
      </w:r>
      <w:proofErr w:type="spellStart"/>
      <w:r>
        <w:t>uploadedAt</w:t>
      </w:r>
      <w:proofErr w:type="spellEnd"/>
      <w:r>
        <w:t>, so the values written by the API are preserved.</w:t>
      </w:r>
    </w:p>
    <w:p w14:paraId="7CDEE878" w14:textId="77777777" w:rsidR="008C28BA" w:rsidRDefault="00FD4F3C">
      <w:pPr>
        <w:jc w:val="both"/>
      </w:pPr>
      <w:r>
        <w:t xml:space="preserve">The hm.txt test (Section 7.2) confirms this </w:t>
      </w:r>
      <w:proofErr w:type="spellStart"/>
      <w:r>
        <w:t>behaviour</w:t>
      </w:r>
      <w:proofErr w:type="spellEnd"/>
      <w:r>
        <w:t xml:space="preserve"> in the deployed system: its item has the API-generated UUID as both </w:t>
      </w:r>
      <w:proofErr w:type="spellStart"/>
      <w:r>
        <w:t>documentId</w:t>
      </w:r>
      <w:proofErr w:type="spellEnd"/>
      <w:r>
        <w:t xml:space="preserve"> and key, an upload time written by </w:t>
      </w:r>
      <w:proofErr w:type="spellStart"/>
      <w:r>
        <w:t>DocumentApi</w:t>
      </w:r>
      <w:proofErr w:type="spellEnd"/>
      <w:r>
        <w:t xml:space="preserve"> and a processing time written by </w:t>
      </w:r>
      <w:proofErr w:type="spellStart"/>
      <w:r>
        <w:t>DocumentProcessor</w:t>
      </w:r>
      <w:proofErr w:type="spellEnd"/>
      <w:r>
        <w:t xml:space="preserve"> in the same item.</w:t>
      </w:r>
    </w:p>
    <w:p w14:paraId="0E8941DA" w14:textId="77777777" w:rsidR="008C28BA" w:rsidRDefault="00FD4F3C">
      <w:pPr>
        <w:pStyle w:val="Heading2"/>
      </w:pPr>
      <w:bookmarkStart w:id="56" w:name="_Toc242838989"/>
      <w:r>
        <w:t>6.4 Status lifecycle</w:t>
      </w:r>
      <w:bookmarkEnd w:id="56"/>
    </w:p>
    <w:p w14:paraId="42AFFE38" w14:textId="291211E8" w:rsidR="008C28BA" w:rsidRDefault="00FD4F3C">
      <w:pPr>
        <w:pStyle w:val="Caption"/>
        <w:keepNext/>
        <w:spacing w:before="160" w:after="80"/>
      </w:pPr>
      <w:bookmarkStart w:id="57" w:name="_Toc242839030"/>
      <w:r>
        <w:t xml:space="preserve">Table </w:t>
      </w:r>
      <w:fldSimple w:instr=" SEQ Table \* ARABIC ">
        <w:r w:rsidR="00F9210B">
          <w:rPr>
            <w:noProof/>
          </w:rPr>
          <w:t>7</w:t>
        </w:r>
      </w:fldSimple>
      <w:r>
        <w:t>: Document status values</w:t>
      </w:r>
      <w:bookmarkEnd w:id="57"/>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A0" w:firstRow="1" w:lastRow="0" w:firstColumn="1" w:lastColumn="0" w:noHBand="0" w:noVBand="1"/>
      </w:tblPr>
      <w:tblGrid>
        <w:gridCol w:w="1656"/>
        <w:gridCol w:w="2808"/>
        <w:gridCol w:w="4032"/>
      </w:tblGrid>
      <w:tr w:rsidR="008C28BA" w14:paraId="2D22748A" w14:textId="77777777">
        <w:trPr>
          <w:cantSplit/>
          <w:tblHeader/>
          <w:jc w:val="center"/>
        </w:trPr>
        <w:tc>
          <w:tcPr>
            <w:tcW w:w="1656" w:type="dxa"/>
            <w:shd w:val="clear" w:color="auto" w:fill="D9D9D9"/>
            <w:vAlign w:val="center"/>
          </w:tcPr>
          <w:p w14:paraId="74B882C2" w14:textId="77777777" w:rsidR="008C28BA" w:rsidRDefault="00FD4F3C">
            <w:pPr>
              <w:spacing w:after="0" w:line="240" w:lineRule="auto"/>
            </w:pPr>
            <w:r>
              <w:rPr>
                <w:b/>
                <w:sz w:val="19"/>
              </w:rPr>
              <w:t>Status</w:t>
            </w:r>
          </w:p>
        </w:tc>
        <w:tc>
          <w:tcPr>
            <w:tcW w:w="2808" w:type="dxa"/>
            <w:shd w:val="clear" w:color="auto" w:fill="D9D9D9"/>
            <w:vAlign w:val="center"/>
          </w:tcPr>
          <w:p w14:paraId="657D3334" w14:textId="77777777" w:rsidR="008C28BA" w:rsidRDefault="00FD4F3C">
            <w:pPr>
              <w:spacing w:after="0" w:line="240" w:lineRule="auto"/>
            </w:pPr>
            <w:r>
              <w:rPr>
                <w:b/>
                <w:sz w:val="19"/>
              </w:rPr>
              <w:t>Set by</w:t>
            </w:r>
          </w:p>
        </w:tc>
        <w:tc>
          <w:tcPr>
            <w:tcW w:w="4032" w:type="dxa"/>
            <w:shd w:val="clear" w:color="auto" w:fill="D9D9D9"/>
            <w:vAlign w:val="center"/>
          </w:tcPr>
          <w:p w14:paraId="0F222CEF" w14:textId="77777777" w:rsidR="008C28BA" w:rsidRDefault="00FD4F3C">
            <w:pPr>
              <w:spacing w:after="0" w:line="240" w:lineRule="auto"/>
            </w:pPr>
            <w:r>
              <w:rPr>
                <w:b/>
                <w:sz w:val="19"/>
              </w:rPr>
              <w:t>Meaning</w:t>
            </w:r>
          </w:p>
        </w:tc>
      </w:tr>
      <w:tr w:rsidR="008C28BA" w14:paraId="3299F3A1" w14:textId="77777777">
        <w:trPr>
          <w:cantSplit/>
          <w:jc w:val="center"/>
        </w:trPr>
        <w:tc>
          <w:tcPr>
            <w:tcW w:w="1656" w:type="dxa"/>
            <w:vAlign w:val="center"/>
          </w:tcPr>
          <w:p w14:paraId="1DDD8FF3" w14:textId="77777777" w:rsidR="008C28BA" w:rsidRDefault="00FD4F3C">
            <w:pPr>
              <w:spacing w:after="0" w:line="240" w:lineRule="auto"/>
            </w:pPr>
            <w:r>
              <w:rPr>
                <w:sz w:val="19"/>
              </w:rPr>
              <w:t>PENDING</w:t>
            </w:r>
          </w:p>
        </w:tc>
        <w:tc>
          <w:tcPr>
            <w:tcW w:w="2808" w:type="dxa"/>
            <w:vAlign w:val="center"/>
          </w:tcPr>
          <w:p w14:paraId="57E8317F" w14:textId="77777777" w:rsidR="008C28BA" w:rsidRDefault="00FD4F3C">
            <w:pPr>
              <w:spacing w:after="0" w:line="240" w:lineRule="auto"/>
            </w:pPr>
            <w:proofErr w:type="spellStart"/>
            <w:r>
              <w:rPr>
                <w:sz w:val="19"/>
              </w:rPr>
              <w:t>DocumentApi</w:t>
            </w:r>
            <w:proofErr w:type="spellEnd"/>
            <w:r>
              <w:rPr>
                <w:sz w:val="19"/>
              </w:rPr>
              <w:t xml:space="preserve"> (POST /uploads)</w:t>
            </w:r>
          </w:p>
        </w:tc>
        <w:tc>
          <w:tcPr>
            <w:tcW w:w="4032" w:type="dxa"/>
            <w:vAlign w:val="center"/>
          </w:tcPr>
          <w:p w14:paraId="01BFB546" w14:textId="77777777" w:rsidR="008C28BA" w:rsidRDefault="00FD4F3C">
            <w:pPr>
              <w:spacing w:after="0" w:line="240" w:lineRule="auto"/>
            </w:pPr>
            <w:r>
              <w:rPr>
                <w:sz w:val="19"/>
              </w:rPr>
              <w:t>Upload URL issued; the file has not been processed (it may not have been uploaded)</w:t>
            </w:r>
          </w:p>
        </w:tc>
      </w:tr>
      <w:tr w:rsidR="008C28BA" w14:paraId="283B7B07" w14:textId="77777777">
        <w:trPr>
          <w:cantSplit/>
          <w:jc w:val="center"/>
        </w:trPr>
        <w:tc>
          <w:tcPr>
            <w:tcW w:w="1656" w:type="dxa"/>
            <w:vAlign w:val="center"/>
          </w:tcPr>
          <w:p w14:paraId="57243FFB" w14:textId="77777777" w:rsidR="008C28BA" w:rsidRDefault="00FD4F3C">
            <w:pPr>
              <w:spacing w:after="0" w:line="240" w:lineRule="auto"/>
            </w:pPr>
            <w:r>
              <w:rPr>
                <w:sz w:val="19"/>
              </w:rPr>
              <w:t>COMPLETED</w:t>
            </w:r>
          </w:p>
        </w:tc>
        <w:tc>
          <w:tcPr>
            <w:tcW w:w="2808" w:type="dxa"/>
            <w:vAlign w:val="center"/>
          </w:tcPr>
          <w:p w14:paraId="24B75E85" w14:textId="77777777" w:rsidR="008C28BA" w:rsidRDefault="00FD4F3C">
            <w:pPr>
              <w:spacing w:after="0" w:line="240" w:lineRule="auto"/>
            </w:pPr>
            <w:proofErr w:type="spellStart"/>
            <w:r>
              <w:rPr>
                <w:sz w:val="19"/>
              </w:rPr>
              <w:t>DocumentProcessor</w:t>
            </w:r>
            <w:proofErr w:type="spellEnd"/>
          </w:p>
        </w:tc>
        <w:tc>
          <w:tcPr>
            <w:tcW w:w="4032" w:type="dxa"/>
            <w:vAlign w:val="center"/>
          </w:tcPr>
          <w:p w14:paraId="29B1E218" w14:textId="77777777" w:rsidR="008C28BA" w:rsidRDefault="00FD4F3C">
            <w:pPr>
              <w:spacing w:after="0" w:line="240" w:lineRule="auto"/>
            </w:pPr>
            <w:r>
              <w:rPr>
                <w:sz w:val="19"/>
              </w:rPr>
              <w:t xml:space="preserve">Text </w:t>
            </w:r>
            <w:proofErr w:type="spellStart"/>
            <w:r>
              <w:rPr>
                <w:sz w:val="19"/>
              </w:rPr>
              <w:t>analysed</w:t>
            </w:r>
            <w:proofErr w:type="spellEnd"/>
            <w:r>
              <w:rPr>
                <w:sz w:val="19"/>
              </w:rPr>
              <w:t>; analytics stored</w:t>
            </w:r>
          </w:p>
        </w:tc>
      </w:tr>
      <w:tr w:rsidR="008C28BA" w14:paraId="20DABC1A" w14:textId="77777777">
        <w:trPr>
          <w:cantSplit/>
          <w:jc w:val="center"/>
        </w:trPr>
        <w:tc>
          <w:tcPr>
            <w:tcW w:w="1656" w:type="dxa"/>
            <w:vAlign w:val="center"/>
          </w:tcPr>
          <w:p w14:paraId="0CEB79E3" w14:textId="77777777" w:rsidR="008C28BA" w:rsidRDefault="00FD4F3C">
            <w:pPr>
              <w:spacing w:after="0" w:line="240" w:lineRule="auto"/>
            </w:pPr>
            <w:r>
              <w:rPr>
                <w:sz w:val="19"/>
              </w:rPr>
              <w:t>FAILED</w:t>
            </w:r>
          </w:p>
        </w:tc>
        <w:tc>
          <w:tcPr>
            <w:tcW w:w="2808" w:type="dxa"/>
            <w:vAlign w:val="center"/>
          </w:tcPr>
          <w:p w14:paraId="40AFB1BC" w14:textId="77777777" w:rsidR="008C28BA" w:rsidRDefault="00FD4F3C">
            <w:pPr>
              <w:spacing w:after="0" w:line="240" w:lineRule="auto"/>
            </w:pPr>
            <w:proofErr w:type="spellStart"/>
            <w:r>
              <w:rPr>
                <w:sz w:val="19"/>
              </w:rPr>
              <w:t>DocumentProcessor</w:t>
            </w:r>
            <w:proofErr w:type="spellEnd"/>
          </w:p>
        </w:tc>
        <w:tc>
          <w:tcPr>
            <w:tcW w:w="4032" w:type="dxa"/>
            <w:vAlign w:val="center"/>
          </w:tcPr>
          <w:p w14:paraId="2F4262F2" w14:textId="77777777" w:rsidR="008C28BA" w:rsidRDefault="00FD4F3C">
            <w:pPr>
              <w:spacing w:after="0" w:line="240" w:lineRule="auto"/>
            </w:pPr>
            <w:r>
              <w:rPr>
                <w:sz w:val="19"/>
              </w:rPr>
              <w:t xml:space="preserve">File rejected or processing raised an error; </w:t>
            </w:r>
            <w:proofErr w:type="spellStart"/>
            <w:r>
              <w:rPr>
                <w:sz w:val="19"/>
              </w:rPr>
              <w:t>errorMessage</w:t>
            </w:r>
            <w:proofErr w:type="spellEnd"/>
            <w:r>
              <w:rPr>
                <w:sz w:val="19"/>
              </w:rPr>
              <w:t xml:space="preserve"> stored</w:t>
            </w:r>
          </w:p>
        </w:tc>
      </w:tr>
    </w:tbl>
    <w:p w14:paraId="026EF14A" w14:textId="77777777" w:rsidR="008C28BA" w:rsidRDefault="008C28BA">
      <w:pPr>
        <w:spacing w:after="40"/>
      </w:pPr>
    </w:p>
    <w:p w14:paraId="752B4E11" w14:textId="77777777" w:rsidR="008C28BA" w:rsidRDefault="00FD4F3C">
      <w:pPr>
        <w:jc w:val="both"/>
      </w:pPr>
      <w:r>
        <w:t xml:space="preserve">For unexpected errors the reference processor records FAILED and then re-raises the exception, so that Lambda's asynchronous retry still runs; a successful retry sets the </w:t>
      </w:r>
      <w:r>
        <w:lastRenderedPageBreak/>
        <w:t>status back to COMPLETED. The FAILED path was not exercised in the observed tests.</w:t>
      </w:r>
    </w:p>
    <w:p w14:paraId="195EC623" w14:textId="77777777" w:rsidR="008C28BA" w:rsidRDefault="00FD4F3C">
      <w:pPr>
        <w:pStyle w:val="Heading1"/>
      </w:pPr>
      <w:bookmarkStart w:id="58" w:name="_Toc242838990"/>
      <w:r>
        <w:lastRenderedPageBreak/>
        <w:t>7. Testing and observations</w:t>
      </w:r>
      <w:bookmarkEnd w:id="58"/>
    </w:p>
    <w:p w14:paraId="63E3DCBE" w14:textId="77777777" w:rsidR="008C28BA" w:rsidRDefault="00FD4F3C">
      <w:pPr>
        <w:pStyle w:val="Heading2"/>
      </w:pPr>
      <w:bookmarkStart w:id="59" w:name="_Toc242838991"/>
      <w:r>
        <w:t>7.1 Test approach</w:t>
      </w:r>
      <w:bookmarkEnd w:id="59"/>
    </w:p>
    <w:p w14:paraId="37984F6C" w14:textId="77777777" w:rsidR="008C28BA" w:rsidRDefault="00FD4F3C">
      <w:pPr>
        <w:jc w:val="both"/>
      </w:pPr>
      <w:r>
        <w:t>Testing was carried out manually on 13–14 October 2026 (times below are IST, UTC+05:30) at four levels: direct Lambda invocation with a console test event, S3-triggered processing using console uploads, API calls, and the browser dashboard running on http://localhost:8080. Evidence comes from console screenshots, the API's JSON output and the dashboard. The repository also contains offline unit tests (backend/tests/test_backend.py) that mock S3 and DynamoDB; their results are not reported here because they were not run as part of the recorded evidence.</w:t>
      </w:r>
    </w:p>
    <w:p w14:paraId="692BB960" w14:textId="77777777" w:rsidR="008C28BA" w:rsidRDefault="00FD4F3C">
      <w:pPr>
        <w:pStyle w:val="Heading2"/>
      </w:pPr>
      <w:bookmarkStart w:id="60" w:name="_Toc242838992"/>
      <w:r>
        <w:t>7.2 Observation table</w:t>
      </w:r>
      <w:bookmarkEnd w:id="60"/>
    </w:p>
    <w:p w14:paraId="4D737B3B" w14:textId="6A3A1619" w:rsidR="008C28BA" w:rsidRDefault="00FD4F3C">
      <w:pPr>
        <w:pStyle w:val="Caption"/>
        <w:keepNext/>
        <w:spacing w:before="160" w:after="80"/>
      </w:pPr>
      <w:bookmarkStart w:id="61" w:name="_Toc242839031"/>
      <w:r>
        <w:t xml:space="preserve">Table </w:t>
      </w:r>
      <w:fldSimple w:instr=" SEQ Table \* ARABIC ">
        <w:r w:rsidR="00F9210B">
          <w:rPr>
            <w:noProof/>
          </w:rPr>
          <w:t>8</w:t>
        </w:r>
      </w:fldSimple>
      <w:r>
        <w:t>: Test cases and observed outcomes</w:t>
      </w:r>
      <w:bookmarkEnd w:id="61"/>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A0" w:firstRow="1" w:lastRow="0" w:firstColumn="1" w:lastColumn="0" w:noHBand="0" w:noVBand="1"/>
      </w:tblPr>
      <w:tblGrid>
        <w:gridCol w:w="432"/>
        <w:gridCol w:w="2232"/>
        <w:gridCol w:w="1656"/>
        <w:gridCol w:w="3024"/>
        <w:gridCol w:w="1152"/>
      </w:tblGrid>
      <w:tr w:rsidR="008C28BA" w14:paraId="6E25707E" w14:textId="77777777">
        <w:trPr>
          <w:cantSplit/>
          <w:tblHeader/>
          <w:jc w:val="center"/>
        </w:trPr>
        <w:tc>
          <w:tcPr>
            <w:tcW w:w="432" w:type="dxa"/>
            <w:shd w:val="clear" w:color="auto" w:fill="D9D9D9"/>
            <w:vAlign w:val="center"/>
          </w:tcPr>
          <w:p w14:paraId="624B5ABA" w14:textId="77777777" w:rsidR="008C28BA" w:rsidRDefault="00FD4F3C">
            <w:pPr>
              <w:spacing w:after="0" w:line="240" w:lineRule="auto"/>
            </w:pPr>
            <w:r>
              <w:rPr>
                <w:b/>
                <w:sz w:val="18"/>
              </w:rPr>
              <w:t>#</w:t>
            </w:r>
          </w:p>
        </w:tc>
        <w:tc>
          <w:tcPr>
            <w:tcW w:w="2232" w:type="dxa"/>
            <w:shd w:val="clear" w:color="auto" w:fill="D9D9D9"/>
            <w:vAlign w:val="center"/>
          </w:tcPr>
          <w:p w14:paraId="7FE478AB" w14:textId="77777777" w:rsidR="008C28BA" w:rsidRDefault="00FD4F3C">
            <w:pPr>
              <w:spacing w:after="0" w:line="240" w:lineRule="auto"/>
            </w:pPr>
            <w:r>
              <w:rPr>
                <w:b/>
                <w:sz w:val="18"/>
              </w:rPr>
              <w:t>Test case</w:t>
            </w:r>
          </w:p>
        </w:tc>
        <w:tc>
          <w:tcPr>
            <w:tcW w:w="1656" w:type="dxa"/>
            <w:shd w:val="clear" w:color="auto" w:fill="D9D9D9"/>
            <w:vAlign w:val="center"/>
          </w:tcPr>
          <w:p w14:paraId="7AF635EC" w14:textId="77777777" w:rsidR="008C28BA" w:rsidRDefault="00FD4F3C">
            <w:pPr>
              <w:spacing w:after="0" w:line="240" w:lineRule="auto"/>
            </w:pPr>
            <w:r>
              <w:rPr>
                <w:b/>
                <w:sz w:val="18"/>
              </w:rPr>
              <w:t>Expected outcome</w:t>
            </w:r>
          </w:p>
        </w:tc>
        <w:tc>
          <w:tcPr>
            <w:tcW w:w="3024" w:type="dxa"/>
            <w:shd w:val="clear" w:color="auto" w:fill="D9D9D9"/>
            <w:vAlign w:val="center"/>
          </w:tcPr>
          <w:p w14:paraId="527F9E09" w14:textId="77777777" w:rsidR="008C28BA" w:rsidRDefault="00FD4F3C">
            <w:pPr>
              <w:spacing w:after="0" w:line="240" w:lineRule="auto"/>
            </w:pPr>
            <w:r>
              <w:rPr>
                <w:b/>
                <w:sz w:val="18"/>
              </w:rPr>
              <w:t>Actual observed outcome</w:t>
            </w:r>
          </w:p>
        </w:tc>
        <w:tc>
          <w:tcPr>
            <w:tcW w:w="1152" w:type="dxa"/>
            <w:shd w:val="clear" w:color="auto" w:fill="D9D9D9"/>
            <w:vAlign w:val="center"/>
          </w:tcPr>
          <w:p w14:paraId="04DEB07D" w14:textId="77777777" w:rsidR="008C28BA" w:rsidRDefault="00FD4F3C">
            <w:pPr>
              <w:spacing w:after="0" w:line="240" w:lineRule="auto"/>
            </w:pPr>
            <w:r>
              <w:rPr>
                <w:b/>
                <w:sz w:val="18"/>
              </w:rPr>
              <w:t>Status</w:t>
            </w:r>
          </w:p>
        </w:tc>
      </w:tr>
      <w:tr w:rsidR="008C28BA" w14:paraId="7D2DF814" w14:textId="77777777">
        <w:trPr>
          <w:cantSplit/>
          <w:jc w:val="center"/>
        </w:trPr>
        <w:tc>
          <w:tcPr>
            <w:tcW w:w="432" w:type="dxa"/>
            <w:vAlign w:val="center"/>
          </w:tcPr>
          <w:p w14:paraId="2D597DBF" w14:textId="77777777" w:rsidR="008C28BA" w:rsidRDefault="00FD4F3C">
            <w:pPr>
              <w:spacing w:after="0" w:line="240" w:lineRule="auto"/>
            </w:pPr>
            <w:r>
              <w:rPr>
                <w:sz w:val="18"/>
              </w:rPr>
              <w:t>1</w:t>
            </w:r>
          </w:p>
        </w:tc>
        <w:tc>
          <w:tcPr>
            <w:tcW w:w="2232" w:type="dxa"/>
            <w:vAlign w:val="center"/>
          </w:tcPr>
          <w:p w14:paraId="5D39D87C" w14:textId="77777777" w:rsidR="008C28BA" w:rsidRDefault="00FD4F3C">
            <w:pPr>
              <w:spacing w:after="0" w:line="240" w:lineRule="auto"/>
            </w:pPr>
            <w:r>
              <w:rPr>
                <w:sz w:val="18"/>
              </w:rPr>
              <w:t xml:space="preserve">Direct </w:t>
            </w:r>
            <w:proofErr w:type="spellStart"/>
            <w:r>
              <w:rPr>
                <w:sz w:val="18"/>
              </w:rPr>
              <w:t>DocumentProcessor</w:t>
            </w:r>
            <w:proofErr w:type="spellEnd"/>
            <w:r>
              <w:rPr>
                <w:sz w:val="18"/>
              </w:rPr>
              <w:t xml:space="preserve"> test with event </w:t>
            </w:r>
            <w:proofErr w:type="spellStart"/>
            <w:r>
              <w:rPr>
                <w:sz w:val="18"/>
              </w:rPr>
              <w:t>TestSampleDocument</w:t>
            </w:r>
            <w:proofErr w:type="spellEnd"/>
            <w:r>
              <w:rPr>
                <w:sz w:val="18"/>
              </w:rPr>
              <w:t xml:space="preserve"> (sample.txt)</w:t>
            </w:r>
          </w:p>
        </w:tc>
        <w:tc>
          <w:tcPr>
            <w:tcW w:w="1656" w:type="dxa"/>
            <w:vAlign w:val="center"/>
          </w:tcPr>
          <w:p w14:paraId="0F32ED8F" w14:textId="77777777" w:rsidR="008C28BA" w:rsidRDefault="00FD4F3C">
            <w:pPr>
              <w:spacing w:after="0" w:line="240" w:lineRule="auto"/>
            </w:pPr>
            <w:r>
              <w:rPr>
                <w:sz w:val="18"/>
              </w:rPr>
              <w:t>Function succeeds and returns analytics</w:t>
            </w:r>
          </w:p>
        </w:tc>
        <w:tc>
          <w:tcPr>
            <w:tcW w:w="3024" w:type="dxa"/>
            <w:vAlign w:val="center"/>
          </w:tcPr>
          <w:p w14:paraId="2FD038A1" w14:textId="77777777" w:rsidR="008C28BA" w:rsidRDefault="00FD4F3C">
            <w:pPr>
              <w:spacing w:after="0" w:line="240" w:lineRule="auto"/>
            </w:pPr>
            <w:r>
              <w:rPr>
                <w:sz w:val="18"/>
              </w:rPr>
              <w:t>Executing function: succeeded (Figure 10); 38 words, 314 characters, 4 paragraphs, 10 keywords stored</w:t>
            </w:r>
          </w:p>
        </w:tc>
        <w:tc>
          <w:tcPr>
            <w:tcW w:w="1152" w:type="dxa"/>
            <w:vAlign w:val="center"/>
          </w:tcPr>
          <w:p w14:paraId="62193C5F" w14:textId="77777777" w:rsidR="008C28BA" w:rsidRDefault="00FD4F3C">
            <w:pPr>
              <w:spacing w:after="0" w:line="240" w:lineRule="auto"/>
            </w:pPr>
            <w:r>
              <w:rPr>
                <w:b/>
                <w:color w:val="2E7D32"/>
                <w:sz w:val="18"/>
              </w:rPr>
              <w:t>Verified</w:t>
            </w:r>
          </w:p>
        </w:tc>
      </w:tr>
      <w:tr w:rsidR="008C28BA" w14:paraId="6B7AEFD3" w14:textId="77777777">
        <w:trPr>
          <w:cantSplit/>
          <w:jc w:val="center"/>
        </w:trPr>
        <w:tc>
          <w:tcPr>
            <w:tcW w:w="432" w:type="dxa"/>
            <w:vAlign w:val="center"/>
          </w:tcPr>
          <w:p w14:paraId="679302DC" w14:textId="77777777" w:rsidR="008C28BA" w:rsidRDefault="00FD4F3C">
            <w:pPr>
              <w:spacing w:after="0" w:line="240" w:lineRule="auto"/>
            </w:pPr>
            <w:r>
              <w:rPr>
                <w:sz w:val="18"/>
              </w:rPr>
              <w:t>2</w:t>
            </w:r>
          </w:p>
        </w:tc>
        <w:tc>
          <w:tcPr>
            <w:tcW w:w="2232" w:type="dxa"/>
            <w:vAlign w:val="center"/>
          </w:tcPr>
          <w:p w14:paraId="0DE1ABD5" w14:textId="77777777" w:rsidR="008C28BA" w:rsidRDefault="00FD4F3C">
            <w:pPr>
              <w:spacing w:after="0" w:line="240" w:lineRule="auto"/>
            </w:pPr>
            <w:r>
              <w:rPr>
                <w:sz w:val="18"/>
              </w:rPr>
              <w:t>Console upload of sample.txt (314 B) to incoming/</w:t>
            </w:r>
          </w:p>
        </w:tc>
        <w:tc>
          <w:tcPr>
            <w:tcW w:w="1656" w:type="dxa"/>
            <w:vAlign w:val="center"/>
          </w:tcPr>
          <w:p w14:paraId="2589D22A" w14:textId="77777777" w:rsidR="008C28BA" w:rsidRDefault="00FD4F3C">
            <w:pPr>
              <w:spacing w:after="0" w:line="240" w:lineRule="auto"/>
            </w:pPr>
            <w:r>
              <w:rPr>
                <w:sz w:val="18"/>
              </w:rPr>
              <w:t>S3 event triggers processing</w:t>
            </w:r>
          </w:p>
        </w:tc>
        <w:tc>
          <w:tcPr>
            <w:tcW w:w="3024" w:type="dxa"/>
            <w:vAlign w:val="center"/>
          </w:tcPr>
          <w:p w14:paraId="3350492F" w14:textId="77777777" w:rsidR="008C28BA" w:rsidRDefault="00FD4F3C">
            <w:pPr>
              <w:spacing w:after="0" w:line="240" w:lineRule="auto"/>
            </w:pPr>
            <w:r>
              <w:rPr>
                <w:sz w:val="18"/>
              </w:rPr>
              <w:t>Record for incoming/sample.txt COMPLETED with the same counts as test 1</w:t>
            </w:r>
          </w:p>
        </w:tc>
        <w:tc>
          <w:tcPr>
            <w:tcW w:w="1152" w:type="dxa"/>
            <w:vAlign w:val="center"/>
          </w:tcPr>
          <w:p w14:paraId="2A146532" w14:textId="77777777" w:rsidR="008C28BA" w:rsidRDefault="00FD4F3C">
            <w:pPr>
              <w:spacing w:after="0" w:line="240" w:lineRule="auto"/>
            </w:pPr>
            <w:r>
              <w:rPr>
                <w:b/>
                <w:color w:val="2E7D32"/>
                <w:sz w:val="18"/>
              </w:rPr>
              <w:t>Verified</w:t>
            </w:r>
          </w:p>
        </w:tc>
      </w:tr>
      <w:tr w:rsidR="008C28BA" w14:paraId="1DB23430" w14:textId="77777777">
        <w:trPr>
          <w:cantSplit/>
          <w:jc w:val="center"/>
        </w:trPr>
        <w:tc>
          <w:tcPr>
            <w:tcW w:w="432" w:type="dxa"/>
            <w:vAlign w:val="center"/>
          </w:tcPr>
          <w:p w14:paraId="664F687D" w14:textId="77777777" w:rsidR="008C28BA" w:rsidRDefault="00FD4F3C">
            <w:pPr>
              <w:spacing w:after="0" w:line="240" w:lineRule="auto"/>
            </w:pPr>
            <w:r>
              <w:rPr>
                <w:sz w:val="18"/>
              </w:rPr>
              <w:t>3</w:t>
            </w:r>
          </w:p>
        </w:tc>
        <w:tc>
          <w:tcPr>
            <w:tcW w:w="2232" w:type="dxa"/>
            <w:vAlign w:val="center"/>
          </w:tcPr>
          <w:p w14:paraId="0F68608D" w14:textId="77777777" w:rsidR="008C28BA" w:rsidRDefault="00FD4F3C">
            <w:pPr>
              <w:spacing w:after="0" w:line="240" w:lineRule="auto"/>
            </w:pPr>
            <w:r>
              <w:rPr>
                <w:sz w:val="18"/>
              </w:rPr>
              <w:t>Console upload of automatic-test.txt (159 B) to incoming/ (Figure 11)</w:t>
            </w:r>
          </w:p>
        </w:tc>
        <w:tc>
          <w:tcPr>
            <w:tcW w:w="1656" w:type="dxa"/>
            <w:vAlign w:val="center"/>
          </w:tcPr>
          <w:p w14:paraId="324CAC3C" w14:textId="77777777" w:rsidR="008C28BA" w:rsidRDefault="00FD4F3C">
            <w:pPr>
              <w:spacing w:after="0" w:line="240" w:lineRule="auto"/>
            </w:pPr>
            <w:r>
              <w:rPr>
                <w:sz w:val="18"/>
              </w:rPr>
              <w:t>S3 event triggers processing</w:t>
            </w:r>
          </w:p>
        </w:tc>
        <w:tc>
          <w:tcPr>
            <w:tcW w:w="3024" w:type="dxa"/>
            <w:vAlign w:val="center"/>
          </w:tcPr>
          <w:p w14:paraId="42783750" w14:textId="77777777" w:rsidR="008C28BA" w:rsidRDefault="00FD4F3C">
            <w:pPr>
              <w:spacing w:after="0" w:line="240" w:lineRule="auto"/>
            </w:pPr>
            <w:r>
              <w:rPr>
                <w:sz w:val="18"/>
              </w:rPr>
              <w:t>Record COMPLETED: 24 words, 159 characters, 1 paragraph</w:t>
            </w:r>
          </w:p>
        </w:tc>
        <w:tc>
          <w:tcPr>
            <w:tcW w:w="1152" w:type="dxa"/>
            <w:vAlign w:val="center"/>
          </w:tcPr>
          <w:p w14:paraId="18EED6C6" w14:textId="77777777" w:rsidR="008C28BA" w:rsidRDefault="00FD4F3C">
            <w:pPr>
              <w:spacing w:after="0" w:line="240" w:lineRule="auto"/>
            </w:pPr>
            <w:r>
              <w:rPr>
                <w:b/>
                <w:color w:val="2E7D32"/>
                <w:sz w:val="18"/>
              </w:rPr>
              <w:t>Verified</w:t>
            </w:r>
          </w:p>
        </w:tc>
      </w:tr>
      <w:tr w:rsidR="008C28BA" w14:paraId="19C8965C" w14:textId="77777777">
        <w:trPr>
          <w:cantSplit/>
          <w:jc w:val="center"/>
        </w:trPr>
        <w:tc>
          <w:tcPr>
            <w:tcW w:w="432" w:type="dxa"/>
            <w:vAlign w:val="center"/>
          </w:tcPr>
          <w:p w14:paraId="5888C923" w14:textId="77777777" w:rsidR="008C28BA" w:rsidRDefault="00FD4F3C">
            <w:pPr>
              <w:spacing w:after="0" w:line="240" w:lineRule="auto"/>
            </w:pPr>
            <w:r>
              <w:rPr>
                <w:sz w:val="18"/>
              </w:rPr>
              <w:t>4</w:t>
            </w:r>
          </w:p>
        </w:tc>
        <w:tc>
          <w:tcPr>
            <w:tcW w:w="2232" w:type="dxa"/>
            <w:vAlign w:val="center"/>
          </w:tcPr>
          <w:p w14:paraId="12992A4B" w14:textId="77777777" w:rsidR="008C28BA" w:rsidRDefault="00FD4F3C">
            <w:pPr>
              <w:spacing w:after="0" w:line="240" w:lineRule="auto"/>
            </w:pPr>
            <w:r>
              <w:rPr>
                <w:sz w:val="18"/>
              </w:rPr>
              <w:t>GET /documents through the API</w:t>
            </w:r>
          </w:p>
        </w:tc>
        <w:tc>
          <w:tcPr>
            <w:tcW w:w="1656" w:type="dxa"/>
            <w:vAlign w:val="center"/>
          </w:tcPr>
          <w:p w14:paraId="18F84C46" w14:textId="77777777" w:rsidR="008C28BA" w:rsidRDefault="00FD4F3C">
            <w:pPr>
              <w:spacing w:after="0" w:line="240" w:lineRule="auto"/>
            </w:pPr>
            <w:r>
              <w:rPr>
                <w:sz w:val="18"/>
              </w:rPr>
              <w:t>JSON list of DynamoDB records</w:t>
            </w:r>
          </w:p>
        </w:tc>
        <w:tc>
          <w:tcPr>
            <w:tcW w:w="3024" w:type="dxa"/>
            <w:vAlign w:val="center"/>
          </w:tcPr>
          <w:p w14:paraId="0892E8C8" w14:textId="77777777" w:rsidR="008C28BA" w:rsidRDefault="00FD4F3C">
            <w:pPr>
              <w:spacing w:after="0" w:line="240" w:lineRule="auto"/>
            </w:pPr>
            <w:r>
              <w:rPr>
                <w:sz w:val="18"/>
              </w:rPr>
              <w:t>items[] returned with status and analytics of the existing records (Figure 13)</w:t>
            </w:r>
          </w:p>
        </w:tc>
        <w:tc>
          <w:tcPr>
            <w:tcW w:w="1152" w:type="dxa"/>
            <w:vAlign w:val="center"/>
          </w:tcPr>
          <w:p w14:paraId="06F901D9" w14:textId="77777777" w:rsidR="008C28BA" w:rsidRDefault="00FD4F3C">
            <w:pPr>
              <w:spacing w:after="0" w:line="240" w:lineRule="auto"/>
            </w:pPr>
            <w:r>
              <w:rPr>
                <w:b/>
                <w:color w:val="2E7D32"/>
                <w:sz w:val="18"/>
              </w:rPr>
              <w:t>Verified</w:t>
            </w:r>
          </w:p>
        </w:tc>
      </w:tr>
      <w:tr w:rsidR="008C28BA" w14:paraId="6AEA2F11" w14:textId="77777777">
        <w:trPr>
          <w:cantSplit/>
          <w:jc w:val="center"/>
        </w:trPr>
        <w:tc>
          <w:tcPr>
            <w:tcW w:w="432" w:type="dxa"/>
            <w:vAlign w:val="center"/>
          </w:tcPr>
          <w:p w14:paraId="3F3D0790" w14:textId="77777777" w:rsidR="008C28BA" w:rsidRDefault="00FD4F3C">
            <w:pPr>
              <w:spacing w:after="0" w:line="240" w:lineRule="auto"/>
            </w:pPr>
            <w:r>
              <w:rPr>
                <w:sz w:val="18"/>
              </w:rPr>
              <w:t>5</w:t>
            </w:r>
          </w:p>
        </w:tc>
        <w:tc>
          <w:tcPr>
            <w:tcW w:w="2232" w:type="dxa"/>
            <w:vAlign w:val="center"/>
          </w:tcPr>
          <w:p w14:paraId="2357E55F" w14:textId="77777777" w:rsidR="008C28BA" w:rsidRDefault="00FD4F3C">
            <w:pPr>
              <w:spacing w:after="0" w:line="240" w:lineRule="auto"/>
            </w:pPr>
            <w:r>
              <w:rPr>
                <w:sz w:val="18"/>
              </w:rPr>
              <w:t>POST /uploads for api-test.txt without uploading the file</w:t>
            </w:r>
          </w:p>
        </w:tc>
        <w:tc>
          <w:tcPr>
            <w:tcW w:w="1656" w:type="dxa"/>
            <w:vAlign w:val="center"/>
          </w:tcPr>
          <w:p w14:paraId="7E0740FA" w14:textId="77777777" w:rsidR="008C28BA" w:rsidRDefault="00FD4F3C">
            <w:pPr>
              <w:spacing w:after="0" w:line="240" w:lineRule="auto"/>
            </w:pPr>
            <w:r>
              <w:rPr>
                <w:sz w:val="18"/>
              </w:rPr>
              <w:t xml:space="preserve">PENDING item and </w:t>
            </w:r>
            <w:proofErr w:type="spellStart"/>
            <w:r>
              <w:rPr>
                <w:sz w:val="18"/>
              </w:rPr>
              <w:t>presigned</w:t>
            </w:r>
            <w:proofErr w:type="spellEnd"/>
            <w:r>
              <w:rPr>
                <w:sz w:val="18"/>
              </w:rPr>
              <w:t xml:space="preserve"> URL</w:t>
            </w:r>
          </w:p>
        </w:tc>
        <w:tc>
          <w:tcPr>
            <w:tcW w:w="3024" w:type="dxa"/>
            <w:vAlign w:val="center"/>
          </w:tcPr>
          <w:p w14:paraId="7754C45B" w14:textId="77777777" w:rsidR="008C28BA" w:rsidRDefault="00FD4F3C">
            <w:pPr>
              <w:spacing w:after="0" w:line="240" w:lineRule="auto"/>
            </w:pPr>
            <w:r>
              <w:rPr>
                <w:sz w:val="18"/>
              </w:rPr>
              <w:t>Item 7c08e696-… with status PENDING and key incoming/7c08e696-….txt; stays PENDING</w:t>
            </w:r>
          </w:p>
        </w:tc>
        <w:tc>
          <w:tcPr>
            <w:tcW w:w="1152" w:type="dxa"/>
            <w:vAlign w:val="center"/>
          </w:tcPr>
          <w:p w14:paraId="09FDDBE9" w14:textId="77777777" w:rsidR="008C28BA" w:rsidRDefault="00FD4F3C">
            <w:pPr>
              <w:spacing w:after="0" w:line="240" w:lineRule="auto"/>
            </w:pPr>
            <w:r>
              <w:rPr>
                <w:b/>
                <w:color w:val="B26A00"/>
                <w:sz w:val="18"/>
              </w:rPr>
              <w:t>As designed</w:t>
            </w:r>
          </w:p>
        </w:tc>
      </w:tr>
      <w:tr w:rsidR="008C28BA" w14:paraId="0691244B" w14:textId="77777777">
        <w:trPr>
          <w:cantSplit/>
          <w:jc w:val="center"/>
        </w:trPr>
        <w:tc>
          <w:tcPr>
            <w:tcW w:w="432" w:type="dxa"/>
            <w:vAlign w:val="center"/>
          </w:tcPr>
          <w:p w14:paraId="351C8C92" w14:textId="77777777" w:rsidR="008C28BA" w:rsidRDefault="00FD4F3C">
            <w:pPr>
              <w:spacing w:after="0" w:line="240" w:lineRule="auto"/>
            </w:pPr>
            <w:r>
              <w:rPr>
                <w:sz w:val="18"/>
              </w:rPr>
              <w:t>6</w:t>
            </w:r>
          </w:p>
        </w:tc>
        <w:tc>
          <w:tcPr>
            <w:tcW w:w="2232" w:type="dxa"/>
            <w:vAlign w:val="center"/>
          </w:tcPr>
          <w:p w14:paraId="23499E5F" w14:textId="77777777" w:rsidR="008C28BA" w:rsidRDefault="00FD4F3C">
            <w:pPr>
              <w:spacing w:after="0" w:line="240" w:lineRule="auto"/>
            </w:pPr>
            <w:r>
              <w:rPr>
                <w:sz w:val="18"/>
              </w:rPr>
              <w:t>Retrieve API CORS configuration (</w:t>
            </w:r>
            <w:proofErr w:type="spellStart"/>
            <w:r>
              <w:rPr>
                <w:sz w:val="18"/>
              </w:rPr>
              <w:t>CloudShell</w:t>
            </w:r>
            <w:proofErr w:type="spellEnd"/>
            <w:r>
              <w:rPr>
                <w:sz w:val="18"/>
              </w:rPr>
              <w:t>) and correct it</w:t>
            </w:r>
          </w:p>
        </w:tc>
        <w:tc>
          <w:tcPr>
            <w:tcW w:w="1656" w:type="dxa"/>
            <w:vAlign w:val="center"/>
          </w:tcPr>
          <w:p w14:paraId="5A4D7A7A" w14:textId="77777777" w:rsidR="008C28BA" w:rsidRDefault="00FD4F3C">
            <w:pPr>
              <w:spacing w:after="0" w:line="240" w:lineRule="auto"/>
            </w:pPr>
            <w:r>
              <w:rPr>
                <w:sz w:val="18"/>
              </w:rPr>
              <w:t>Allowed origin and methods</w:t>
            </w:r>
          </w:p>
        </w:tc>
        <w:tc>
          <w:tcPr>
            <w:tcW w:w="3024" w:type="dxa"/>
            <w:vAlign w:val="center"/>
          </w:tcPr>
          <w:p w14:paraId="69607D99" w14:textId="77777777" w:rsidR="008C28BA" w:rsidRDefault="00FD4F3C">
            <w:pPr>
              <w:spacing w:after="0" w:line="240" w:lineRule="auto"/>
            </w:pPr>
            <w:r>
              <w:rPr>
                <w:sz w:val="18"/>
              </w:rPr>
              <w:t xml:space="preserve">Methods GET, POST, OPTIONS and </w:t>
            </w:r>
            <w:proofErr w:type="spellStart"/>
            <w:r>
              <w:rPr>
                <w:sz w:val="18"/>
              </w:rPr>
              <w:t>MaxAge</w:t>
            </w:r>
            <w:proofErr w:type="spellEnd"/>
            <w:r>
              <w:rPr>
                <w:sz w:val="18"/>
              </w:rPr>
              <w:t xml:space="preserve"> 300 returned, no origin listed (Figure 12); origin added; dashboard then connects</w:t>
            </w:r>
          </w:p>
        </w:tc>
        <w:tc>
          <w:tcPr>
            <w:tcW w:w="1152" w:type="dxa"/>
            <w:vAlign w:val="center"/>
          </w:tcPr>
          <w:p w14:paraId="35BF4A46" w14:textId="77777777" w:rsidR="008C28BA" w:rsidRDefault="00FD4F3C">
            <w:pPr>
              <w:spacing w:after="0" w:line="240" w:lineRule="auto"/>
            </w:pPr>
            <w:r>
              <w:rPr>
                <w:b/>
                <w:color w:val="2E7D32"/>
                <w:sz w:val="18"/>
              </w:rPr>
              <w:t>Verified</w:t>
            </w:r>
          </w:p>
        </w:tc>
      </w:tr>
      <w:tr w:rsidR="008C28BA" w14:paraId="6CB084E2" w14:textId="77777777">
        <w:trPr>
          <w:cantSplit/>
          <w:jc w:val="center"/>
        </w:trPr>
        <w:tc>
          <w:tcPr>
            <w:tcW w:w="432" w:type="dxa"/>
            <w:vAlign w:val="center"/>
          </w:tcPr>
          <w:p w14:paraId="092A01F4" w14:textId="77777777" w:rsidR="008C28BA" w:rsidRDefault="00FD4F3C">
            <w:pPr>
              <w:spacing w:after="0" w:line="240" w:lineRule="auto"/>
            </w:pPr>
            <w:r>
              <w:rPr>
                <w:sz w:val="18"/>
              </w:rPr>
              <w:t>7</w:t>
            </w:r>
          </w:p>
        </w:tc>
        <w:tc>
          <w:tcPr>
            <w:tcW w:w="2232" w:type="dxa"/>
            <w:vAlign w:val="center"/>
          </w:tcPr>
          <w:p w14:paraId="2B99A3AA" w14:textId="77777777" w:rsidR="008C28BA" w:rsidRDefault="00FD4F3C">
            <w:pPr>
              <w:spacing w:after="0" w:line="240" w:lineRule="auto"/>
            </w:pPr>
            <w:r>
              <w:rPr>
                <w:sz w:val="18"/>
              </w:rPr>
              <w:t>Dashboard Documents view at 02:03 (browser)</w:t>
            </w:r>
          </w:p>
        </w:tc>
        <w:tc>
          <w:tcPr>
            <w:tcW w:w="1656" w:type="dxa"/>
            <w:vAlign w:val="center"/>
          </w:tcPr>
          <w:p w14:paraId="4028892C" w14:textId="77777777" w:rsidR="008C28BA" w:rsidRDefault="00FD4F3C">
            <w:pPr>
              <w:spacing w:after="0" w:line="240" w:lineRule="auto"/>
            </w:pPr>
            <w:r>
              <w:rPr>
                <w:sz w:val="18"/>
              </w:rPr>
              <w:t>Records listed from the API</w:t>
            </w:r>
          </w:p>
        </w:tc>
        <w:tc>
          <w:tcPr>
            <w:tcW w:w="3024" w:type="dxa"/>
            <w:vAlign w:val="center"/>
          </w:tcPr>
          <w:p w14:paraId="6E2343B5" w14:textId="77777777" w:rsidR="008C28BA" w:rsidRDefault="00FD4F3C">
            <w:pPr>
              <w:spacing w:after="0" w:line="240" w:lineRule="auto"/>
            </w:pPr>
            <w:r>
              <w:rPr>
                <w:sz w:val="18"/>
              </w:rPr>
              <w:t>5 records: 4 Processed, 1 Pending; status pill "API connected" (Figure 15)</w:t>
            </w:r>
          </w:p>
        </w:tc>
        <w:tc>
          <w:tcPr>
            <w:tcW w:w="1152" w:type="dxa"/>
            <w:vAlign w:val="center"/>
          </w:tcPr>
          <w:p w14:paraId="59E97814" w14:textId="77777777" w:rsidR="008C28BA" w:rsidRDefault="00FD4F3C">
            <w:pPr>
              <w:spacing w:after="0" w:line="240" w:lineRule="auto"/>
            </w:pPr>
            <w:r>
              <w:rPr>
                <w:b/>
                <w:color w:val="2E7D32"/>
                <w:sz w:val="18"/>
              </w:rPr>
              <w:t>Verified</w:t>
            </w:r>
          </w:p>
        </w:tc>
      </w:tr>
      <w:tr w:rsidR="008C28BA" w14:paraId="66A2DB65" w14:textId="77777777">
        <w:trPr>
          <w:cantSplit/>
          <w:jc w:val="center"/>
        </w:trPr>
        <w:tc>
          <w:tcPr>
            <w:tcW w:w="432" w:type="dxa"/>
            <w:vAlign w:val="center"/>
          </w:tcPr>
          <w:p w14:paraId="4AE6C857" w14:textId="77777777" w:rsidR="008C28BA" w:rsidRDefault="00FD4F3C">
            <w:pPr>
              <w:spacing w:after="0" w:line="240" w:lineRule="auto"/>
            </w:pPr>
            <w:r>
              <w:rPr>
                <w:sz w:val="18"/>
              </w:rPr>
              <w:t>8</w:t>
            </w:r>
          </w:p>
        </w:tc>
        <w:tc>
          <w:tcPr>
            <w:tcW w:w="2232" w:type="dxa"/>
            <w:vAlign w:val="center"/>
          </w:tcPr>
          <w:p w14:paraId="12A07D5C" w14:textId="77777777" w:rsidR="008C28BA" w:rsidRDefault="00FD4F3C">
            <w:pPr>
              <w:spacing w:after="0" w:line="240" w:lineRule="auto"/>
            </w:pPr>
            <w:r>
              <w:rPr>
                <w:sz w:val="18"/>
              </w:rPr>
              <w:t xml:space="preserve">Upload of hm.txt (32 KB) through POST /uploads and </w:t>
            </w:r>
            <w:proofErr w:type="spellStart"/>
            <w:r>
              <w:rPr>
                <w:sz w:val="18"/>
              </w:rPr>
              <w:t>presigned</w:t>
            </w:r>
            <w:proofErr w:type="spellEnd"/>
            <w:r>
              <w:rPr>
                <w:sz w:val="18"/>
              </w:rPr>
              <w:t xml:space="preserve"> PUT at 02:05</w:t>
            </w:r>
          </w:p>
        </w:tc>
        <w:tc>
          <w:tcPr>
            <w:tcW w:w="1656" w:type="dxa"/>
            <w:vAlign w:val="center"/>
          </w:tcPr>
          <w:p w14:paraId="31F5FE66" w14:textId="77777777" w:rsidR="008C28BA" w:rsidRDefault="00FD4F3C">
            <w:pPr>
              <w:spacing w:after="0" w:line="240" w:lineRule="auto"/>
            </w:pPr>
            <w:r>
              <w:rPr>
                <w:sz w:val="18"/>
              </w:rPr>
              <w:t>Processed automatically and shown in dashboard</w:t>
            </w:r>
          </w:p>
        </w:tc>
        <w:tc>
          <w:tcPr>
            <w:tcW w:w="3024" w:type="dxa"/>
            <w:vAlign w:val="center"/>
          </w:tcPr>
          <w:p w14:paraId="452D6FF0" w14:textId="77777777" w:rsidR="008C28BA" w:rsidRDefault="00FD4F3C">
            <w:pPr>
              <w:spacing w:after="0" w:line="240" w:lineRule="auto"/>
            </w:pPr>
            <w:r>
              <w:rPr>
                <w:sz w:val="18"/>
              </w:rPr>
              <w:t>Uploaded and processed at 02:05: 3,388 words, 32,746 characters, 156 paragraphs; Overview shows 6 total, 5 processed, 1 pending, 0 failed (Figures 16, 17)</w:t>
            </w:r>
          </w:p>
        </w:tc>
        <w:tc>
          <w:tcPr>
            <w:tcW w:w="1152" w:type="dxa"/>
            <w:vAlign w:val="center"/>
          </w:tcPr>
          <w:p w14:paraId="7B2C1EB4" w14:textId="77777777" w:rsidR="008C28BA" w:rsidRDefault="00FD4F3C">
            <w:pPr>
              <w:spacing w:after="0" w:line="240" w:lineRule="auto"/>
            </w:pPr>
            <w:r>
              <w:rPr>
                <w:b/>
                <w:color w:val="2E7D32"/>
                <w:sz w:val="18"/>
              </w:rPr>
              <w:t>Verified*</w:t>
            </w:r>
          </w:p>
        </w:tc>
      </w:tr>
      <w:tr w:rsidR="008C28BA" w14:paraId="2D3A985A" w14:textId="77777777">
        <w:trPr>
          <w:cantSplit/>
          <w:jc w:val="center"/>
        </w:trPr>
        <w:tc>
          <w:tcPr>
            <w:tcW w:w="432" w:type="dxa"/>
            <w:vAlign w:val="center"/>
          </w:tcPr>
          <w:p w14:paraId="10C7A336" w14:textId="77777777" w:rsidR="008C28BA" w:rsidRDefault="00FD4F3C">
            <w:pPr>
              <w:spacing w:after="0" w:line="240" w:lineRule="auto"/>
            </w:pPr>
            <w:r>
              <w:rPr>
                <w:sz w:val="18"/>
              </w:rPr>
              <w:t>9</w:t>
            </w:r>
          </w:p>
        </w:tc>
        <w:tc>
          <w:tcPr>
            <w:tcW w:w="2232" w:type="dxa"/>
            <w:vAlign w:val="center"/>
          </w:tcPr>
          <w:p w14:paraId="55CD0936" w14:textId="77777777" w:rsidR="008C28BA" w:rsidRDefault="00FD4F3C">
            <w:pPr>
              <w:spacing w:after="0" w:line="240" w:lineRule="auto"/>
            </w:pPr>
            <w:r>
              <w:rPr>
                <w:sz w:val="18"/>
              </w:rPr>
              <w:t>Details view, GET /documents/{</w:t>
            </w:r>
            <w:proofErr w:type="spellStart"/>
            <w:r>
              <w:rPr>
                <w:sz w:val="18"/>
              </w:rPr>
              <w:t>documentId</w:t>
            </w:r>
            <w:proofErr w:type="spellEnd"/>
            <w:r>
              <w:rPr>
                <w:sz w:val="18"/>
              </w:rPr>
              <w:t>}, for hm.txt</w:t>
            </w:r>
          </w:p>
        </w:tc>
        <w:tc>
          <w:tcPr>
            <w:tcW w:w="1656" w:type="dxa"/>
            <w:vAlign w:val="center"/>
          </w:tcPr>
          <w:p w14:paraId="35E7381B" w14:textId="77777777" w:rsidR="008C28BA" w:rsidRDefault="00FD4F3C">
            <w:pPr>
              <w:spacing w:after="0" w:line="240" w:lineRule="auto"/>
            </w:pPr>
            <w:r>
              <w:rPr>
                <w:sz w:val="18"/>
              </w:rPr>
              <w:t>Single record with keywords</w:t>
            </w:r>
          </w:p>
        </w:tc>
        <w:tc>
          <w:tcPr>
            <w:tcW w:w="3024" w:type="dxa"/>
            <w:vAlign w:val="center"/>
          </w:tcPr>
          <w:p w14:paraId="02603556" w14:textId="77777777" w:rsidR="008C28BA" w:rsidRDefault="00FD4F3C">
            <w:pPr>
              <w:spacing w:after="0" w:line="240" w:lineRule="auto"/>
            </w:pPr>
            <w:r>
              <w:rPr>
                <w:sz w:val="18"/>
              </w:rPr>
              <w:t>Details page shows IDs, times, counts and the keyword chart (Figure 17)</w:t>
            </w:r>
          </w:p>
        </w:tc>
        <w:tc>
          <w:tcPr>
            <w:tcW w:w="1152" w:type="dxa"/>
            <w:vAlign w:val="center"/>
          </w:tcPr>
          <w:p w14:paraId="3FEAC955" w14:textId="77777777" w:rsidR="008C28BA" w:rsidRDefault="00FD4F3C">
            <w:pPr>
              <w:spacing w:after="0" w:line="240" w:lineRule="auto"/>
            </w:pPr>
            <w:r>
              <w:rPr>
                <w:b/>
                <w:color w:val="2E7D32"/>
                <w:sz w:val="18"/>
              </w:rPr>
              <w:t>Verified</w:t>
            </w:r>
          </w:p>
        </w:tc>
      </w:tr>
      <w:tr w:rsidR="008C28BA" w14:paraId="6BA6328A" w14:textId="77777777">
        <w:trPr>
          <w:cantSplit/>
          <w:jc w:val="center"/>
        </w:trPr>
        <w:tc>
          <w:tcPr>
            <w:tcW w:w="432" w:type="dxa"/>
            <w:vAlign w:val="center"/>
          </w:tcPr>
          <w:p w14:paraId="3BF37057" w14:textId="77777777" w:rsidR="008C28BA" w:rsidRDefault="00FD4F3C">
            <w:pPr>
              <w:spacing w:after="0" w:line="240" w:lineRule="auto"/>
            </w:pPr>
            <w:r>
              <w:rPr>
                <w:sz w:val="18"/>
              </w:rPr>
              <w:t>10</w:t>
            </w:r>
          </w:p>
        </w:tc>
        <w:tc>
          <w:tcPr>
            <w:tcW w:w="2232" w:type="dxa"/>
            <w:vAlign w:val="center"/>
          </w:tcPr>
          <w:p w14:paraId="05298390" w14:textId="77777777" w:rsidR="008C28BA" w:rsidRDefault="00FD4F3C">
            <w:pPr>
              <w:spacing w:after="0" w:line="240" w:lineRule="auto"/>
            </w:pPr>
            <w:r>
              <w:rPr>
                <w:sz w:val="18"/>
              </w:rPr>
              <w:t>Reject a non-TXT or &gt; 1 MB file on the deployed API; FAILED path; load</w:t>
            </w:r>
          </w:p>
        </w:tc>
        <w:tc>
          <w:tcPr>
            <w:tcW w:w="1656" w:type="dxa"/>
            <w:vAlign w:val="center"/>
          </w:tcPr>
          <w:p w14:paraId="24A8E981" w14:textId="77777777" w:rsidR="008C28BA" w:rsidRDefault="00FD4F3C">
            <w:pPr>
              <w:spacing w:after="0" w:line="240" w:lineRule="auto"/>
            </w:pPr>
            <w:r>
              <w:rPr>
                <w:sz w:val="18"/>
              </w:rPr>
              <w:t>400 / FAILED status</w:t>
            </w:r>
          </w:p>
        </w:tc>
        <w:tc>
          <w:tcPr>
            <w:tcW w:w="3024" w:type="dxa"/>
            <w:vAlign w:val="center"/>
          </w:tcPr>
          <w:p w14:paraId="7F12CA8F" w14:textId="77777777" w:rsidR="008C28BA" w:rsidRDefault="00FD4F3C">
            <w:pPr>
              <w:spacing w:after="0" w:line="240" w:lineRule="auto"/>
            </w:pPr>
            <w:r>
              <w:rPr>
                <w:sz w:val="18"/>
              </w:rPr>
              <w:t>Not tested</w:t>
            </w:r>
          </w:p>
        </w:tc>
        <w:tc>
          <w:tcPr>
            <w:tcW w:w="1152" w:type="dxa"/>
            <w:vAlign w:val="center"/>
          </w:tcPr>
          <w:p w14:paraId="0EF1C1D8" w14:textId="77777777" w:rsidR="008C28BA" w:rsidRDefault="00FD4F3C">
            <w:pPr>
              <w:spacing w:after="0" w:line="240" w:lineRule="auto"/>
            </w:pPr>
            <w:r>
              <w:rPr>
                <w:b/>
                <w:color w:val="7F7F7F"/>
                <w:sz w:val="18"/>
              </w:rPr>
              <w:t>Not tested</w:t>
            </w:r>
          </w:p>
        </w:tc>
      </w:tr>
    </w:tbl>
    <w:p w14:paraId="61EDC560" w14:textId="77777777" w:rsidR="008C28BA" w:rsidRDefault="008C28BA">
      <w:pPr>
        <w:spacing w:after="40"/>
      </w:pPr>
    </w:p>
    <w:p w14:paraId="79B9EDC8" w14:textId="77777777" w:rsidR="008C28BA" w:rsidRDefault="00FD4F3C">
      <w:pPr>
        <w:jc w:val="both"/>
      </w:pPr>
      <w:r>
        <w:rPr>
          <w:sz w:val="21"/>
        </w:rPr>
        <w:t>* Test 8 is confirmed by the DynamoDB record (an API-generated UUID key with both an upload and a processing time) and by the dashboard. The CloudWatch log for this invocation was not captured.</w:t>
      </w:r>
    </w:p>
    <w:p w14:paraId="6CE3FFCC" w14:textId="77777777" w:rsidR="008C28BA" w:rsidRDefault="00FD4F3C">
      <w:pPr>
        <w:pStyle w:val="Heading2"/>
      </w:pPr>
      <w:bookmarkStart w:id="62" w:name="_Toc242838993"/>
      <w:r>
        <w:t>7.3 Evidence</w:t>
      </w:r>
      <w:bookmarkEnd w:id="62"/>
    </w:p>
    <w:p w14:paraId="01D935EA" w14:textId="77777777" w:rsidR="008C28BA" w:rsidRDefault="00FD4F3C">
      <w:pPr>
        <w:keepNext/>
        <w:spacing w:after="0" w:line="240" w:lineRule="auto"/>
        <w:jc w:val="center"/>
      </w:pPr>
      <w:r>
        <w:rPr>
          <w:noProof/>
        </w:rPr>
        <w:drawing>
          <wp:inline distT="0" distB="0" distL="0" distR="0" wp14:anchorId="7DC923B7" wp14:editId="286C2B07">
            <wp:extent cx="4754880" cy="1397647"/>
            <wp:effectExtent l="0" t="0" r="0" b="0"/>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bda_test.png"/>
                    <pic:cNvPicPr/>
                  </pic:nvPicPr>
                  <pic:blipFill>
                    <a:blip r:embed="rId16"/>
                    <a:stretch>
                      <a:fillRect/>
                    </a:stretch>
                  </pic:blipFill>
                  <pic:spPr>
                    <a:xfrm>
                      <a:off x="0" y="0"/>
                      <a:ext cx="4754880" cy="1397647"/>
                    </a:xfrm>
                    <a:prstGeom prst="rect">
                      <a:avLst/>
                    </a:prstGeom>
                    <a:ln w="6350">
                      <a:solidFill>
                        <a:srgbClr val="A6A6A6"/>
                      </a:solidFill>
                    </a:ln>
                  </pic:spPr>
                </pic:pic>
              </a:graphicData>
            </a:graphic>
          </wp:inline>
        </w:drawing>
      </w:r>
    </w:p>
    <w:p w14:paraId="04F60EC7" w14:textId="20A3CB06" w:rsidR="008C28BA" w:rsidRDefault="00FD4F3C">
      <w:pPr>
        <w:pStyle w:val="Caption"/>
      </w:pPr>
      <w:bookmarkStart w:id="63" w:name="_Toc242839016"/>
      <w:r>
        <w:t xml:space="preserve">Figure </w:t>
      </w:r>
      <w:fldSimple w:instr=" SEQ Figure \* ARABIC ">
        <w:r w:rsidR="00F9210B">
          <w:rPr>
            <w:noProof/>
          </w:rPr>
          <w:t>10</w:t>
        </w:r>
      </w:fldSimple>
      <w:r>
        <w:t xml:space="preserve">: Direct </w:t>
      </w:r>
      <w:proofErr w:type="spellStart"/>
      <w:r>
        <w:t>DocumentProcessor</w:t>
      </w:r>
      <w:proofErr w:type="spellEnd"/>
      <w:r>
        <w:t xml:space="preserve"> test: Executing function: succeeded</w:t>
      </w:r>
      <w:bookmarkEnd w:id="63"/>
    </w:p>
    <w:p w14:paraId="6EA1A7AF" w14:textId="77777777" w:rsidR="008C28BA" w:rsidRDefault="00FD4F3C">
      <w:pPr>
        <w:keepNext/>
        <w:spacing w:after="0" w:line="240" w:lineRule="auto"/>
        <w:jc w:val="center"/>
      </w:pPr>
      <w:r>
        <w:rPr>
          <w:noProof/>
        </w:rPr>
        <w:drawing>
          <wp:inline distT="0" distB="0" distL="0" distR="0" wp14:anchorId="58BB75A5" wp14:editId="2A9D2D6F">
            <wp:extent cx="5404103" cy="1398560"/>
            <wp:effectExtent l="0" t="0" r="0" b="0"/>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upload_auto.png"/>
                    <pic:cNvPicPr/>
                  </pic:nvPicPr>
                  <pic:blipFill>
                    <a:blip r:embed="rId17"/>
                    <a:stretch>
                      <a:fillRect/>
                    </a:stretch>
                  </pic:blipFill>
                  <pic:spPr>
                    <a:xfrm>
                      <a:off x="0" y="0"/>
                      <a:ext cx="5404103" cy="1398560"/>
                    </a:xfrm>
                    <a:prstGeom prst="rect">
                      <a:avLst/>
                    </a:prstGeom>
                    <a:ln w="6350">
                      <a:solidFill>
                        <a:srgbClr val="A6A6A6"/>
                      </a:solidFill>
                    </a:ln>
                  </pic:spPr>
                </pic:pic>
              </a:graphicData>
            </a:graphic>
          </wp:inline>
        </w:drawing>
      </w:r>
    </w:p>
    <w:p w14:paraId="4AAAC8AB" w14:textId="371DAAEC" w:rsidR="008C28BA" w:rsidRDefault="00FD4F3C">
      <w:pPr>
        <w:pStyle w:val="Caption"/>
      </w:pPr>
      <w:bookmarkStart w:id="64" w:name="_Toc242839017"/>
      <w:r>
        <w:t xml:space="preserve">Figure </w:t>
      </w:r>
      <w:fldSimple w:instr=" SEQ Figure \* ARABIC ">
        <w:r w:rsidR="00F9210B">
          <w:rPr>
            <w:noProof/>
          </w:rPr>
          <w:t>11</w:t>
        </w:r>
      </w:fldSimple>
      <w:r>
        <w:t>: Console upload of automatic-test.txt (159 B) to the incoming/ prefix</w:t>
      </w:r>
      <w:bookmarkEnd w:id="64"/>
    </w:p>
    <w:p w14:paraId="14E12C9A" w14:textId="77777777" w:rsidR="008C28BA" w:rsidRDefault="00FD4F3C">
      <w:pPr>
        <w:keepNext/>
        <w:spacing w:after="0" w:line="240" w:lineRule="auto"/>
        <w:jc w:val="center"/>
      </w:pPr>
      <w:r>
        <w:rPr>
          <w:noProof/>
        </w:rPr>
        <w:drawing>
          <wp:inline distT="0" distB="0" distL="0" distR="0" wp14:anchorId="6AE4C3C7" wp14:editId="65379BEE">
            <wp:extent cx="5404103" cy="1495741"/>
            <wp:effectExtent l="0" t="0" r="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s_cli.png"/>
                    <pic:cNvPicPr/>
                  </pic:nvPicPr>
                  <pic:blipFill>
                    <a:blip r:embed="rId18"/>
                    <a:stretch>
                      <a:fillRect/>
                    </a:stretch>
                  </pic:blipFill>
                  <pic:spPr>
                    <a:xfrm>
                      <a:off x="0" y="0"/>
                      <a:ext cx="5404103" cy="1495741"/>
                    </a:xfrm>
                    <a:prstGeom prst="rect">
                      <a:avLst/>
                    </a:prstGeom>
                    <a:ln w="6350">
                      <a:solidFill>
                        <a:srgbClr val="A6A6A6"/>
                      </a:solidFill>
                    </a:ln>
                  </pic:spPr>
                </pic:pic>
              </a:graphicData>
            </a:graphic>
          </wp:inline>
        </w:drawing>
      </w:r>
    </w:p>
    <w:p w14:paraId="1D78D9AD" w14:textId="40DB8951" w:rsidR="008C28BA" w:rsidRDefault="00FD4F3C">
      <w:pPr>
        <w:pStyle w:val="Caption"/>
      </w:pPr>
      <w:bookmarkStart w:id="65" w:name="_Toc242839018"/>
      <w:r>
        <w:t xml:space="preserve">Figure </w:t>
      </w:r>
      <w:fldSimple w:instr=" SEQ Figure \* ARABIC ">
        <w:r w:rsidR="00F9210B">
          <w:rPr>
            <w:noProof/>
          </w:rPr>
          <w:t>12</w:t>
        </w:r>
      </w:fldSimple>
      <w:r>
        <w:t xml:space="preserve">: </w:t>
      </w:r>
      <w:proofErr w:type="spellStart"/>
      <w:r>
        <w:t>CloudShell</w:t>
      </w:r>
      <w:proofErr w:type="spellEnd"/>
      <w:r>
        <w:t xml:space="preserve">: </w:t>
      </w:r>
      <w:proofErr w:type="spellStart"/>
      <w:r>
        <w:t>aws</w:t>
      </w:r>
      <w:proofErr w:type="spellEnd"/>
      <w:r>
        <w:t xml:space="preserve"> apigatewayv2 get-</w:t>
      </w:r>
      <w:proofErr w:type="spellStart"/>
      <w:r>
        <w:t>api</w:t>
      </w:r>
      <w:proofErr w:type="spellEnd"/>
      <w:r>
        <w:t xml:space="preserve"> --query </w:t>
      </w:r>
      <w:proofErr w:type="spellStart"/>
      <w:r>
        <w:t>CorsConfiguration</w:t>
      </w:r>
      <w:proofErr w:type="spellEnd"/>
      <w:r>
        <w:t xml:space="preserve"> before the origin was added</w:t>
      </w:r>
      <w:bookmarkEnd w:id="65"/>
    </w:p>
    <w:p w14:paraId="4043917F" w14:textId="77777777" w:rsidR="008C28BA" w:rsidRDefault="00FD4F3C">
      <w:pPr>
        <w:keepNext/>
        <w:spacing w:after="0" w:line="240" w:lineRule="auto"/>
        <w:jc w:val="center"/>
      </w:pPr>
      <w:r>
        <w:rPr>
          <w:noProof/>
        </w:rPr>
        <w:lastRenderedPageBreak/>
        <w:drawing>
          <wp:inline distT="0" distB="0" distL="0" distR="0" wp14:anchorId="2165F65E" wp14:editId="5FA9461E">
            <wp:extent cx="5404103" cy="1457713"/>
            <wp:effectExtent l="0" t="0" r="0" b="0"/>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json.png"/>
                    <pic:cNvPicPr/>
                  </pic:nvPicPr>
                  <pic:blipFill>
                    <a:blip r:embed="rId19"/>
                    <a:stretch>
                      <a:fillRect/>
                    </a:stretch>
                  </pic:blipFill>
                  <pic:spPr>
                    <a:xfrm>
                      <a:off x="0" y="0"/>
                      <a:ext cx="5404103" cy="1457713"/>
                    </a:xfrm>
                    <a:prstGeom prst="rect">
                      <a:avLst/>
                    </a:prstGeom>
                    <a:ln w="6350">
                      <a:solidFill>
                        <a:srgbClr val="A6A6A6"/>
                      </a:solidFill>
                    </a:ln>
                  </pic:spPr>
                </pic:pic>
              </a:graphicData>
            </a:graphic>
          </wp:inline>
        </w:drawing>
      </w:r>
    </w:p>
    <w:p w14:paraId="7B319232" w14:textId="42BCE062" w:rsidR="008C28BA" w:rsidRDefault="00FD4F3C">
      <w:pPr>
        <w:pStyle w:val="Caption"/>
      </w:pPr>
      <w:bookmarkStart w:id="66" w:name="_Toc242839019"/>
      <w:r>
        <w:t xml:space="preserve">Figure </w:t>
      </w:r>
      <w:fldSimple w:instr=" SEQ Figure \* ARABIC ">
        <w:r w:rsidR="00F9210B">
          <w:rPr>
            <w:noProof/>
          </w:rPr>
          <w:t>13</w:t>
        </w:r>
      </w:fldSimple>
      <w:r>
        <w:t>: GET /documents response from the deployed API (01:40 IST), showing stored analytics</w:t>
      </w:r>
      <w:bookmarkEnd w:id="66"/>
    </w:p>
    <w:p w14:paraId="37C278EF" w14:textId="77777777" w:rsidR="008C28BA" w:rsidRDefault="00FD4F3C">
      <w:pPr>
        <w:keepNext/>
        <w:spacing w:after="0" w:line="240" w:lineRule="auto"/>
        <w:jc w:val="center"/>
      </w:pPr>
      <w:r>
        <w:rPr>
          <w:noProof/>
        </w:rPr>
        <w:drawing>
          <wp:inline distT="0" distB="0" distL="0" distR="0" wp14:anchorId="7BF3E228" wp14:editId="563822FF">
            <wp:extent cx="4754880" cy="1377807"/>
            <wp:effectExtent l="0" t="0" r="0" b="0"/>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_streams.png"/>
                    <pic:cNvPicPr/>
                  </pic:nvPicPr>
                  <pic:blipFill>
                    <a:blip r:embed="rId20"/>
                    <a:stretch>
                      <a:fillRect/>
                    </a:stretch>
                  </pic:blipFill>
                  <pic:spPr>
                    <a:xfrm>
                      <a:off x="0" y="0"/>
                      <a:ext cx="4754880" cy="1377807"/>
                    </a:xfrm>
                    <a:prstGeom prst="rect">
                      <a:avLst/>
                    </a:prstGeom>
                    <a:ln w="6350">
                      <a:solidFill>
                        <a:srgbClr val="A6A6A6"/>
                      </a:solidFill>
                    </a:ln>
                  </pic:spPr>
                </pic:pic>
              </a:graphicData>
            </a:graphic>
          </wp:inline>
        </w:drawing>
      </w:r>
    </w:p>
    <w:p w14:paraId="3AA62A89" w14:textId="165564AC" w:rsidR="008C28BA" w:rsidRDefault="00FD4F3C">
      <w:pPr>
        <w:pStyle w:val="Caption"/>
      </w:pPr>
      <w:bookmarkStart w:id="67" w:name="_Toc242839020"/>
      <w:r>
        <w:t xml:space="preserve">Figure </w:t>
      </w:r>
      <w:fldSimple w:instr=" SEQ Figure \* ARABIC ">
        <w:r w:rsidR="00F9210B">
          <w:rPr>
            <w:noProof/>
          </w:rPr>
          <w:t>14</w:t>
        </w:r>
      </w:fldSimple>
      <w:r>
        <w:t>: CloudWatch log streams for /</w:t>
      </w:r>
      <w:proofErr w:type="spellStart"/>
      <w:r>
        <w:t>aws</w:t>
      </w:r>
      <w:proofErr w:type="spellEnd"/>
      <w:r>
        <w:t>/lambda/</w:t>
      </w:r>
      <w:proofErr w:type="spellStart"/>
      <w:r>
        <w:t>DocumentProcessor</w:t>
      </w:r>
      <w:proofErr w:type="spellEnd"/>
      <w:r>
        <w:t xml:space="preserve"> (times in UTC)</w:t>
      </w:r>
      <w:bookmarkEnd w:id="67"/>
    </w:p>
    <w:p w14:paraId="13BAAF13" w14:textId="77777777" w:rsidR="008C28BA" w:rsidRDefault="00FD4F3C">
      <w:pPr>
        <w:keepNext/>
        <w:spacing w:after="0" w:line="240" w:lineRule="auto"/>
        <w:jc w:val="center"/>
      </w:pPr>
      <w:r>
        <w:rPr>
          <w:noProof/>
        </w:rPr>
        <w:drawing>
          <wp:inline distT="0" distB="0" distL="0" distR="0" wp14:anchorId="42A38440" wp14:editId="16156F82">
            <wp:extent cx="5404103" cy="2691488"/>
            <wp:effectExtent l="0" t="0" r="0" b="0"/>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docs.png"/>
                    <pic:cNvPicPr/>
                  </pic:nvPicPr>
                  <pic:blipFill>
                    <a:blip r:embed="rId21"/>
                    <a:stretch>
                      <a:fillRect/>
                    </a:stretch>
                  </pic:blipFill>
                  <pic:spPr>
                    <a:xfrm>
                      <a:off x="0" y="0"/>
                      <a:ext cx="5404103" cy="2691488"/>
                    </a:xfrm>
                    <a:prstGeom prst="rect">
                      <a:avLst/>
                    </a:prstGeom>
                    <a:ln w="6350">
                      <a:solidFill>
                        <a:srgbClr val="A6A6A6"/>
                      </a:solidFill>
                    </a:ln>
                  </pic:spPr>
                </pic:pic>
              </a:graphicData>
            </a:graphic>
          </wp:inline>
        </w:drawing>
      </w:r>
    </w:p>
    <w:p w14:paraId="7BDB358E" w14:textId="111F00D6" w:rsidR="008C28BA" w:rsidRDefault="00FD4F3C">
      <w:pPr>
        <w:pStyle w:val="Caption"/>
      </w:pPr>
      <w:bookmarkStart w:id="68" w:name="_Toc242839021"/>
      <w:r>
        <w:t xml:space="preserve">Figure </w:t>
      </w:r>
      <w:fldSimple w:instr=" SEQ Figure \* ARABIC ">
        <w:r w:rsidR="00F9210B">
          <w:rPr>
            <w:noProof/>
          </w:rPr>
          <w:t>15</w:t>
        </w:r>
      </w:fldSimple>
      <w:r>
        <w:t>: Dashboard Documents view at 02:03 IST: 5 records, 4 processed and 1 pending</w:t>
      </w:r>
      <w:bookmarkEnd w:id="68"/>
    </w:p>
    <w:p w14:paraId="23A277A2" w14:textId="77777777" w:rsidR="008C28BA" w:rsidRDefault="00FD4F3C">
      <w:pPr>
        <w:keepNext/>
        <w:spacing w:after="0" w:line="240" w:lineRule="auto"/>
        <w:jc w:val="center"/>
      </w:pPr>
      <w:r>
        <w:rPr>
          <w:noProof/>
        </w:rPr>
        <w:lastRenderedPageBreak/>
        <w:drawing>
          <wp:inline distT="0" distB="0" distL="0" distR="0" wp14:anchorId="4F63830D" wp14:editId="37A765BC">
            <wp:extent cx="5404103" cy="2666137"/>
            <wp:effectExtent l="0" t="0" r="0" b="0"/>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overview.png"/>
                    <pic:cNvPicPr/>
                  </pic:nvPicPr>
                  <pic:blipFill>
                    <a:blip r:embed="rId22"/>
                    <a:stretch>
                      <a:fillRect/>
                    </a:stretch>
                  </pic:blipFill>
                  <pic:spPr>
                    <a:xfrm>
                      <a:off x="0" y="0"/>
                      <a:ext cx="5404103" cy="2666137"/>
                    </a:xfrm>
                    <a:prstGeom prst="rect">
                      <a:avLst/>
                    </a:prstGeom>
                    <a:ln w="6350">
                      <a:solidFill>
                        <a:srgbClr val="A6A6A6"/>
                      </a:solidFill>
                    </a:ln>
                  </pic:spPr>
                </pic:pic>
              </a:graphicData>
            </a:graphic>
          </wp:inline>
        </w:drawing>
      </w:r>
    </w:p>
    <w:p w14:paraId="2AD43CD2" w14:textId="234F8F9D" w:rsidR="008C28BA" w:rsidRDefault="00FD4F3C">
      <w:pPr>
        <w:pStyle w:val="Caption"/>
      </w:pPr>
      <w:bookmarkStart w:id="69" w:name="_Toc242839022"/>
      <w:r>
        <w:t xml:space="preserve">Figure </w:t>
      </w:r>
      <w:fldSimple w:instr=" SEQ Figure \* ARABIC ">
        <w:r w:rsidR="00F9210B">
          <w:rPr>
            <w:noProof/>
          </w:rPr>
          <w:t>16</w:t>
        </w:r>
      </w:fldSimple>
      <w:r>
        <w:t>: Dashboard Overview at 02:08 IST after the hm.txt upload: 6 total, 5 processed, 1 pending, 0 failed</w:t>
      </w:r>
      <w:bookmarkEnd w:id="69"/>
    </w:p>
    <w:p w14:paraId="2B2E1C42" w14:textId="77777777" w:rsidR="008C28BA" w:rsidRDefault="00FD4F3C">
      <w:pPr>
        <w:keepNext/>
        <w:spacing w:after="0" w:line="240" w:lineRule="auto"/>
        <w:jc w:val="center"/>
      </w:pPr>
      <w:r>
        <w:rPr>
          <w:noProof/>
        </w:rPr>
        <w:drawing>
          <wp:inline distT="0" distB="0" distL="0" distR="0" wp14:anchorId="2BF6B93C" wp14:editId="332D07C4">
            <wp:extent cx="5404103" cy="2488676"/>
            <wp:effectExtent l="0" t="0" r="0" b="0"/>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detail.png"/>
                    <pic:cNvPicPr/>
                  </pic:nvPicPr>
                  <pic:blipFill>
                    <a:blip r:embed="rId23"/>
                    <a:stretch>
                      <a:fillRect/>
                    </a:stretch>
                  </pic:blipFill>
                  <pic:spPr>
                    <a:xfrm>
                      <a:off x="0" y="0"/>
                      <a:ext cx="5404103" cy="2488676"/>
                    </a:xfrm>
                    <a:prstGeom prst="rect">
                      <a:avLst/>
                    </a:prstGeom>
                    <a:ln w="6350">
                      <a:solidFill>
                        <a:srgbClr val="A6A6A6"/>
                      </a:solidFill>
                    </a:ln>
                  </pic:spPr>
                </pic:pic>
              </a:graphicData>
            </a:graphic>
          </wp:inline>
        </w:drawing>
      </w:r>
    </w:p>
    <w:p w14:paraId="22FECCE5" w14:textId="66AB905C" w:rsidR="008C28BA" w:rsidRDefault="00FD4F3C">
      <w:pPr>
        <w:pStyle w:val="Caption"/>
      </w:pPr>
      <w:bookmarkStart w:id="70" w:name="_Toc242839023"/>
      <w:r>
        <w:t xml:space="preserve">Figure </w:t>
      </w:r>
      <w:fldSimple w:instr=" SEQ Figure \* ARABIC ">
        <w:r w:rsidR="00F9210B">
          <w:rPr>
            <w:noProof/>
          </w:rPr>
          <w:t>17</w:t>
        </w:r>
      </w:fldSimple>
      <w:r>
        <w:t>: Details view for hm.txt: document ID, S3 key, counts and top keywords</w:t>
      </w:r>
      <w:bookmarkEnd w:id="70"/>
    </w:p>
    <w:p w14:paraId="24073A85" w14:textId="77777777" w:rsidR="008C28BA" w:rsidRDefault="00FD4F3C">
      <w:pPr>
        <w:pStyle w:val="Heading1"/>
      </w:pPr>
      <w:bookmarkStart w:id="71" w:name="_Toc242838994"/>
      <w:r>
        <w:lastRenderedPageBreak/>
        <w:t>8. Results and discussion</w:t>
      </w:r>
      <w:bookmarkEnd w:id="71"/>
    </w:p>
    <w:p w14:paraId="445CC52D" w14:textId="77777777" w:rsidR="008C28BA" w:rsidRDefault="00FD4F3C">
      <w:pPr>
        <w:pStyle w:val="Heading2"/>
      </w:pPr>
      <w:bookmarkStart w:id="72" w:name="_Toc242838995"/>
      <w:r>
        <w:t>8.1 Demonstrated functionality</w:t>
      </w:r>
      <w:bookmarkEnd w:id="72"/>
    </w:p>
    <w:p w14:paraId="3605266A" w14:textId="77777777" w:rsidR="008C28BA" w:rsidRDefault="00FD4F3C">
      <w:pPr>
        <w:jc w:val="both"/>
      </w:pPr>
      <w:r>
        <w:t>The tests show that each part of the platform works on AWS and that the parts work together:</w:t>
      </w:r>
    </w:p>
    <w:p w14:paraId="7E9F8CE4" w14:textId="77777777" w:rsidR="008C28BA" w:rsidRDefault="00FD4F3C">
      <w:pPr>
        <w:pStyle w:val="ListBullet"/>
      </w:pPr>
      <w:r>
        <w:t xml:space="preserve">The S3 event notification invokes </w:t>
      </w:r>
      <w:proofErr w:type="spellStart"/>
      <w:r>
        <w:t>DocumentProcessor</w:t>
      </w:r>
      <w:proofErr w:type="spellEnd"/>
      <w:r>
        <w:t xml:space="preserve"> for TXT files under incoming/ (tests 2, 3 and 8).</w:t>
      </w:r>
    </w:p>
    <w:p w14:paraId="49ED059B" w14:textId="77777777" w:rsidR="008C28BA" w:rsidRDefault="00FD4F3C">
      <w:pPr>
        <w:pStyle w:val="ListBullet"/>
      </w:pPr>
      <w:proofErr w:type="spellStart"/>
      <w:r>
        <w:t>DocumentProcessor</w:t>
      </w:r>
      <w:proofErr w:type="spellEnd"/>
      <w:r>
        <w:t xml:space="preserve"> reads the object, computes the four analytics and writes them to DynamoDB (tests 1–3, 8).</w:t>
      </w:r>
    </w:p>
    <w:p w14:paraId="24FCF20A" w14:textId="77777777" w:rsidR="008C28BA" w:rsidRDefault="00FD4F3C">
      <w:pPr>
        <w:pStyle w:val="ListBullet"/>
      </w:pPr>
      <w:r>
        <w:t>DocumentAnalyticsV3 keeps a persistent record for every document, which survives across sessions and is visible through the API (tests 4, 7).</w:t>
      </w:r>
    </w:p>
    <w:p w14:paraId="16DE1E3C" w14:textId="77777777" w:rsidR="008C28BA" w:rsidRDefault="00FD4F3C">
      <w:pPr>
        <w:pStyle w:val="ListBullet"/>
      </w:pPr>
      <w:r>
        <w:t>The HTTP API serves all three routes to the browser with CORS (tests 4–9).</w:t>
      </w:r>
    </w:p>
    <w:p w14:paraId="623AAAE7" w14:textId="77777777" w:rsidR="008C28BA" w:rsidRDefault="00FD4F3C">
      <w:pPr>
        <w:pStyle w:val="ListBullet"/>
      </w:pPr>
      <w:r>
        <w:t xml:space="preserve">The full upload workflow works end to end: POST /uploads, </w:t>
      </w:r>
      <w:proofErr w:type="spellStart"/>
      <w:r>
        <w:t>presigned</w:t>
      </w:r>
      <w:proofErr w:type="spellEnd"/>
      <w:r>
        <w:t xml:space="preserve"> PUT, S3 event, processing, DynamoDB update and display in the dashboard (test 8).</w:t>
      </w:r>
    </w:p>
    <w:p w14:paraId="7FBB4837" w14:textId="77777777" w:rsidR="008C28BA" w:rsidRDefault="00FD4F3C">
      <w:pPr>
        <w:pStyle w:val="Heading2"/>
      </w:pPr>
      <w:bookmarkStart w:id="73" w:name="_Toc242838996"/>
      <w:r>
        <w:t>8.2 Analytics generated</w:t>
      </w:r>
      <w:bookmarkEnd w:id="73"/>
    </w:p>
    <w:p w14:paraId="4ECE6030" w14:textId="77777777" w:rsidR="008C28BA" w:rsidRDefault="00FD4F3C">
      <w:pPr>
        <w:jc w:val="both"/>
      </w:pPr>
      <w:r>
        <w:t>Table 9 lists the records in DocumentAnalyticsV3 at the end of testing, combining the API output (Figure 13) and the dashboard (Figures 15–17).</w:t>
      </w:r>
    </w:p>
    <w:p w14:paraId="5E4CF52A" w14:textId="58C75DA4" w:rsidR="008C28BA" w:rsidRDefault="00FD4F3C">
      <w:pPr>
        <w:pStyle w:val="Caption"/>
        <w:keepNext/>
        <w:spacing w:before="160" w:after="80"/>
      </w:pPr>
      <w:bookmarkStart w:id="74" w:name="_Toc242839032"/>
      <w:r>
        <w:t xml:space="preserve">Table </w:t>
      </w:r>
      <w:fldSimple w:instr=" SEQ Table \* ARABIC ">
        <w:r w:rsidR="00F9210B">
          <w:rPr>
            <w:noProof/>
          </w:rPr>
          <w:t>9</w:t>
        </w:r>
      </w:fldSimple>
      <w:r>
        <w:t>: Records observed in DocumentAnalyticsV3</w:t>
      </w:r>
      <w:bookmarkEnd w:id="74"/>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A0" w:firstRow="1" w:lastRow="0" w:firstColumn="1" w:lastColumn="0" w:noHBand="0" w:noVBand="1"/>
      </w:tblPr>
      <w:tblGrid>
        <w:gridCol w:w="1296"/>
        <w:gridCol w:w="2160"/>
        <w:gridCol w:w="1440"/>
        <w:gridCol w:w="749"/>
        <w:gridCol w:w="749"/>
        <w:gridCol w:w="691"/>
        <w:gridCol w:w="1339"/>
      </w:tblGrid>
      <w:tr w:rsidR="008C28BA" w14:paraId="17870143" w14:textId="77777777">
        <w:trPr>
          <w:cantSplit/>
          <w:tblHeader/>
          <w:jc w:val="center"/>
        </w:trPr>
        <w:tc>
          <w:tcPr>
            <w:tcW w:w="1296" w:type="dxa"/>
            <w:shd w:val="clear" w:color="auto" w:fill="D9D9D9"/>
            <w:vAlign w:val="center"/>
          </w:tcPr>
          <w:p w14:paraId="49664365" w14:textId="77777777" w:rsidR="008C28BA" w:rsidRDefault="00FD4F3C">
            <w:pPr>
              <w:spacing w:after="0" w:line="240" w:lineRule="auto"/>
            </w:pPr>
            <w:r>
              <w:rPr>
                <w:b/>
                <w:sz w:val="17"/>
              </w:rPr>
              <w:t>File</w:t>
            </w:r>
          </w:p>
        </w:tc>
        <w:tc>
          <w:tcPr>
            <w:tcW w:w="2160" w:type="dxa"/>
            <w:shd w:val="clear" w:color="auto" w:fill="D9D9D9"/>
            <w:vAlign w:val="center"/>
          </w:tcPr>
          <w:p w14:paraId="73344C2F" w14:textId="77777777" w:rsidR="008C28BA" w:rsidRDefault="00FD4F3C">
            <w:pPr>
              <w:spacing w:after="0" w:line="240" w:lineRule="auto"/>
            </w:pPr>
            <w:r>
              <w:rPr>
                <w:b/>
                <w:sz w:val="17"/>
              </w:rPr>
              <w:t>Object key</w:t>
            </w:r>
          </w:p>
        </w:tc>
        <w:tc>
          <w:tcPr>
            <w:tcW w:w="1440" w:type="dxa"/>
            <w:shd w:val="clear" w:color="auto" w:fill="D9D9D9"/>
            <w:vAlign w:val="center"/>
          </w:tcPr>
          <w:p w14:paraId="385BA6C1" w14:textId="77777777" w:rsidR="008C28BA" w:rsidRDefault="00FD4F3C">
            <w:pPr>
              <w:spacing w:after="0" w:line="240" w:lineRule="auto"/>
            </w:pPr>
            <w:r>
              <w:rPr>
                <w:b/>
                <w:sz w:val="17"/>
              </w:rPr>
              <w:t>Created by</w:t>
            </w:r>
          </w:p>
        </w:tc>
        <w:tc>
          <w:tcPr>
            <w:tcW w:w="749" w:type="dxa"/>
            <w:shd w:val="clear" w:color="auto" w:fill="D9D9D9"/>
            <w:vAlign w:val="center"/>
          </w:tcPr>
          <w:p w14:paraId="2F19015F" w14:textId="77777777" w:rsidR="008C28BA" w:rsidRDefault="00FD4F3C">
            <w:pPr>
              <w:spacing w:after="0" w:line="240" w:lineRule="auto"/>
            </w:pPr>
            <w:r>
              <w:rPr>
                <w:b/>
                <w:sz w:val="17"/>
              </w:rPr>
              <w:t>Words</w:t>
            </w:r>
          </w:p>
        </w:tc>
        <w:tc>
          <w:tcPr>
            <w:tcW w:w="749" w:type="dxa"/>
            <w:shd w:val="clear" w:color="auto" w:fill="D9D9D9"/>
            <w:vAlign w:val="center"/>
          </w:tcPr>
          <w:p w14:paraId="6D566962" w14:textId="77777777" w:rsidR="008C28BA" w:rsidRDefault="00FD4F3C">
            <w:pPr>
              <w:spacing w:after="0" w:line="240" w:lineRule="auto"/>
            </w:pPr>
            <w:r>
              <w:rPr>
                <w:b/>
                <w:sz w:val="17"/>
              </w:rPr>
              <w:t>Chars</w:t>
            </w:r>
          </w:p>
        </w:tc>
        <w:tc>
          <w:tcPr>
            <w:tcW w:w="691" w:type="dxa"/>
            <w:shd w:val="clear" w:color="auto" w:fill="D9D9D9"/>
            <w:vAlign w:val="center"/>
          </w:tcPr>
          <w:p w14:paraId="2715C692" w14:textId="77777777" w:rsidR="008C28BA" w:rsidRDefault="00FD4F3C">
            <w:pPr>
              <w:spacing w:after="0" w:line="240" w:lineRule="auto"/>
            </w:pPr>
            <w:r>
              <w:rPr>
                <w:b/>
                <w:sz w:val="17"/>
              </w:rPr>
              <w:t>Paras</w:t>
            </w:r>
          </w:p>
        </w:tc>
        <w:tc>
          <w:tcPr>
            <w:tcW w:w="1339" w:type="dxa"/>
            <w:shd w:val="clear" w:color="auto" w:fill="D9D9D9"/>
            <w:vAlign w:val="center"/>
          </w:tcPr>
          <w:p w14:paraId="096F8D29" w14:textId="77777777" w:rsidR="008C28BA" w:rsidRDefault="00FD4F3C">
            <w:pPr>
              <w:spacing w:after="0" w:line="240" w:lineRule="auto"/>
            </w:pPr>
            <w:r>
              <w:rPr>
                <w:b/>
                <w:sz w:val="17"/>
              </w:rPr>
              <w:t>Status</w:t>
            </w:r>
          </w:p>
        </w:tc>
      </w:tr>
      <w:tr w:rsidR="008C28BA" w14:paraId="45AC9A61" w14:textId="77777777">
        <w:trPr>
          <w:cantSplit/>
          <w:jc w:val="center"/>
        </w:trPr>
        <w:tc>
          <w:tcPr>
            <w:tcW w:w="1296" w:type="dxa"/>
            <w:vAlign w:val="center"/>
          </w:tcPr>
          <w:p w14:paraId="314836FD" w14:textId="77777777" w:rsidR="008C28BA" w:rsidRDefault="00FD4F3C">
            <w:pPr>
              <w:spacing w:after="0" w:line="240" w:lineRule="auto"/>
            </w:pPr>
            <w:r>
              <w:rPr>
                <w:sz w:val="17"/>
              </w:rPr>
              <w:t>sample.txt</w:t>
            </w:r>
          </w:p>
        </w:tc>
        <w:tc>
          <w:tcPr>
            <w:tcW w:w="2160" w:type="dxa"/>
            <w:vAlign w:val="center"/>
          </w:tcPr>
          <w:p w14:paraId="3A7264F9" w14:textId="77777777" w:rsidR="008C28BA" w:rsidRDefault="00FD4F3C">
            <w:pPr>
              <w:spacing w:after="0" w:line="240" w:lineRule="auto"/>
            </w:pPr>
            <w:r>
              <w:rPr>
                <w:rFonts w:ascii="Courier New" w:hAnsi="Courier New"/>
                <w:sz w:val="16"/>
              </w:rPr>
              <w:t>sample.txt</w:t>
            </w:r>
          </w:p>
        </w:tc>
        <w:tc>
          <w:tcPr>
            <w:tcW w:w="1440" w:type="dxa"/>
            <w:vAlign w:val="center"/>
          </w:tcPr>
          <w:p w14:paraId="51986EDC" w14:textId="77777777" w:rsidR="008C28BA" w:rsidRDefault="00FD4F3C">
            <w:pPr>
              <w:spacing w:after="0" w:line="240" w:lineRule="auto"/>
            </w:pPr>
            <w:r>
              <w:rPr>
                <w:sz w:val="17"/>
              </w:rPr>
              <w:t>Lambda console test</w:t>
            </w:r>
          </w:p>
        </w:tc>
        <w:tc>
          <w:tcPr>
            <w:tcW w:w="749" w:type="dxa"/>
            <w:vAlign w:val="center"/>
          </w:tcPr>
          <w:p w14:paraId="5FE1D5EC" w14:textId="77777777" w:rsidR="008C28BA" w:rsidRDefault="00FD4F3C">
            <w:pPr>
              <w:spacing w:after="0" w:line="240" w:lineRule="auto"/>
            </w:pPr>
            <w:r>
              <w:rPr>
                <w:sz w:val="17"/>
              </w:rPr>
              <w:t>38</w:t>
            </w:r>
          </w:p>
        </w:tc>
        <w:tc>
          <w:tcPr>
            <w:tcW w:w="749" w:type="dxa"/>
            <w:vAlign w:val="center"/>
          </w:tcPr>
          <w:p w14:paraId="75D89D11" w14:textId="77777777" w:rsidR="008C28BA" w:rsidRDefault="00FD4F3C">
            <w:pPr>
              <w:spacing w:after="0" w:line="240" w:lineRule="auto"/>
            </w:pPr>
            <w:r>
              <w:rPr>
                <w:sz w:val="17"/>
              </w:rPr>
              <w:t>314</w:t>
            </w:r>
          </w:p>
        </w:tc>
        <w:tc>
          <w:tcPr>
            <w:tcW w:w="691" w:type="dxa"/>
            <w:vAlign w:val="center"/>
          </w:tcPr>
          <w:p w14:paraId="120E8951" w14:textId="77777777" w:rsidR="008C28BA" w:rsidRDefault="00FD4F3C">
            <w:pPr>
              <w:spacing w:after="0" w:line="240" w:lineRule="auto"/>
            </w:pPr>
            <w:r>
              <w:rPr>
                <w:sz w:val="17"/>
              </w:rPr>
              <w:t>4</w:t>
            </w:r>
          </w:p>
        </w:tc>
        <w:tc>
          <w:tcPr>
            <w:tcW w:w="1339" w:type="dxa"/>
            <w:vAlign w:val="center"/>
          </w:tcPr>
          <w:p w14:paraId="52B6B0E1" w14:textId="77777777" w:rsidR="008C28BA" w:rsidRDefault="00FD4F3C">
            <w:pPr>
              <w:spacing w:after="0" w:line="240" w:lineRule="auto"/>
            </w:pPr>
            <w:r>
              <w:rPr>
                <w:sz w:val="17"/>
              </w:rPr>
              <w:t>COMPLETED</w:t>
            </w:r>
          </w:p>
        </w:tc>
      </w:tr>
      <w:tr w:rsidR="008C28BA" w14:paraId="4C06E1FD" w14:textId="77777777">
        <w:trPr>
          <w:cantSplit/>
          <w:jc w:val="center"/>
        </w:trPr>
        <w:tc>
          <w:tcPr>
            <w:tcW w:w="1296" w:type="dxa"/>
            <w:vAlign w:val="center"/>
          </w:tcPr>
          <w:p w14:paraId="09AB51A2" w14:textId="77777777" w:rsidR="008C28BA" w:rsidRDefault="00FD4F3C">
            <w:pPr>
              <w:spacing w:after="0" w:line="240" w:lineRule="auto"/>
            </w:pPr>
            <w:r>
              <w:rPr>
                <w:sz w:val="17"/>
              </w:rPr>
              <w:t>sample.txt</w:t>
            </w:r>
          </w:p>
        </w:tc>
        <w:tc>
          <w:tcPr>
            <w:tcW w:w="2160" w:type="dxa"/>
            <w:vAlign w:val="center"/>
          </w:tcPr>
          <w:p w14:paraId="0C6777E4" w14:textId="77777777" w:rsidR="008C28BA" w:rsidRDefault="00FD4F3C">
            <w:pPr>
              <w:spacing w:after="0" w:line="240" w:lineRule="auto"/>
            </w:pPr>
            <w:r>
              <w:rPr>
                <w:rFonts w:ascii="Courier New" w:hAnsi="Courier New"/>
                <w:sz w:val="16"/>
              </w:rPr>
              <w:t>incoming/sample.txt</w:t>
            </w:r>
          </w:p>
        </w:tc>
        <w:tc>
          <w:tcPr>
            <w:tcW w:w="1440" w:type="dxa"/>
            <w:vAlign w:val="center"/>
          </w:tcPr>
          <w:p w14:paraId="786F169A" w14:textId="77777777" w:rsidR="008C28BA" w:rsidRDefault="00FD4F3C">
            <w:pPr>
              <w:spacing w:after="0" w:line="240" w:lineRule="auto"/>
            </w:pPr>
            <w:r>
              <w:rPr>
                <w:sz w:val="17"/>
              </w:rPr>
              <w:t>S3 console upload</w:t>
            </w:r>
          </w:p>
        </w:tc>
        <w:tc>
          <w:tcPr>
            <w:tcW w:w="749" w:type="dxa"/>
            <w:vAlign w:val="center"/>
          </w:tcPr>
          <w:p w14:paraId="58C31BAA" w14:textId="77777777" w:rsidR="008C28BA" w:rsidRDefault="00FD4F3C">
            <w:pPr>
              <w:spacing w:after="0" w:line="240" w:lineRule="auto"/>
            </w:pPr>
            <w:r>
              <w:rPr>
                <w:sz w:val="17"/>
              </w:rPr>
              <w:t>38</w:t>
            </w:r>
          </w:p>
        </w:tc>
        <w:tc>
          <w:tcPr>
            <w:tcW w:w="749" w:type="dxa"/>
            <w:vAlign w:val="center"/>
          </w:tcPr>
          <w:p w14:paraId="50091D34" w14:textId="77777777" w:rsidR="008C28BA" w:rsidRDefault="00FD4F3C">
            <w:pPr>
              <w:spacing w:after="0" w:line="240" w:lineRule="auto"/>
            </w:pPr>
            <w:r>
              <w:rPr>
                <w:sz w:val="17"/>
              </w:rPr>
              <w:t>314</w:t>
            </w:r>
          </w:p>
        </w:tc>
        <w:tc>
          <w:tcPr>
            <w:tcW w:w="691" w:type="dxa"/>
            <w:vAlign w:val="center"/>
          </w:tcPr>
          <w:p w14:paraId="08B22292" w14:textId="77777777" w:rsidR="008C28BA" w:rsidRDefault="00FD4F3C">
            <w:pPr>
              <w:spacing w:after="0" w:line="240" w:lineRule="auto"/>
            </w:pPr>
            <w:r>
              <w:rPr>
                <w:sz w:val="17"/>
              </w:rPr>
              <w:t>4</w:t>
            </w:r>
          </w:p>
        </w:tc>
        <w:tc>
          <w:tcPr>
            <w:tcW w:w="1339" w:type="dxa"/>
            <w:vAlign w:val="center"/>
          </w:tcPr>
          <w:p w14:paraId="34E4E3E0" w14:textId="77777777" w:rsidR="008C28BA" w:rsidRDefault="00FD4F3C">
            <w:pPr>
              <w:spacing w:after="0" w:line="240" w:lineRule="auto"/>
            </w:pPr>
            <w:r>
              <w:rPr>
                <w:sz w:val="17"/>
              </w:rPr>
              <w:t>COMPLETED</w:t>
            </w:r>
          </w:p>
        </w:tc>
      </w:tr>
      <w:tr w:rsidR="008C28BA" w14:paraId="008C2984" w14:textId="77777777">
        <w:trPr>
          <w:cantSplit/>
          <w:jc w:val="center"/>
        </w:trPr>
        <w:tc>
          <w:tcPr>
            <w:tcW w:w="1296" w:type="dxa"/>
            <w:vAlign w:val="center"/>
          </w:tcPr>
          <w:p w14:paraId="3F188A0A" w14:textId="77777777" w:rsidR="008C28BA" w:rsidRDefault="00FD4F3C">
            <w:pPr>
              <w:spacing w:after="0" w:line="240" w:lineRule="auto"/>
            </w:pPr>
            <w:r>
              <w:rPr>
                <w:sz w:val="17"/>
              </w:rPr>
              <w:t>automatic-test.txt</w:t>
            </w:r>
          </w:p>
        </w:tc>
        <w:tc>
          <w:tcPr>
            <w:tcW w:w="2160" w:type="dxa"/>
            <w:vAlign w:val="center"/>
          </w:tcPr>
          <w:p w14:paraId="2B748763" w14:textId="77777777" w:rsidR="008C28BA" w:rsidRDefault="00FD4F3C">
            <w:pPr>
              <w:spacing w:after="0" w:line="240" w:lineRule="auto"/>
            </w:pPr>
            <w:r>
              <w:rPr>
                <w:rFonts w:ascii="Courier New" w:hAnsi="Courier New"/>
                <w:sz w:val="16"/>
              </w:rPr>
              <w:t>incoming/automatic-test.txt</w:t>
            </w:r>
          </w:p>
        </w:tc>
        <w:tc>
          <w:tcPr>
            <w:tcW w:w="1440" w:type="dxa"/>
            <w:vAlign w:val="center"/>
          </w:tcPr>
          <w:p w14:paraId="307AAE11" w14:textId="77777777" w:rsidR="008C28BA" w:rsidRDefault="00FD4F3C">
            <w:pPr>
              <w:spacing w:after="0" w:line="240" w:lineRule="auto"/>
            </w:pPr>
            <w:r>
              <w:rPr>
                <w:sz w:val="17"/>
              </w:rPr>
              <w:t>S3 console upload</w:t>
            </w:r>
          </w:p>
        </w:tc>
        <w:tc>
          <w:tcPr>
            <w:tcW w:w="749" w:type="dxa"/>
            <w:vAlign w:val="center"/>
          </w:tcPr>
          <w:p w14:paraId="6D74987E" w14:textId="77777777" w:rsidR="008C28BA" w:rsidRDefault="00FD4F3C">
            <w:pPr>
              <w:spacing w:after="0" w:line="240" w:lineRule="auto"/>
            </w:pPr>
            <w:r>
              <w:rPr>
                <w:sz w:val="17"/>
              </w:rPr>
              <w:t>24</w:t>
            </w:r>
          </w:p>
        </w:tc>
        <w:tc>
          <w:tcPr>
            <w:tcW w:w="749" w:type="dxa"/>
            <w:vAlign w:val="center"/>
          </w:tcPr>
          <w:p w14:paraId="2D0AFD34" w14:textId="77777777" w:rsidR="008C28BA" w:rsidRDefault="00FD4F3C">
            <w:pPr>
              <w:spacing w:after="0" w:line="240" w:lineRule="auto"/>
            </w:pPr>
            <w:r>
              <w:rPr>
                <w:sz w:val="17"/>
              </w:rPr>
              <w:t>159</w:t>
            </w:r>
          </w:p>
        </w:tc>
        <w:tc>
          <w:tcPr>
            <w:tcW w:w="691" w:type="dxa"/>
            <w:vAlign w:val="center"/>
          </w:tcPr>
          <w:p w14:paraId="19A08F3B" w14:textId="77777777" w:rsidR="008C28BA" w:rsidRDefault="00FD4F3C">
            <w:pPr>
              <w:spacing w:after="0" w:line="240" w:lineRule="auto"/>
            </w:pPr>
            <w:r>
              <w:rPr>
                <w:sz w:val="17"/>
              </w:rPr>
              <w:t>1</w:t>
            </w:r>
          </w:p>
        </w:tc>
        <w:tc>
          <w:tcPr>
            <w:tcW w:w="1339" w:type="dxa"/>
            <w:vAlign w:val="center"/>
          </w:tcPr>
          <w:p w14:paraId="3FA38E05" w14:textId="77777777" w:rsidR="008C28BA" w:rsidRDefault="00FD4F3C">
            <w:pPr>
              <w:spacing w:after="0" w:line="240" w:lineRule="auto"/>
            </w:pPr>
            <w:r>
              <w:rPr>
                <w:sz w:val="17"/>
              </w:rPr>
              <w:t>COMPLETED</w:t>
            </w:r>
          </w:p>
        </w:tc>
      </w:tr>
      <w:tr w:rsidR="008C28BA" w14:paraId="1011941E" w14:textId="77777777">
        <w:trPr>
          <w:cantSplit/>
          <w:jc w:val="center"/>
        </w:trPr>
        <w:tc>
          <w:tcPr>
            <w:tcW w:w="1296" w:type="dxa"/>
            <w:vAlign w:val="center"/>
          </w:tcPr>
          <w:p w14:paraId="1C215C4F" w14:textId="77777777" w:rsidR="008C28BA" w:rsidRDefault="00FD4F3C">
            <w:pPr>
              <w:spacing w:after="0" w:line="240" w:lineRule="auto"/>
            </w:pPr>
            <w:r>
              <w:rPr>
                <w:sz w:val="17"/>
              </w:rPr>
              <w:t>sample.txt</w:t>
            </w:r>
          </w:p>
        </w:tc>
        <w:tc>
          <w:tcPr>
            <w:tcW w:w="2160" w:type="dxa"/>
            <w:vAlign w:val="center"/>
          </w:tcPr>
          <w:p w14:paraId="46DF14BF" w14:textId="77777777" w:rsidR="008C28BA" w:rsidRDefault="00FD4F3C">
            <w:pPr>
              <w:spacing w:after="0" w:line="240" w:lineRule="auto"/>
            </w:pPr>
            <w:r>
              <w:rPr>
                <w:rFonts w:ascii="Courier New" w:hAnsi="Courier New"/>
                <w:sz w:val="16"/>
              </w:rPr>
              <w:t>sample.txt</w:t>
            </w:r>
          </w:p>
        </w:tc>
        <w:tc>
          <w:tcPr>
            <w:tcW w:w="1440" w:type="dxa"/>
            <w:vAlign w:val="center"/>
          </w:tcPr>
          <w:p w14:paraId="772BC4C1" w14:textId="77777777" w:rsidR="008C28BA" w:rsidRDefault="00FD4F3C">
            <w:pPr>
              <w:spacing w:after="0" w:line="240" w:lineRule="auto"/>
            </w:pPr>
            <w:r>
              <w:rPr>
                <w:sz w:val="17"/>
              </w:rPr>
              <w:t>Lambda console test</w:t>
            </w:r>
          </w:p>
        </w:tc>
        <w:tc>
          <w:tcPr>
            <w:tcW w:w="749" w:type="dxa"/>
            <w:vAlign w:val="center"/>
          </w:tcPr>
          <w:p w14:paraId="65280EB5" w14:textId="77777777" w:rsidR="008C28BA" w:rsidRDefault="00FD4F3C">
            <w:pPr>
              <w:spacing w:after="0" w:line="240" w:lineRule="auto"/>
            </w:pPr>
            <w:r>
              <w:rPr>
                <w:sz w:val="17"/>
              </w:rPr>
              <w:t>38</w:t>
            </w:r>
          </w:p>
        </w:tc>
        <w:tc>
          <w:tcPr>
            <w:tcW w:w="749" w:type="dxa"/>
            <w:vAlign w:val="center"/>
          </w:tcPr>
          <w:p w14:paraId="4CC9137D" w14:textId="77777777" w:rsidR="008C28BA" w:rsidRDefault="00FD4F3C">
            <w:pPr>
              <w:spacing w:after="0" w:line="240" w:lineRule="auto"/>
            </w:pPr>
            <w:r>
              <w:rPr>
                <w:sz w:val="17"/>
              </w:rPr>
              <w:t>314</w:t>
            </w:r>
          </w:p>
        </w:tc>
        <w:tc>
          <w:tcPr>
            <w:tcW w:w="691" w:type="dxa"/>
            <w:vAlign w:val="center"/>
          </w:tcPr>
          <w:p w14:paraId="58FD852A" w14:textId="77777777" w:rsidR="008C28BA" w:rsidRDefault="00FD4F3C">
            <w:pPr>
              <w:spacing w:after="0" w:line="240" w:lineRule="auto"/>
            </w:pPr>
            <w:r>
              <w:rPr>
                <w:sz w:val="17"/>
              </w:rPr>
              <w:t>4</w:t>
            </w:r>
          </w:p>
        </w:tc>
        <w:tc>
          <w:tcPr>
            <w:tcW w:w="1339" w:type="dxa"/>
            <w:vAlign w:val="center"/>
          </w:tcPr>
          <w:p w14:paraId="10EA8589" w14:textId="77777777" w:rsidR="008C28BA" w:rsidRDefault="00FD4F3C">
            <w:pPr>
              <w:spacing w:after="0" w:line="240" w:lineRule="auto"/>
            </w:pPr>
            <w:r>
              <w:rPr>
                <w:sz w:val="17"/>
              </w:rPr>
              <w:t>COMPLETED</w:t>
            </w:r>
          </w:p>
        </w:tc>
      </w:tr>
      <w:tr w:rsidR="008C28BA" w14:paraId="31064FD8" w14:textId="77777777">
        <w:trPr>
          <w:cantSplit/>
          <w:jc w:val="center"/>
        </w:trPr>
        <w:tc>
          <w:tcPr>
            <w:tcW w:w="1296" w:type="dxa"/>
            <w:vAlign w:val="center"/>
          </w:tcPr>
          <w:p w14:paraId="0D6BF0FC" w14:textId="77777777" w:rsidR="008C28BA" w:rsidRDefault="00FD4F3C">
            <w:pPr>
              <w:spacing w:after="0" w:line="240" w:lineRule="auto"/>
            </w:pPr>
            <w:r>
              <w:rPr>
                <w:sz w:val="17"/>
              </w:rPr>
              <w:t>api-test.txt</w:t>
            </w:r>
          </w:p>
        </w:tc>
        <w:tc>
          <w:tcPr>
            <w:tcW w:w="2160" w:type="dxa"/>
            <w:vAlign w:val="center"/>
          </w:tcPr>
          <w:p w14:paraId="01089BDD" w14:textId="77777777" w:rsidR="008C28BA" w:rsidRDefault="00FD4F3C">
            <w:pPr>
              <w:spacing w:after="0" w:line="240" w:lineRule="auto"/>
            </w:pPr>
            <w:r>
              <w:rPr>
                <w:rFonts w:ascii="Courier New" w:hAnsi="Courier New"/>
                <w:sz w:val="16"/>
              </w:rPr>
              <w:t>incoming/7c08e696-….txt</w:t>
            </w:r>
          </w:p>
        </w:tc>
        <w:tc>
          <w:tcPr>
            <w:tcW w:w="1440" w:type="dxa"/>
            <w:vAlign w:val="center"/>
          </w:tcPr>
          <w:p w14:paraId="4250161F" w14:textId="77777777" w:rsidR="008C28BA" w:rsidRDefault="00FD4F3C">
            <w:pPr>
              <w:spacing w:after="0" w:line="240" w:lineRule="auto"/>
            </w:pPr>
            <w:r>
              <w:rPr>
                <w:sz w:val="17"/>
              </w:rPr>
              <w:t>POST /uploads only</w:t>
            </w:r>
          </w:p>
        </w:tc>
        <w:tc>
          <w:tcPr>
            <w:tcW w:w="749" w:type="dxa"/>
            <w:vAlign w:val="center"/>
          </w:tcPr>
          <w:p w14:paraId="156D7CE1" w14:textId="77777777" w:rsidR="008C28BA" w:rsidRDefault="00FD4F3C">
            <w:pPr>
              <w:spacing w:after="0" w:line="240" w:lineRule="auto"/>
            </w:pPr>
            <w:r>
              <w:rPr>
                <w:sz w:val="17"/>
              </w:rPr>
              <w:t>–</w:t>
            </w:r>
          </w:p>
        </w:tc>
        <w:tc>
          <w:tcPr>
            <w:tcW w:w="749" w:type="dxa"/>
            <w:vAlign w:val="center"/>
          </w:tcPr>
          <w:p w14:paraId="245C8BF9" w14:textId="77777777" w:rsidR="008C28BA" w:rsidRDefault="00FD4F3C">
            <w:pPr>
              <w:spacing w:after="0" w:line="240" w:lineRule="auto"/>
            </w:pPr>
            <w:r>
              <w:rPr>
                <w:sz w:val="17"/>
              </w:rPr>
              <w:t>–</w:t>
            </w:r>
          </w:p>
        </w:tc>
        <w:tc>
          <w:tcPr>
            <w:tcW w:w="691" w:type="dxa"/>
            <w:vAlign w:val="center"/>
          </w:tcPr>
          <w:p w14:paraId="0D7286D5" w14:textId="77777777" w:rsidR="008C28BA" w:rsidRDefault="00FD4F3C">
            <w:pPr>
              <w:spacing w:after="0" w:line="240" w:lineRule="auto"/>
            </w:pPr>
            <w:r>
              <w:rPr>
                <w:sz w:val="17"/>
              </w:rPr>
              <w:t>–</w:t>
            </w:r>
          </w:p>
        </w:tc>
        <w:tc>
          <w:tcPr>
            <w:tcW w:w="1339" w:type="dxa"/>
            <w:vAlign w:val="center"/>
          </w:tcPr>
          <w:p w14:paraId="7DAB55C5" w14:textId="77777777" w:rsidR="008C28BA" w:rsidRDefault="00FD4F3C">
            <w:pPr>
              <w:spacing w:after="0" w:line="240" w:lineRule="auto"/>
            </w:pPr>
            <w:r>
              <w:rPr>
                <w:sz w:val="17"/>
              </w:rPr>
              <w:t>PENDING</w:t>
            </w:r>
          </w:p>
        </w:tc>
      </w:tr>
      <w:tr w:rsidR="008C28BA" w14:paraId="6B499D1B" w14:textId="77777777">
        <w:trPr>
          <w:cantSplit/>
          <w:jc w:val="center"/>
        </w:trPr>
        <w:tc>
          <w:tcPr>
            <w:tcW w:w="1296" w:type="dxa"/>
            <w:vAlign w:val="center"/>
          </w:tcPr>
          <w:p w14:paraId="5A31CCE3" w14:textId="77777777" w:rsidR="008C28BA" w:rsidRDefault="00FD4F3C">
            <w:pPr>
              <w:spacing w:after="0" w:line="240" w:lineRule="auto"/>
            </w:pPr>
            <w:r>
              <w:rPr>
                <w:sz w:val="17"/>
              </w:rPr>
              <w:t>hm.txt</w:t>
            </w:r>
          </w:p>
        </w:tc>
        <w:tc>
          <w:tcPr>
            <w:tcW w:w="2160" w:type="dxa"/>
            <w:vAlign w:val="center"/>
          </w:tcPr>
          <w:p w14:paraId="438DFBE1" w14:textId="77777777" w:rsidR="008C28BA" w:rsidRDefault="00FD4F3C">
            <w:pPr>
              <w:spacing w:after="0" w:line="240" w:lineRule="auto"/>
            </w:pPr>
            <w:r>
              <w:rPr>
                <w:rFonts w:ascii="Courier New" w:hAnsi="Courier New"/>
                <w:sz w:val="16"/>
              </w:rPr>
              <w:t>incoming/47544769-….txt</w:t>
            </w:r>
          </w:p>
        </w:tc>
        <w:tc>
          <w:tcPr>
            <w:tcW w:w="1440" w:type="dxa"/>
            <w:vAlign w:val="center"/>
          </w:tcPr>
          <w:p w14:paraId="3904B14B" w14:textId="77777777" w:rsidR="008C28BA" w:rsidRDefault="00FD4F3C">
            <w:pPr>
              <w:spacing w:after="0" w:line="240" w:lineRule="auto"/>
            </w:pPr>
            <w:r>
              <w:rPr>
                <w:sz w:val="17"/>
              </w:rPr>
              <w:t>Upload workflow</w:t>
            </w:r>
          </w:p>
        </w:tc>
        <w:tc>
          <w:tcPr>
            <w:tcW w:w="749" w:type="dxa"/>
            <w:vAlign w:val="center"/>
          </w:tcPr>
          <w:p w14:paraId="041259D3" w14:textId="77777777" w:rsidR="008C28BA" w:rsidRDefault="00FD4F3C">
            <w:pPr>
              <w:spacing w:after="0" w:line="240" w:lineRule="auto"/>
            </w:pPr>
            <w:r>
              <w:rPr>
                <w:sz w:val="17"/>
              </w:rPr>
              <w:t>3,388</w:t>
            </w:r>
          </w:p>
        </w:tc>
        <w:tc>
          <w:tcPr>
            <w:tcW w:w="749" w:type="dxa"/>
            <w:vAlign w:val="center"/>
          </w:tcPr>
          <w:p w14:paraId="4F0CA362" w14:textId="77777777" w:rsidR="008C28BA" w:rsidRDefault="00FD4F3C">
            <w:pPr>
              <w:spacing w:after="0" w:line="240" w:lineRule="auto"/>
            </w:pPr>
            <w:r>
              <w:rPr>
                <w:sz w:val="17"/>
              </w:rPr>
              <w:t>32,746</w:t>
            </w:r>
          </w:p>
        </w:tc>
        <w:tc>
          <w:tcPr>
            <w:tcW w:w="691" w:type="dxa"/>
            <w:vAlign w:val="center"/>
          </w:tcPr>
          <w:p w14:paraId="32E4B521" w14:textId="77777777" w:rsidR="008C28BA" w:rsidRDefault="00FD4F3C">
            <w:pPr>
              <w:spacing w:after="0" w:line="240" w:lineRule="auto"/>
            </w:pPr>
            <w:r>
              <w:rPr>
                <w:sz w:val="17"/>
              </w:rPr>
              <w:t>156</w:t>
            </w:r>
          </w:p>
        </w:tc>
        <w:tc>
          <w:tcPr>
            <w:tcW w:w="1339" w:type="dxa"/>
            <w:vAlign w:val="center"/>
          </w:tcPr>
          <w:p w14:paraId="0B057441" w14:textId="77777777" w:rsidR="008C28BA" w:rsidRDefault="00FD4F3C">
            <w:pPr>
              <w:spacing w:after="0" w:line="240" w:lineRule="auto"/>
            </w:pPr>
            <w:r>
              <w:rPr>
                <w:sz w:val="17"/>
              </w:rPr>
              <w:t>COMPLETED</w:t>
            </w:r>
          </w:p>
        </w:tc>
      </w:tr>
    </w:tbl>
    <w:p w14:paraId="021CF732" w14:textId="77777777" w:rsidR="008C28BA" w:rsidRDefault="008C28BA">
      <w:pPr>
        <w:spacing w:after="40"/>
      </w:pPr>
    </w:p>
    <w:p w14:paraId="2C43D94F" w14:textId="77777777" w:rsidR="008C28BA" w:rsidRDefault="00FD4F3C">
      <w:pPr>
        <w:jc w:val="both"/>
      </w:pPr>
      <w:r>
        <w:t xml:space="preserve">For sample.txt the top keywords were cloud (2), computing (2), provides (2), and scalable, resources, internet, serverless, developers, run and code (1 each). The three sample.txt runs produced identical counts, which shows that the analysis is deterministic. For hm.txt the most frequent terms were data (168), </w:t>
      </w:r>
      <w:proofErr w:type="spellStart"/>
      <w:r>
        <w:t>printf</w:t>
      </w:r>
      <w:proofErr w:type="spellEnd"/>
      <w:r>
        <w:t xml:space="preserve"> (145), node (135), next (120) and int (115), which reflects the C-programming content of that file.</w:t>
      </w:r>
    </w:p>
    <w:p w14:paraId="41F4829E" w14:textId="77777777" w:rsidR="008C28BA" w:rsidRDefault="00FD4F3C">
      <w:pPr>
        <w:pStyle w:val="Heading2"/>
      </w:pPr>
      <w:bookmarkStart w:id="75" w:name="_Toc242838997"/>
      <w:r>
        <w:lastRenderedPageBreak/>
        <w:t>8.3 The pending test record</w:t>
      </w:r>
      <w:bookmarkEnd w:id="75"/>
    </w:p>
    <w:p w14:paraId="5C43CCDA" w14:textId="77777777" w:rsidR="008C28BA" w:rsidRDefault="00FD4F3C">
      <w:pPr>
        <w:jc w:val="both"/>
      </w:pPr>
      <w:r>
        <w:t xml:space="preserve">api-test.txt is still PENDING, and this is the expected result rather than a fault. The record was created by calling POST /uploads directly to test the API. That call writes the PENDING item and returns a </w:t>
      </w:r>
      <w:proofErr w:type="spellStart"/>
      <w:r>
        <w:t>presigned</w:t>
      </w:r>
      <w:proofErr w:type="spellEnd"/>
      <w:r>
        <w:t xml:space="preserve"> URL, but creating a </w:t>
      </w:r>
      <w:proofErr w:type="spellStart"/>
      <w:r>
        <w:t>presigned</w:t>
      </w:r>
      <w:proofErr w:type="spellEnd"/>
      <w:r>
        <w:t xml:space="preserve"> URL does not upload anything: the URL is only a signed permission. No file was sent to the URL, so no object was created under incoming/, S3 emitted no event and </w:t>
      </w:r>
      <w:proofErr w:type="spellStart"/>
      <w:r>
        <w:t>DocumentProcessor</w:t>
      </w:r>
      <w:proofErr w:type="spellEnd"/>
      <w:r>
        <w:t xml:space="preserve"> never ran. The record therefore has no analytics. Its </w:t>
      </w:r>
      <w:proofErr w:type="spellStart"/>
      <w:r>
        <w:t>expiresAt</w:t>
      </w:r>
      <w:proofErr w:type="spellEnd"/>
      <w:r>
        <w:t xml:space="preserve"> attribute marks it for clean-up: if DynamoDB TTL is enabled on that attribute, abandoned PENDING items are deleted automatically [20].</w:t>
      </w:r>
    </w:p>
    <w:p w14:paraId="30169ECA" w14:textId="77777777" w:rsidR="008C28BA" w:rsidRDefault="00FD4F3C">
      <w:pPr>
        <w:pStyle w:val="Heading2"/>
      </w:pPr>
      <w:bookmarkStart w:id="76" w:name="_Toc242838998"/>
      <w:r>
        <w:t>8.4 Issues found during testing</w:t>
      </w:r>
      <w:bookmarkEnd w:id="76"/>
    </w:p>
    <w:p w14:paraId="6ED66BD2" w14:textId="77777777" w:rsidR="008C28BA" w:rsidRDefault="00FD4F3C">
      <w:pPr>
        <w:pStyle w:val="ListBullet"/>
      </w:pPr>
      <w:r>
        <w:rPr>
          <w:b/>
        </w:rPr>
        <w:t xml:space="preserve">Missing CORS origin. </w:t>
      </w:r>
      <w:r>
        <w:t>The first retrieval of the API's CORS configuration listed the allowed methods but no allowed origin, so the browser could not read API responses. Adding http://localhost:8080 fixed this, and the dashboard then showed "API connected".</w:t>
      </w:r>
    </w:p>
    <w:p w14:paraId="32F33939" w14:textId="77777777" w:rsidR="008C28BA" w:rsidRDefault="00FD4F3C">
      <w:pPr>
        <w:pStyle w:val="ListBullet"/>
      </w:pPr>
      <w:r>
        <w:rPr>
          <w:b/>
        </w:rPr>
        <w:t xml:space="preserve">Attribute names differ between versions. </w:t>
      </w:r>
      <w:r>
        <w:t xml:space="preserve">The deployed functions store filename, </w:t>
      </w:r>
      <w:proofErr w:type="spellStart"/>
      <w:r>
        <w:t>objectKey</w:t>
      </w:r>
      <w:proofErr w:type="spellEnd"/>
      <w:r>
        <w:t xml:space="preserve"> and a nested analytics map, while the reference code uses </w:t>
      </w:r>
      <w:proofErr w:type="spellStart"/>
      <w:r>
        <w:t>fileName</w:t>
      </w:r>
      <w:proofErr w:type="spellEnd"/>
      <w:r>
        <w:t xml:space="preserve">, s3Key and flat fields. The dashboard </w:t>
      </w:r>
      <w:proofErr w:type="spellStart"/>
      <w:r>
        <w:t>normalises</w:t>
      </w:r>
      <w:proofErr w:type="spellEnd"/>
      <w:r>
        <w:t xml:space="preserve"> both forms, but the two versions should be brought together.</w:t>
      </w:r>
    </w:p>
    <w:p w14:paraId="37E702C5" w14:textId="77777777" w:rsidR="008C28BA" w:rsidRDefault="00FD4F3C">
      <w:pPr>
        <w:pStyle w:val="ListBullet"/>
      </w:pPr>
      <w:r>
        <w:rPr>
          <w:b/>
        </w:rPr>
        <w:t xml:space="preserve">Duplicate records from repeated tests. </w:t>
      </w:r>
      <w:r>
        <w:t>Early runs created a new random ID for every invocation, so the same sample.txt appears three times. Deriving the ID from the object key (Section 6.3) prevents this for API uploads.</w:t>
      </w:r>
    </w:p>
    <w:p w14:paraId="346208D9" w14:textId="77777777" w:rsidR="008C28BA" w:rsidRDefault="00FD4F3C">
      <w:pPr>
        <w:pStyle w:val="ListBullet"/>
      </w:pPr>
      <w:r>
        <w:rPr>
          <w:b/>
        </w:rPr>
        <w:t xml:space="preserve">Several table versions. </w:t>
      </w:r>
      <w:proofErr w:type="spellStart"/>
      <w:r>
        <w:t>DocumentAnalytics</w:t>
      </w:r>
      <w:proofErr w:type="spellEnd"/>
      <w:r>
        <w:t xml:space="preserve"> and DocumentAnalyticsV2 remain from earlier iterations and an earlier environment variable pointed at V2. Only V3 is used now; the old tables can be deleted.</w:t>
      </w:r>
    </w:p>
    <w:p w14:paraId="2FFA3909" w14:textId="77777777" w:rsidR="008C28BA" w:rsidRDefault="00FD4F3C">
      <w:pPr>
        <w:pStyle w:val="ListBullet"/>
      </w:pPr>
      <w:r>
        <w:rPr>
          <w:b/>
        </w:rPr>
        <w:t xml:space="preserve">Broad execution role. </w:t>
      </w:r>
      <w:proofErr w:type="spellStart"/>
      <w:r>
        <w:t>PowerUserAccess</w:t>
      </w:r>
      <w:proofErr w:type="spellEnd"/>
      <w:r>
        <w:t xml:space="preserve"> was observed on the development role; the least-privilege policies in backend/</w:t>
      </w:r>
      <w:proofErr w:type="spellStart"/>
      <w:r>
        <w:t>iam</w:t>
      </w:r>
      <w:proofErr w:type="spellEnd"/>
      <w:r>
        <w:t>/ should replace it.</w:t>
      </w:r>
    </w:p>
    <w:p w14:paraId="2D6ADDB2" w14:textId="77777777" w:rsidR="008C28BA" w:rsidRDefault="00FD4F3C">
      <w:pPr>
        <w:pStyle w:val="Heading1"/>
      </w:pPr>
      <w:bookmarkStart w:id="77" w:name="_Toc242838999"/>
      <w:r>
        <w:lastRenderedPageBreak/>
        <w:t>9. Limitations and future scope</w:t>
      </w:r>
      <w:bookmarkEnd w:id="77"/>
    </w:p>
    <w:p w14:paraId="77C7BDD1" w14:textId="77777777" w:rsidR="008C28BA" w:rsidRDefault="00FD4F3C">
      <w:pPr>
        <w:pStyle w:val="Heading2"/>
      </w:pPr>
      <w:bookmarkStart w:id="78" w:name="_Toc242839000"/>
      <w:r>
        <w:t>9.1 Current limitations</w:t>
      </w:r>
      <w:bookmarkEnd w:id="78"/>
    </w:p>
    <w:p w14:paraId="44C9F80E" w14:textId="77777777" w:rsidR="008C28BA" w:rsidRDefault="00FD4F3C">
      <w:pPr>
        <w:jc w:val="both"/>
      </w:pPr>
      <w:r>
        <w:t>Table 10 separates what is implemented today from improvements that are planned but not built.</w:t>
      </w:r>
    </w:p>
    <w:p w14:paraId="133E181E" w14:textId="1E5CFAF4" w:rsidR="008C28BA" w:rsidRDefault="00FD4F3C">
      <w:pPr>
        <w:pStyle w:val="Caption"/>
        <w:keepNext/>
        <w:spacing w:before="160" w:after="80"/>
      </w:pPr>
      <w:bookmarkStart w:id="79" w:name="_Toc242839033"/>
      <w:r>
        <w:t xml:space="preserve">Table </w:t>
      </w:r>
      <w:fldSimple w:instr=" SEQ Table \* ARABIC ">
        <w:r w:rsidR="00F9210B">
          <w:rPr>
            <w:noProof/>
          </w:rPr>
          <w:t>10</w:t>
        </w:r>
      </w:fldSimple>
      <w:r>
        <w:t>: Implemented features and planned improvements</w:t>
      </w:r>
      <w:bookmarkEnd w:id="79"/>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A0" w:firstRow="1" w:lastRow="0" w:firstColumn="1" w:lastColumn="0" w:noHBand="0" w:noVBand="1"/>
      </w:tblPr>
      <w:tblGrid>
        <w:gridCol w:w="1584"/>
        <w:gridCol w:w="3312"/>
        <w:gridCol w:w="3600"/>
      </w:tblGrid>
      <w:tr w:rsidR="008C28BA" w14:paraId="6714A621" w14:textId="77777777">
        <w:trPr>
          <w:cantSplit/>
          <w:tblHeader/>
          <w:jc w:val="center"/>
        </w:trPr>
        <w:tc>
          <w:tcPr>
            <w:tcW w:w="1584" w:type="dxa"/>
            <w:shd w:val="clear" w:color="auto" w:fill="D9D9D9"/>
            <w:vAlign w:val="center"/>
          </w:tcPr>
          <w:p w14:paraId="502FE102" w14:textId="77777777" w:rsidR="008C28BA" w:rsidRDefault="00FD4F3C">
            <w:pPr>
              <w:spacing w:after="0" w:line="240" w:lineRule="auto"/>
            </w:pPr>
            <w:r>
              <w:rPr>
                <w:b/>
                <w:sz w:val="19"/>
              </w:rPr>
              <w:t>Area</w:t>
            </w:r>
          </w:p>
        </w:tc>
        <w:tc>
          <w:tcPr>
            <w:tcW w:w="3312" w:type="dxa"/>
            <w:shd w:val="clear" w:color="auto" w:fill="D9D9D9"/>
            <w:vAlign w:val="center"/>
          </w:tcPr>
          <w:p w14:paraId="57D7E6B6" w14:textId="77777777" w:rsidR="008C28BA" w:rsidRDefault="00FD4F3C">
            <w:pPr>
              <w:spacing w:after="0" w:line="240" w:lineRule="auto"/>
            </w:pPr>
            <w:r>
              <w:rPr>
                <w:b/>
                <w:sz w:val="19"/>
              </w:rPr>
              <w:t>Implemented now</w:t>
            </w:r>
          </w:p>
        </w:tc>
        <w:tc>
          <w:tcPr>
            <w:tcW w:w="3600" w:type="dxa"/>
            <w:shd w:val="clear" w:color="auto" w:fill="D9D9D9"/>
            <w:vAlign w:val="center"/>
          </w:tcPr>
          <w:p w14:paraId="10BABDEB" w14:textId="77777777" w:rsidR="008C28BA" w:rsidRDefault="00FD4F3C">
            <w:pPr>
              <w:spacing w:after="0" w:line="240" w:lineRule="auto"/>
            </w:pPr>
            <w:r>
              <w:rPr>
                <w:b/>
                <w:sz w:val="19"/>
              </w:rPr>
              <w:t>Planned improvement (not implemented)</w:t>
            </w:r>
          </w:p>
        </w:tc>
      </w:tr>
      <w:tr w:rsidR="008C28BA" w14:paraId="208A97E5" w14:textId="77777777">
        <w:trPr>
          <w:cantSplit/>
          <w:jc w:val="center"/>
        </w:trPr>
        <w:tc>
          <w:tcPr>
            <w:tcW w:w="1584" w:type="dxa"/>
            <w:vAlign w:val="center"/>
          </w:tcPr>
          <w:p w14:paraId="1E361DF3" w14:textId="77777777" w:rsidR="008C28BA" w:rsidRDefault="00FD4F3C">
            <w:pPr>
              <w:spacing w:after="0" w:line="240" w:lineRule="auto"/>
            </w:pPr>
            <w:r>
              <w:rPr>
                <w:sz w:val="19"/>
              </w:rPr>
              <w:t>Authentication</w:t>
            </w:r>
          </w:p>
        </w:tc>
        <w:tc>
          <w:tcPr>
            <w:tcW w:w="3312" w:type="dxa"/>
            <w:vAlign w:val="center"/>
          </w:tcPr>
          <w:p w14:paraId="1D27C494" w14:textId="77777777" w:rsidR="008C28BA" w:rsidRDefault="00FD4F3C">
            <w:pPr>
              <w:spacing w:after="0" w:line="240" w:lineRule="auto"/>
            </w:pPr>
            <w:r>
              <w:rPr>
                <w:sz w:val="19"/>
              </w:rPr>
              <w:t>None: anyone with the API URL can call it</w:t>
            </w:r>
          </w:p>
        </w:tc>
        <w:tc>
          <w:tcPr>
            <w:tcW w:w="3600" w:type="dxa"/>
            <w:vAlign w:val="center"/>
          </w:tcPr>
          <w:p w14:paraId="19AD1851" w14:textId="77777777" w:rsidR="008C28BA" w:rsidRDefault="00FD4F3C">
            <w:pPr>
              <w:spacing w:after="0" w:line="240" w:lineRule="auto"/>
            </w:pPr>
            <w:r>
              <w:rPr>
                <w:sz w:val="19"/>
              </w:rPr>
              <w:t>Amazon Cognito user pool with a JWT authorizer; API throttling</w:t>
            </w:r>
          </w:p>
        </w:tc>
      </w:tr>
      <w:tr w:rsidR="008C28BA" w14:paraId="04B9BE71" w14:textId="77777777">
        <w:trPr>
          <w:cantSplit/>
          <w:jc w:val="center"/>
        </w:trPr>
        <w:tc>
          <w:tcPr>
            <w:tcW w:w="1584" w:type="dxa"/>
            <w:vAlign w:val="center"/>
          </w:tcPr>
          <w:p w14:paraId="7FF1F611" w14:textId="77777777" w:rsidR="008C28BA" w:rsidRDefault="00FD4F3C">
            <w:pPr>
              <w:spacing w:after="0" w:line="240" w:lineRule="auto"/>
            </w:pPr>
            <w:r>
              <w:rPr>
                <w:sz w:val="19"/>
              </w:rPr>
              <w:t>IAM</w:t>
            </w:r>
          </w:p>
        </w:tc>
        <w:tc>
          <w:tcPr>
            <w:tcW w:w="3312" w:type="dxa"/>
            <w:vAlign w:val="center"/>
          </w:tcPr>
          <w:p w14:paraId="0079EE21" w14:textId="77777777" w:rsidR="008C28BA" w:rsidRDefault="00FD4F3C">
            <w:pPr>
              <w:spacing w:after="0" w:line="240" w:lineRule="auto"/>
            </w:pPr>
            <w:r>
              <w:rPr>
                <w:sz w:val="19"/>
              </w:rPr>
              <w:t xml:space="preserve">Execution role with </w:t>
            </w:r>
            <w:proofErr w:type="spellStart"/>
            <w:r>
              <w:rPr>
                <w:sz w:val="19"/>
              </w:rPr>
              <w:t>PowerUserAccess</w:t>
            </w:r>
            <w:proofErr w:type="spellEnd"/>
            <w:r>
              <w:rPr>
                <w:sz w:val="19"/>
              </w:rPr>
              <w:t xml:space="preserve"> observed; scoped policies drafted</w:t>
            </w:r>
          </w:p>
        </w:tc>
        <w:tc>
          <w:tcPr>
            <w:tcW w:w="3600" w:type="dxa"/>
            <w:vAlign w:val="center"/>
          </w:tcPr>
          <w:p w14:paraId="60B11684" w14:textId="77777777" w:rsidR="008C28BA" w:rsidRDefault="00FD4F3C">
            <w:pPr>
              <w:spacing w:after="0" w:line="240" w:lineRule="auto"/>
            </w:pPr>
            <w:r>
              <w:rPr>
                <w:sz w:val="19"/>
              </w:rPr>
              <w:t>Attach the least-privilege policies in backend/</w:t>
            </w:r>
            <w:proofErr w:type="spellStart"/>
            <w:r>
              <w:rPr>
                <w:sz w:val="19"/>
              </w:rPr>
              <w:t>iam</w:t>
            </w:r>
            <w:proofErr w:type="spellEnd"/>
            <w:r>
              <w:rPr>
                <w:sz w:val="19"/>
              </w:rPr>
              <w:t>/</w:t>
            </w:r>
          </w:p>
        </w:tc>
      </w:tr>
      <w:tr w:rsidR="008C28BA" w14:paraId="219E7586" w14:textId="77777777">
        <w:trPr>
          <w:cantSplit/>
          <w:jc w:val="center"/>
        </w:trPr>
        <w:tc>
          <w:tcPr>
            <w:tcW w:w="1584" w:type="dxa"/>
            <w:vAlign w:val="center"/>
          </w:tcPr>
          <w:p w14:paraId="64CBB6FC" w14:textId="77777777" w:rsidR="008C28BA" w:rsidRDefault="00FD4F3C">
            <w:pPr>
              <w:spacing w:after="0" w:line="240" w:lineRule="auto"/>
            </w:pPr>
            <w:r>
              <w:rPr>
                <w:sz w:val="19"/>
              </w:rPr>
              <w:t>File types</w:t>
            </w:r>
          </w:p>
        </w:tc>
        <w:tc>
          <w:tcPr>
            <w:tcW w:w="3312" w:type="dxa"/>
            <w:vAlign w:val="center"/>
          </w:tcPr>
          <w:p w14:paraId="7637DBC0" w14:textId="77777777" w:rsidR="008C28BA" w:rsidRDefault="00FD4F3C">
            <w:pPr>
              <w:spacing w:after="0" w:line="240" w:lineRule="auto"/>
            </w:pPr>
            <w:r>
              <w:rPr>
                <w:sz w:val="19"/>
              </w:rPr>
              <w:t>TXT (text/plain) only</w:t>
            </w:r>
          </w:p>
        </w:tc>
        <w:tc>
          <w:tcPr>
            <w:tcW w:w="3600" w:type="dxa"/>
            <w:vAlign w:val="center"/>
          </w:tcPr>
          <w:p w14:paraId="57F65EC4" w14:textId="77777777" w:rsidR="008C28BA" w:rsidRDefault="00FD4F3C">
            <w:pPr>
              <w:spacing w:after="0" w:line="240" w:lineRule="auto"/>
            </w:pPr>
            <w:r>
              <w:rPr>
                <w:sz w:val="19"/>
              </w:rPr>
              <w:t>PDF text extraction before analysis</w:t>
            </w:r>
          </w:p>
        </w:tc>
      </w:tr>
      <w:tr w:rsidR="008C28BA" w14:paraId="7E39B660" w14:textId="77777777">
        <w:trPr>
          <w:cantSplit/>
          <w:jc w:val="center"/>
        </w:trPr>
        <w:tc>
          <w:tcPr>
            <w:tcW w:w="1584" w:type="dxa"/>
            <w:vAlign w:val="center"/>
          </w:tcPr>
          <w:p w14:paraId="570F53DE" w14:textId="77777777" w:rsidR="008C28BA" w:rsidRDefault="00FD4F3C">
            <w:pPr>
              <w:spacing w:after="0" w:line="240" w:lineRule="auto"/>
            </w:pPr>
            <w:r>
              <w:rPr>
                <w:sz w:val="19"/>
              </w:rPr>
              <w:t>File size</w:t>
            </w:r>
          </w:p>
        </w:tc>
        <w:tc>
          <w:tcPr>
            <w:tcW w:w="3312" w:type="dxa"/>
            <w:vAlign w:val="center"/>
          </w:tcPr>
          <w:p w14:paraId="021162B7" w14:textId="77777777" w:rsidR="008C28BA" w:rsidRDefault="00FD4F3C">
            <w:pPr>
              <w:spacing w:after="0" w:line="240" w:lineRule="auto"/>
            </w:pPr>
            <w:r>
              <w:rPr>
                <w:sz w:val="19"/>
              </w:rPr>
              <w:t>1 MB limit enforced in the browser; also coded in the API and processor reference code</w:t>
            </w:r>
          </w:p>
        </w:tc>
        <w:tc>
          <w:tcPr>
            <w:tcW w:w="3600" w:type="dxa"/>
            <w:vAlign w:val="center"/>
          </w:tcPr>
          <w:p w14:paraId="7004ABA4" w14:textId="77777777" w:rsidR="008C28BA" w:rsidRDefault="00FD4F3C">
            <w:pPr>
              <w:spacing w:after="0" w:line="240" w:lineRule="auto"/>
            </w:pPr>
            <w:r>
              <w:rPr>
                <w:sz w:val="19"/>
              </w:rPr>
              <w:t>Larger files with streamed reading</w:t>
            </w:r>
          </w:p>
        </w:tc>
      </w:tr>
      <w:tr w:rsidR="008C28BA" w14:paraId="0250B5D6" w14:textId="77777777">
        <w:trPr>
          <w:cantSplit/>
          <w:jc w:val="center"/>
        </w:trPr>
        <w:tc>
          <w:tcPr>
            <w:tcW w:w="1584" w:type="dxa"/>
            <w:vAlign w:val="center"/>
          </w:tcPr>
          <w:p w14:paraId="07168521" w14:textId="77777777" w:rsidR="008C28BA" w:rsidRDefault="00FD4F3C">
            <w:pPr>
              <w:spacing w:after="0" w:line="240" w:lineRule="auto"/>
            </w:pPr>
            <w:r>
              <w:rPr>
                <w:sz w:val="19"/>
              </w:rPr>
              <w:t>Listing</w:t>
            </w:r>
          </w:p>
        </w:tc>
        <w:tc>
          <w:tcPr>
            <w:tcW w:w="3312" w:type="dxa"/>
            <w:vAlign w:val="center"/>
          </w:tcPr>
          <w:p w14:paraId="05FDE708" w14:textId="77777777" w:rsidR="008C28BA" w:rsidRDefault="00FD4F3C">
            <w:pPr>
              <w:spacing w:after="0" w:line="240" w:lineRule="auto"/>
            </w:pPr>
            <w:r>
              <w:rPr>
                <w:sz w:val="19"/>
              </w:rPr>
              <w:t>GET /documents scans the whole table</w:t>
            </w:r>
          </w:p>
        </w:tc>
        <w:tc>
          <w:tcPr>
            <w:tcW w:w="3600" w:type="dxa"/>
            <w:vAlign w:val="center"/>
          </w:tcPr>
          <w:p w14:paraId="7894DF8A" w14:textId="77777777" w:rsidR="008C28BA" w:rsidRDefault="00FD4F3C">
            <w:pPr>
              <w:spacing w:after="0" w:line="240" w:lineRule="auto"/>
            </w:pPr>
            <w:r>
              <w:rPr>
                <w:sz w:val="19"/>
              </w:rPr>
              <w:t>Query on an index with paginated responses</w:t>
            </w:r>
          </w:p>
        </w:tc>
      </w:tr>
      <w:tr w:rsidR="008C28BA" w14:paraId="75C2D26A" w14:textId="77777777">
        <w:trPr>
          <w:cantSplit/>
          <w:jc w:val="center"/>
        </w:trPr>
        <w:tc>
          <w:tcPr>
            <w:tcW w:w="1584" w:type="dxa"/>
            <w:vAlign w:val="center"/>
          </w:tcPr>
          <w:p w14:paraId="6D5C7A3A" w14:textId="77777777" w:rsidR="008C28BA" w:rsidRDefault="00FD4F3C">
            <w:pPr>
              <w:spacing w:after="0" w:line="240" w:lineRule="auto"/>
            </w:pPr>
            <w:r>
              <w:rPr>
                <w:sz w:val="19"/>
              </w:rPr>
              <w:t>Error reporting</w:t>
            </w:r>
          </w:p>
        </w:tc>
        <w:tc>
          <w:tcPr>
            <w:tcW w:w="3312" w:type="dxa"/>
            <w:vAlign w:val="center"/>
          </w:tcPr>
          <w:p w14:paraId="0FC9F8B7" w14:textId="77777777" w:rsidR="008C28BA" w:rsidRDefault="00FD4F3C">
            <w:pPr>
              <w:spacing w:after="0" w:line="240" w:lineRule="auto"/>
            </w:pPr>
            <w:r>
              <w:rPr>
                <w:sz w:val="19"/>
              </w:rPr>
              <w:t xml:space="preserve">FAILED status and </w:t>
            </w:r>
            <w:proofErr w:type="spellStart"/>
            <w:r>
              <w:rPr>
                <w:sz w:val="19"/>
              </w:rPr>
              <w:t>errorMessage</w:t>
            </w:r>
            <w:proofErr w:type="spellEnd"/>
            <w:r>
              <w:rPr>
                <w:sz w:val="19"/>
              </w:rPr>
              <w:t xml:space="preserve"> (designed, not exercised)</w:t>
            </w:r>
          </w:p>
        </w:tc>
        <w:tc>
          <w:tcPr>
            <w:tcW w:w="3600" w:type="dxa"/>
            <w:vAlign w:val="center"/>
          </w:tcPr>
          <w:p w14:paraId="52572F6A" w14:textId="77777777" w:rsidR="008C28BA" w:rsidRDefault="00FD4F3C">
            <w:pPr>
              <w:spacing w:after="0" w:line="240" w:lineRule="auto"/>
            </w:pPr>
            <w:r>
              <w:rPr>
                <w:sz w:val="19"/>
              </w:rPr>
              <w:t>Show reasons and a retry action in the UI</w:t>
            </w:r>
          </w:p>
        </w:tc>
      </w:tr>
      <w:tr w:rsidR="008C28BA" w14:paraId="13754D61" w14:textId="77777777">
        <w:trPr>
          <w:cantSplit/>
          <w:jc w:val="center"/>
        </w:trPr>
        <w:tc>
          <w:tcPr>
            <w:tcW w:w="1584" w:type="dxa"/>
            <w:vAlign w:val="center"/>
          </w:tcPr>
          <w:p w14:paraId="4E0F35B3" w14:textId="77777777" w:rsidR="008C28BA" w:rsidRDefault="00FD4F3C">
            <w:pPr>
              <w:spacing w:after="0" w:line="240" w:lineRule="auto"/>
            </w:pPr>
            <w:r>
              <w:rPr>
                <w:sz w:val="19"/>
              </w:rPr>
              <w:t>Operations</w:t>
            </w:r>
          </w:p>
        </w:tc>
        <w:tc>
          <w:tcPr>
            <w:tcW w:w="3312" w:type="dxa"/>
            <w:vAlign w:val="center"/>
          </w:tcPr>
          <w:p w14:paraId="388C0458" w14:textId="77777777" w:rsidR="008C28BA" w:rsidRDefault="00FD4F3C">
            <w:pPr>
              <w:spacing w:after="0" w:line="240" w:lineRule="auto"/>
            </w:pPr>
            <w:r>
              <w:rPr>
                <w:sz w:val="19"/>
              </w:rPr>
              <w:t>CloudWatch logs only</w:t>
            </w:r>
          </w:p>
        </w:tc>
        <w:tc>
          <w:tcPr>
            <w:tcW w:w="3600" w:type="dxa"/>
            <w:vAlign w:val="center"/>
          </w:tcPr>
          <w:p w14:paraId="6E8F8885" w14:textId="77777777" w:rsidR="008C28BA" w:rsidRDefault="00FD4F3C">
            <w:pPr>
              <w:spacing w:after="0" w:line="240" w:lineRule="auto"/>
            </w:pPr>
            <w:r>
              <w:rPr>
                <w:sz w:val="19"/>
              </w:rPr>
              <w:t>CloudWatch alarms, an on-failure destination for async events, dashboards</w:t>
            </w:r>
          </w:p>
        </w:tc>
      </w:tr>
      <w:tr w:rsidR="008C28BA" w14:paraId="1EB52178" w14:textId="77777777">
        <w:trPr>
          <w:cantSplit/>
          <w:jc w:val="center"/>
        </w:trPr>
        <w:tc>
          <w:tcPr>
            <w:tcW w:w="1584" w:type="dxa"/>
            <w:vAlign w:val="center"/>
          </w:tcPr>
          <w:p w14:paraId="16264DD8" w14:textId="77777777" w:rsidR="008C28BA" w:rsidRDefault="00FD4F3C">
            <w:pPr>
              <w:spacing w:after="0" w:line="240" w:lineRule="auto"/>
            </w:pPr>
            <w:r>
              <w:rPr>
                <w:sz w:val="19"/>
              </w:rPr>
              <w:t>Hosting</w:t>
            </w:r>
          </w:p>
        </w:tc>
        <w:tc>
          <w:tcPr>
            <w:tcW w:w="3312" w:type="dxa"/>
            <w:vAlign w:val="center"/>
          </w:tcPr>
          <w:p w14:paraId="56851582" w14:textId="77777777" w:rsidR="008C28BA" w:rsidRDefault="00FD4F3C">
            <w:pPr>
              <w:spacing w:after="0" w:line="240" w:lineRule="auto"/>
            </w:pPr>
            <w:r>
              <w:rPr>
                <w:sz w:val="19"/>
              </w:rPr>
              <w:t>Frontend served on localhost:8080</w:t>
            </w:r>
          </w:p>
        </w:tc>
        <w:tc>
          <w:tcPr>
            <w:tcW w:w="3600" w:type="dxa"/>
            <w:vAlign w:val="center"/>
          </w:tcPr>
          <w:p w14:paraId="4A97055A" w14:textId="77777777" w:rsidR="008C28BA" w:rsidRDefault="00FD4F3C">
            <w:pPr>
              <w:spacing w:after="0" w:line="240" w:lineRule="auto"/>
            </w:pPr>
            <w:r>
              <w:rPr>
                <w:sz w:val="19"/>
              </w:rPr>
              <w:t>Hosted static site with its origin added to CORS</w:t>
            </w:r>
          </w:p>
        </w:tc>
      </w:tr>
    </w:tbl>
    <w:p w14:paraId="25D1AEEB" w14:textId="77777777" w:rsidR="008C28BA" w:rsidRDefault="008C28BA">
      <w:pPr>
        <w:spacing w:after="40"/>
      </w:pPr>
    </w:p>
    <w:p w14:paraId="78303B4B" w14:textId="77777777" w:rsidR="008C28BA" w:rsidRDefault="00FD4F3C">
      <w:pPr>
        <w:pStyle w:val="Heading2"/>
      </w:pPr>
      <w:bookmarkStart w:id="80" w:name="_Toc242839001"/>
      <w:r>
        <w:t>9.2 Future scope</w:t>
      </w:r>
      <w:bookmarkEnd w:id="80"/>
    </w:p>
    <w:p w14:paraId="6D5FA8D9" w14:textId="77777777" w:rsidR="008C28BA" w:rsidRDefault="00FD4F3C">
      <w:pPr>
        <w:pStyle w:val="ListBullet"/>
      </w:pPr>
      <w:r>
        <w:t>Support PDF and other formats by extracting text before the existing analysis runs.</w:t>
      </w:r>
    </w:p>
    <w:p w14:paraId="09DD8FBC" w14:textId="77777777" w:rsidR="008C28BA" w:rsidRDefault="00FD4F3C">
      <w:pPr>
        <w:pStyle w:val="ListBullet"/>
      </w:pPr>
      <w:r>
        <w:t>Add user accounts so that each user sees only their own documents.</w:t>
      </w:r>
    </w:p>
    <w:p w14:paraId="13DFDF5D" w14:textId="77777777" w:rsidR="008C28BA" w:rsidRDefault="00FD4F3C">
      <w:pPr>
        <w:pStyle w:val="ListBullet"/>
      </w:pPr>
      <w:r>
        <w:t>Report processing errors clearly in the dashboard, with the reason and an option to retry.</w:t>
      </w:r>
    </w:p>
    <w:p w14:paraId="0E88B1E1" w14:textId="77777777" w:rsidR="008C28BA" w:rsidRDefault="00FD4F3C">
      <w:pPr>
        <w:pStyle w:val="ListBullet"/>
      </w:pPr>
      <w:r>
        <w:t>Raise the 1 MB limit for larger documents while keeping memory use bounded.</w:t>
      </w:r>
    </w:p>
    <w:p w14:paraId="2D1CB5F8" w14:textId="77777777" w:rsidR="008C28BA" w:rsidRDefault="00FD4F3C">
      <w:pPr>
        <w:pStyle w:val="ListBullet"/>
      </w:pPr>
      <w:r>
        <w:t>Extend the analytics with sentence counts, average word length and estimated reading time.</w:t>
      </w:r>
    </w:p>
    <w:p w14:paraId="417DAB88" w14:textId="77777777" w:rsidR="008C28BA" w:rsidRDefault="00FD4F3C">
      <w:pPr>
        <w:pStyle w:val="ListBullet"/>
      </w:pPr>
      <w:r>
        <w:t>Add production-grade monitoring: alarms on function errors and throttles, and failed-event capture.</w:t>
      </w:r>
    </w:p>
    <w:p w14:paraId="0D2A6257" w14:textId="77777777" w:rsidR="008C28BA" w:rsidRDefault="00FD4F3C">
      <w:pPr>
        <w:pStyle w:val="ListBullet"/>
      </w:pPr>
      <w:r>
        <w:t>Describe the whole stack as infrastructure as code so it can be recreated in one step.</w:t>
      </w:r>
    </w:p>
    <w:p w14:paraId="2E0B6698" w14:textId="77777777" w:rsidR="008C28BA" w:rsidRDefault="00FD4F3C">
      <w:pPr>
        <w:pStyle w:val="Heading1"/>
      </w:pPr>
      <w:bookmarkStart w:id="81" w:name="_Toc242839002"/>
      <w:r>
        <w:lastRenderedPageBreak/>
        <w:t>10. Conclusion</w:t>
      </w:r>
      <w:bookmarkEnd w:id="81"/>
    </w:p>
    <w:p w14:paraId="066B9789" w14:textId="77777777" w:rsidR="008C28BA" w:rsidRDefault="00FD4F3C">
      <w:pPr>
        <w:pStyle w:val="Heading2"/>
      </w:pPr>
      <w:bookmarkStart w:id="82" w:name="_Toc242839003"/>
      <w:r>
        <w:t>10.1 Conclusion</w:t>
      </w:r>
      <w:bookmarkEnd w:id="82"/>
    </w:p>
    <w:p w14:paraId="68A10CBA" w14:textId="77777777" w:rsidR="008C28BA" w:rsidRDefault="00FD4F3C">
      <w:pPr>
        <w:jc w:val="both"/>
      </w:pPr>
      <w:r>
        <w:t xml:space="preserve">The project delivered a working serverless document processing and analytics platform on AWS. A private S3 bucket receives TXT uploads through </w:t>
      </w:r>
      <w:proofErr w:type="spellStart"/>
      <w:r>
        <w:t>presigned</w:t>
      </w:r>
      <w:proofErr w:type="spellEnd"/>
      <w:r>
        <w:t xml:space="preserve"> URLs; an S3 </w:t>
      </w:r>
      <w:proofErr w:type="spellStart"/>
      <w:r>
        <w:t>ObjectCreated</w:t>
      </w:r>
      <w:proofErr w:type="spellEnd"/>
      <w:r>
        <w:t xml:space="preserve"> trigger invokes the </w:t>
      </w:r>
      <w:proofErr w:type="spellStart"/>
      <w:r>
        <w:t>DocumentProcessor</w:t>
      </w:r>
      <w:proofErr w:type="spellEnd"/>
      <w:r>
        <w:t xml:space="preserve"> Lambda function, which computes the word, character and paragraph counts and the top 10 keywords; the results are stored with the processing status in the DocumentAnalyticsV3 table; and the </w:t>
      </w:r>
      <w:proofErr w:type="spellStart"/>
      <w:r>
        <w:t>DocumentApi</w:t>
      </w:r>
      <w:proofErr w:type="spellEnd"/>
      <w:r>
        <w:t xml:space="preserve"> function behind the </w:t>
      </w:r>
      <w:proofErr w:type="spellStart"/>
      <w:r>
        <w:t>DocumentAnalyticsAPI</w:t>
      </w:r>
      <w:proofErr w:type="spellEnd"/>
      <w:r>
        <w:t xml:space="preserve"> HTTP API serves them to an HTML, CSS and JavaScript dashboard. Tests on 13–14 October 2026 verified direct processing, S3-triggered processing, the API routes and a complete upload, and showed that a record stays PENDING when only an upload URL is requested. The main remaining gaps are authentication, least-privilege roles in the deployed account, and larger or non-TXT files.</w:t>
      </w:r>
    </w:p>
    <w:p w14:paraId="057230FD" w14:textId="77777777" w:rsidR="008C28BA" w:rsidRDefault="00FD4F3C">
      <w:pPr>
        <w:pStyle w:val="Heading2"/>
      </w:pPr>
      <w:bookmarkStart w:id="83" w:name="_Toc242839004"/>
      <w:r>
        <w:t>10.2 Key learnings</w:t>
      </w:r>
      <w:bookmarkEnd w:id="83"/>
    </w:p>
    <w:p w14:paraId="08CDFF3A" w14:textId="6E068A13" w:rsidR="008C28BA" w:rsidRDefault="00FD4F3C">
      <w:pPr>
        <w:pStyle w:val="Caption"/>
        <w:keepNext/>
        <w:spacing w:before="160" w:after="80"/>
      </w:pPr>
      <w:bookmarkStart w:id="84" w:name="_Toc242839034"/>
      <w:r>
        <w:t xml:space="preserve">Table </w:t>
      </w:r>
      <w:fldSimple w:instr=" SEQ Table \* ARABIC ">
        <w:r w:rsidR="00F9210B">
          <w:rPr>
            <w:noProof/>
          </w:rPr>
          <w:t>11</w:t>
        </w:r>
      </w:fldSimple>
      <w:r>
        <w:t>: Key learnings</w:t>
      </w:r>
      <w:bookmarkEnd w:id="84"/>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A0" w:firstRow="1" w:lastRow="0" w:firstColumn="1" w:lastColumn="0" w:noHBand="0" w:noVBand="1"/>
      </w:tblPr>
      <w:tblGrid>
        <w:gridCol w:w="2304"/>
        <w:gridCol w:w="6192"/>
      </w:tblGrid>
      <w:tr w:rsidR="008C28BA" w14:paraId="39EAA036" w14:textId="77777777">
        <w:trPr>
          <w:cantSplit/>
          <w:tblHeader/>
          <w:jc w:val="center"/>
        </w:trPr>
        <w:tc>
          <w:tcPr>
            <w:tcW w:w="2304" w:type="dxa"/>
            <w:shd w:val="clear" w:color="auto" w:fill="D9D9D9"/>
            <w:vAlign w:val="center"/>
          </w:tcPr>
          <w:p w14:paraId="61C51914" w14:textId="77777777" w:rsidR="008C28BA" w:rsidRDefault="00FD4F3C">
            <w:pPr>
              <w:spacing w:after="0" w:line="240" w:lineRule="auto"/>
            </w:pPr>
            <w:r>
              <w:rPr>
                <w:b/>
                <w:sz w:val="20"/>
              </w:rPr>
              <w:t>Learning</w:t>
            </w:r>
          </w:p>
        </w:tc>
        <w:tc>
          <w:tcPr>
            <w:tcW w:w="6192" w:type="dxa"/>
            <w:shd w:val="clear" w:color="auto" w:fill="D9D9D9"/>
            <w:vAlign w:val="center"/>
          </w:tcPr>
          <w:p w14:paraId="615FF944" w14:textId="77777777" w:rsidR="008C28BA" w:rsidRDefault="00FD4F3C">
            <w:pPr>
              <w:spacing w:after="0" w:line="240" w:lineRule="auto"/>
            </w:pPr>
            <w:r>
              <w:rPr>
                <w:b/>
                <w:sz w:val="20"/>
              </w:rPr>
              <w:t>What it meant in this project</w:t>
            </w:r>
          </w:p>
        </w:tc>
      </w:tr>
      <w:tr w:rsidR="008C28BA" w14:paraId="6CEFE9CB" w14:textId="77777777">
        <w:trPr>
          <w:cantSplit/>
          <w:jc w:val="center"/>
        </w:trPr>
        <w:tc>
          <w:tcPr>
            <w:tcW w:w="2304" w:type="dxa"/>
            <w:vAlign w:val="center"/>
          </w:tcPr>
          <w:p w14:paraId="791110C7" w14:textId="77777777" w:rsidR="008C28BA" w:rsidRDefault="00FD4F3C">
            <w:pPr>
              <w:spacing w:after="0" w:line="240" w:lineRule="auto"/>
            </w:pPr>
            <w:r>
              <w:rPr>
                <w:sz w:val="20"/>
              </w:rPr>
              <w:t>Serverless architecture</w:t>
            </w:r>
          </w:p>
        </w:tc>
        <w:tc>
          <w:tcPr>
            <w:tcW w:w="6192" w:type="dxa"/>
            <w:vAlign w:val="center"/>
          </w:tcPr>
          <w:p w14:paraId="1EBDA858" w14:textId="77777777" w:rsidR="008C28BA" w:rsidRDefault="00FD4F3C">
            <w:pPr>
              <w:spacing w:after="0" w:line="240" w:lineRule="auto"/>
            </w:pPr>
            <w:r>
              <w:rPr>
                <w:sz w:val="20"/>
              </w:rPr>
              <w:t>Compute exists only per request or event; no server had to be patched or sized</w:t>
            </w:r>
          </w:p>
        </w:tc>
      </w:tr>
      <w:tr w:rsidR="008C28BA" w14:paraId="0535005F" w14:textId="77777777">
        <w:trPr>
          <w:cantSplit/>
          <w:jc w:val="center"/>
        </w:trPr>
        <w:tc>
          <w:tcPr>
            <w:tcW w:w="2304" w:type="dxa"/>
            <w:vAlign w:val="center"/>
          </w:tcPr>
          <w:p w14:paraId="4AE908EE" w14:textId="77777777" w:rsidR="008C28BA" w:rsidRDefault="00FD4F3C">
            <w:pPr>
              <w:spacing w:after="0" w:line="240" w:lineRule="auto"/>
            </w:pPr>
            <w:r>
              <w:rPr>
                <w:sz w:val="20"/>
              </w:rPr>
              <w:t>Event-driven design</w:t>
            </w:r>
          </w:p>
        </w:tc>
        <w:tc>
          <w:tcPr>
            <w:tcW w:w="6192" w:type="dxa"/>
            <w:vAlign w:val="center"/>
          </w:tcPr>
          <w:p w14:paraId="690879C9" w14:textId="77777777" w:rsidR="008C28BA" w:rsidRDefault="00FD4F3C">
            <w:pPr>
              <w:spacing w:after="0" w:line="240" w:lineRule="auto"/>
            </w:pPr>
            <w:r>
              <w:rPr>
                <w:sz w:val="20"/>
              </w:rPr>
              <w:t>Processing is decoupled from the browser: S3 events start it, and status fields report progress</w:t>
            </w:r>
          </w:p>
        </w:tc>
      </w:tr>
      <w:tr w:rsidR="008C28BA" w14:paraId="54FF22FB" w14:textId="77777777">
        <w:trPr>
          <w:cantSplit/>
          <w:jc w:val="center"/>
        </w:trPr>
        <w:tc>
          <w:tcPr>
            <w:tcW w:w="2304" w:type="dxa"/>
            <w:vAlign w:val="center"/>
          </w:tcPr>
          <w:p w14:paraId="5D5BE2A6" w14:textId="77777777" w:rsidR="008C28BA" w:rsidRDefault="00FD4F3C">
            <w:pPr>
              <w:spacing w:after="0" w:line="240" w:lineRule="auto"/>
            </w:pPr>
            <w:r>
              <w:rPr>
                <w:sz w:val="20"/>
              </w:rPr>
              <w:t>Cloud storage</w:t>
            </w:r>
          </w:p>
        </w:tc>
        <w:tc>
          <w:tcPr>
            <w:tcW w:w="6192" w:type="dxa"/>
            <w:vAlign w:val="center"/>
          </w:tcPr>
          <w:p w14:paraId="2912E59B" w14:textId="77777777" w:rsidR="008C28BA" w:rsidRDefault="00FD4F3C">
            <w:pPr>
              <w:spacing w:after="0" w:line="240" w:lineRule="auto"/>
            </w:pPr>
            <w:r>
              <w:rPr>
                <w:sz w:val="20"/>
              </w:rPr>
              <w:t>Prefix and suffix filters on S3 events control exactly which objects trigger work</w:t>
            </w:r>
          </w:p>
        </w:tc>
      </w:tr>
      <w:tr w:rsidR="008C28BA" w14:paraId="539268E1" w14:textId="77777777">
        <w:trPr>
          <w:cantSplit/>
          <w:jc w:val="center"/>
        </w:trPr>
        <w:tc>
          <w:tcPr>
            <w:tcW w:w="2304" w:type="dxa"/>
            <w:vAlign w:val="center"/>
          </w:tcPr>
          <w:p w14:paraId="5AEDCF73" w14:textId="77777777" w:rsidR="008C28BA" w:rsidRDefault="00FD4F3C">
            <w:pPr>
              <w:spacing w:after="0" w:line="240" w:lineRule="auto"/>
            </w:pPr>
            <w:r>
              <w:rPr>
                <w:sz w:val="20"/>
              </w:rPr>
              <w:t>API integration</w:t>
            </w:r>
          </w:p>
        </w:tc>
        <w:tc>
          <w:tcPr>
            <w:tcW w:w="6192" w:type="dxa"/>
            <w:vAlign w:val="center"/>
          </w:tcPr>
          <w:p w14:paraId="703C4791" w14:textId="77777777" w:rsidR="008C28BA" w:rsidRDefault="00FD4F3C">
            <w:pPr>
              <w:spacing w:after="0" w:line="240" w:lineRule="auto"/>
            </w:pPr>
            <w:proofErr w:type="spellStart"/>
            <w:r>
              <w:rPr>
                <w:sz w:val="20"/>
              </w:rPr>
              <w:t>Presigned</w:t>
            </w:r>
            <w:proofErr w:type="spellEnd"/>
            <w:r>
              <w:rPr>
                <w:sz w:val="20"/>
              </w:rPr>
              <w:t xml:space="preserve"> URLs keep large uploads out of the API, and CORS must be set on both the API and S3</w:t>
            </w:r>
          </w:p>
        </w:tc>
      </w:tr>
      <w:tr w:rsidR="008C28BA" w14:paraId="58B76286" w14:textId="77777777">
        <w:trPr>
          <w:cantSplit/>
          <w:jc w:val="center"/>
        </w:trPr>
        <w:tc>
          <w:tcPr>
            <w:tcW w:w="2304" w:type="dxa"/>
            <w:vAlign w:val="center"/>
          </w:tcPr>
          <w:p w14:paraId="32CE6C76" w14:textId="77777777" w:rsidR="008C28BA" w:rsidRDefault="00FD4F3C">
            <w:pPr>
              <w:spacing w:after="0" w:line="240" w:lineRule="auto"/>
            </w:pPr>
            <w:r>
              <w:rPr>
                <w:sz w:val="20"/>
              </w:rPr>
              <w:t>IAM</w:t>
            </w:r>
          </w:p>
        </w:tc>
        <w:tc>
          <w:tcPr>
            <w:tcW w:w="6192" w:type="dxa"/>
            <w:vAlign w:val="center"/>
          </w:tcPr>
          <w:p w14:paraId="3423B3D9" w14:textId="77777777" w:rsidR="008C28BA" w:rsidRDefault="00FD4F3C">
            <w:pPr>
              <w:spacing w:after="0" w:line="240" w:lineRule="auto"/>
            </w:pPr>
            <w:r>
              <w:rPr>
                <w:sz w:val="20"/>
              </w:rPr>
              <w:t xml:space="preserve">A </w:t>
            </w:r>
            <w:proofErr w:type="spellStart"/>
            <w:r>
              <w:rPr>
                <w:sz w:val="20"/>
              </w:rPr>
              <w:t>presigned</w:t>
            </w:r>
            <w:proofErr w:type="spellEnd"/>
            <w:r>
              <w:rPr>
                <w:sz w:val="20"/>
              </w:rPr>
              <w:t xml:space="preserve"> URL is only as powerful as its signer; roles should grant only the actions each function needs</w:t>
            </w:r>
          </w:p>
        </w:tc>
      </w:tr>
      <w:tr w:rsidR="008C28BA" w14:paraId="2B6F6F72" w14:textId="77777777">
        <w:trPr>
          <w:cantSplit/>
          <w:jc w:val="center"/>
        </w:trPr>
        <w:tc>
          <w:tcPr>
            <w:tcW w:w="2304" w:type="dxa"/>
            <w:vAlign w:val="center"/>
          </w:tcPr>
          <w:p w14:paraId="0E4B8E97" w14:textId="77777777" w:rsidR="008C28BA" w:rsidRDefault="00FD4F3C">
            <w:pPr>
              <w:spacing w:after="0" w:line="240" w:lineRule="auto"/>
            </w:pPr>
            <w:r>
              <w:rPr>
                <w:sz w:val="20"/>
              </w:rPr>
              <w:t>NoSQL databases</w:t>
            </w:r>
          </w:p>
        </w:tc>
        <w:tc>
          <w:tcPr>
            <w:tcW w:w="6192" w:type="dxa"/>
            <w:vAlign w:val="center"/>
          </w:tcPr>
          <w:p w14:paraId="03A9FD84" w14:textId="77777777" w:rsidR="008C28BA" w:rsidRDefault="00FD4F3C">
            <w:pPr>
              <w:spacing w:after="0" w:line="240" w:lineRule="auto"/>
            </w:pPr>
            <w:r>
              <w:rPr>
                <w:sz w:val="20"/>
              </w:rPr>
              <w:t xml:space="preserve">Designing from access patterns gives a single-item model keyed by </w:t>
            </w:r>
            <w:proofErr w:type="spellStart"/>
            <w:r>
              <w:rPr>
                <w:sz w:val="20"/>
              </w:rPr>
              <w:t>documentId</w:t>
            </w:r>
            <w:proofErr w:type="spellEnd"/>
          </w:p>
        </w:tc>
      </w:tr>
    </w:tbl>
    <w:p w14:paraId="6D132E9F" w14:textId="77777777" w:rsidR="008C28BA" w:rsidRDefault="008C28BA">
      <w:pPr>
        <w:spacing w:after="40"/>
      </w:pPr>
    </w:p>
    <w:p w14:paraId="13F06B2C" w14:textId="77777777" w:rsidR="008C28BA" w:rsidRDefault="00FD4F3C">
      <w:pPr>
        <w:pStyle w:val="Heading1"/>
      </w:pPr>
      <w:bookmarkStart w:id="85" w:name="_Toc242839005"/>
      <w:r>
        <w:lastRenderedPageBreak/>
        <w:t>References</w:t>
      </w:r>
      <w:bookmarkEnd w:id="85"/>
    </w:p>
    <w:p w14:paraId="094C2F8F" w14:textId="77777777" w:rsidR="008C28BA" w:rsidRDefault="00FD4F3C">
      <w:pPr>
        <w:spacing w:after="80" w:line="276" w:lineRule="auto"/>
        <w:ind w:left="576" w:hanging="576"/>
      </w:pPr>
      <w:r>
        <w:t>[1] AWS, “What is AWS Lambda?” AWS Lambda Developer Guide. https://docs.aws.amazon.com/lambda/latest/dg/welcome.html</w:t>
      </w:r>
    </w:p>
    <w:p w14:paraId="4AC939BF" w14:textId="77777777" w:rsidR="008C28BA" w:rsidRDefault="00FD4F3C">
      <w:pPr>
        <w:spacing w:after="80" w:line="276" w:lineRule="auto"/>
        <w:ind w:left="576" w:hanging="576"/>
      </w:pPr>
      <w:r>
        <w:t>[2] AWS, “Tutorial: Using an Amazon S3 trigger to invoke a Lambda function,” AWS Lambda Developer Guide. https://docs.aws.amazon.com/lambda/latest/dg/with-s3-example.html</w:t>
      </w:r>
    </w:p>
    <w:p w14:paraId="24B92217" w14:textId="77777777" w:rsidR="008C28BA" w:rsidRDefault="00FD4F3C">
      <w:pPr>
        <w:spacing w:after="80" w:line="276" w:lineRule="auto"/>
        <w:ind w:left="576" w:hanging="576"/>
      </w:pPr>
      <w:r>
        <w:t>[3] AWS, “Amazon S3 Event Notifications,” Amazon S3 User Guide. https://docs.aws.amazon.com/AmazonS3/latest/userguide/EventNotifications.html</w:t>
      </w:r>
    </w:p>
    <w:p w14:paraId="6D5D8DB1" w14:textId="77777777" w:rsidR="008C28BA" w:rsidRDefault="00FD4F3C">
      <w:pPr>
        <w:spacing w:after="80" w:line="276" w:lineRule="auto"/>
        <w:ind w:left="576" w:hanging="576"/>
      </w:pPr>
      <w:r>
        <w:t xml:space="preserve">[4] AWS, “Uploading objects with </w:t>
      </w:r>
      <w:proofErr w:type="spellStart"/>
      <w:r>
        <w:t>presigned</w:t>
      </w:r>
      <w:proofErr w:type="spellEnd"/>
      <w:r>
        <w:t xml:space="preserve"> URLs,” Amazon S3 User Guide. https://docs.aws.amazon.com/AmazonS3/latest/userguide/PresignedUrlUploadObject.html</w:t>
      </w:r>
    </w:p>
    <w:p w14:paraId="3911A820" w14:textId="77777777" w:rsidR="008C28BA" w:rsidRDefault="00FD4F3C">
      <w:pPr>
        <w:spacing w:after="80" w:line="276" w:lineRule="auto"/>
        <w:ind w:left="576" w:hanging="576"/>
      </w:pPr>
      <w:r>
        <w:t>[5] AWS, “Blocking public access to your Amazon S3 storage,” Amazon S3 User Guide. https://docs.aws.amazon.com/AmazonS3/latest/userguide/access-control-block-public-access.html</w:t>
      </w:r>
    </w:p>
    <w:p w14:paraId="756BB1F5" w14:textId="77777777" w:rsidR="008C28BA" w:rsidRDefault="00FD4F3C">
      <w:pPr>
        <w:spacing w:after="80" w:line="276" w:lineRule="auto"/>
        <w:ind w:left="576" w:hanging="576"/>
      </w:pPr>
      <w:r>
        <w:t>[6] AWS, “API Gateway HTTP APIs,” Amazon API Gateway Developer Guide. https://docs.aws.amazon.com/apigateway/latest/developerguide/http-api.html</w:t>
      </w:r>
    </w:p>
    <w:p w14:paraId="3F96F825" w14:textId="77777777" w:rsidR="008C28BA" w:rsidRDefault="00FD4F3C">
      <w:pPr>
        <w:spacing w:after="80" w:line="276" w:lineRule="auto"/>
        <w:ind w:left="576" w:hanging="576"/>
      </w:pPr>
      <w:r>
        <w:t>[7] AWS, “Configure CORS for HTTP APIs in API Gateway,” Amazon API Gateway Developer Guide. https://docs.aws.amazon.com/apigateway/latest/developerguide/http-api-cors.html</w:t>
      </w:r>
    </w:p>
    <w:p w14:paraId="1DBA6BE6" w14:textId="77777777" w:rsidR="008C28BA" w:rsidRDefault="00FD4F3C">
      <w:pPr>
        <w:spacing w:after="80" w:line="276" w:lineRule="auto"/>
        <w:ind w:left="576" w:hanging="576"/>
      </w:pPr>
      <w:r>
        <w:t>[8] AWS, “What is Amazon DynamoDB?” Amazon DynamoDB Developer Guide. https://docs.aws.amazon.com/amazondynamodb/latest/developerguide/Introduction.html</w:t>
      </w:r>
    </w:p>
    <w:p w14:paraId="13CA22D6" w14:textId="77777777" w:rsidR="008C28BA" w:rsidRDefault="00FD4F3C">
      <w:pPr>
        <w:spacing w:after="80" w:line="276" w:lineRule="auto"/>
        <w:ind w:left="576" w:hanging="576"/>
      </w:pPr>
      <w:r>
        <w:t>[9] AWS, “NoSQL design for DynamoDB,” Amazon DynamoDB Developer Guide. https://docs.aws.amazon.com/amazondynamodb/latest/developerguide/bp-general-nosql-design.html</w:t>
      </w:r>
    </w:p>
    <w:p w14:paraId="4CA71BC5" w14:textId="77777777" w:rsidR="008C28BA" w:rsidRDefault="00FD4F3C">
      <w:pPr>
        <w:spacing w:after="80" w:line="276" w:lineRule="auto"/>
        <w:ind w:left="576" w:hanging="576"/>
      </w:pPr>
      <w:r>
        <w:t>[10] AWS, “Defining Lambda function permissions with an execution role,” AWS Lambda Developer Guide. https://docs.aws.amazon.com/lambda/latest/dg/lambda-intro-execution-role.html</w:t>
      </w:r>
    </w:p>
    <w:p w14:paraId="41E13EF7" w14:textId="77777777" w:rsidR="008C28BA" w:rsidRDefault="00FD4F3C">
      <w:pPr>
        <w:spacing w:after="80" w:line="276" w:lineRule="auto"/>
        <w:ind w:left="576" w:hanging="576"/>
      </w:pPr>
      <w:r>
        <w:t>[11] AWS, “Security best practices in IAM,” AWS IAM User Guide. https://docs.aws.amazon.com/IAM/latest/UserGuide/best-practices.html</w:t>
      </w:r>
    </w:p>
    <w:p w14:paraId="793960DE" w14:textId="77777777" w:rsidR="008C28BA" w:rsidRDefault="00FD4F3C">
      <w:pPr>
        <w:spacing w:after="80" w:line="276" w:lineRule="auto"/>
        <w:ind w:left="576" w:hanging="576"/>
      </w:pPr>
      <w:r>
        <w:t>[12] AWS, “Sending Lambda function logs to CloudWatch Logs,” AWS Lambda Developer Guide. https://docs.aws.amazon.com/lambda/latest/dg/monitoring-cloudwatchlogs.html</w:t>
      </w:r>
    </w:p>
    <w:p w14:paraId="29462E5E" w14:textId="77777777" w:rsidR="008C28BA" w:rsidRDefault="00FD4F3C">
      <w:pPr>
        <w:spacing w:after="80" w:line="276" w:lineRule="auto"/>
        <w:ind w:left="576" w:hanging="576"/>
      </w:pPr>
      <w:r>
        <w:t xml:space="preserve">[13] AWS, “AWS Serverless Multi-Tier Architectures with Amazon API Gateway and AWS Lambda,” AWS Whitepaper. </w:t>
      </w:r>
      <w:r>
        <w:lastRenderedPageBreak/>
        <w:t>https://docs.aws.amazon.com/whitepapers/latest/serverless-multi-tier-architectures-api-gateway-lambda/welcome.html</w:t>
      </w:r>
    </w:p>
    <w:p w14:paraId="046DA099" w14:textId="77777777" w:rsidR="008C28BA" w:rsidRDefault="00FD4F3C">
      <w:pPr>
        <w:spacing w:after="80" w:line="276" w:lineRule="auto"/>
        <w:ind w:left="576" w:hanging="576"/>
      </w:pPr>
      <w:r>
        <w:t>[14] AWS, “Define Lambda function handler in Python,” AWS Lambda Developer Guide. https://docs.aws.amazon.com/lambda/latest/dg/python-handler.html</w:t>
      </w:r>
    </w:p>
    <w:p w14:paraId="7CB6B5E4" w14:textId="77777777" w:rsidR="008C28BA" w:rsidRDefault="00FD4F3C">
      <w:pPr>
        <w:spacing w:after="80" w:line="276" w:lineRule="auto"/>
        <w:ind w:left="576" w:hanging="576"/>
      </w:pPr>
      <w:r>
        <w:t>[15] AWS, “Invoking a Lambda function asynchronously,” AWS Lambda Developer Guide. https://docs.aws.amazon.com/lambda/latest/dg/invocation-async.html</w:t>
      </w:r>
    </w:p>
    <w:p w14:paraId="086CE165" w14:textId="77777777" w:rsidR="008C28BA" w:rsidRDefault="00FD4F3C">
      <w:pPr>
        <w:spacing w:after="80" w:line="276" w:lineRule="auto"/>
        <w:ind w:left="576" w:hanging="576"/>
      </w:pPr>
      <w:r>
        <w:t>[16] Python Software Foundation, “re — Regular expression operations,” Python 3 documentation. https://docs.python.org/3/library/re.html</w:t>
      </w:r>
    </w:p>
    <w:p w14:paraId="540F9304" w14:textId="77777777" w:rsidR="008C28BA" w:rsidRDefault="00FD4F3C">
      <w:pPr>
        <w:spacing w:after="80" w:line="276" w:lineRule="auto"/>
        <w:ind w:left="576" w:hanging="576"/>
      </w:pPr>
      <w:r>
        <w:t>[17] Mozilla, “Cross-Origin Resource Sharing (CORS),” MDN Web Docs. https://developer.mozilla.org/en-US/docs/Web/HTTP/Guides/CORS</w:t>
      </w:r>
    </w:p>
    <w:p w14:paraId="7487EA8C" w14:textId="77777777" w:rsidR="008C28BA" w:rsidRDefault="00FD4F3C">
      <w:pPr>
        <w:spacing w:after="80" w:line="276" w:lineRule="auto"/>
        <w:ind w:left="576" w:hanging="576"/>
      </w:pPr>
      <w:r>
        <w:t>[18] AWS, “Using cross-origin resource sharing (CORS),” Amazon S3 User Guide. https://docs.aws.amazon.com/AmazonS3/latest/userguide/cors.html</w:t>
      </w:r>
    </w:p>
    <w:p w14:paraId="1D3E04DB" w14:textId="77777777" w:rsidR="008C28BA" w:rsidRDefault="00FD4F3C">
      <w:pPr>
        <w:spacing w:after="80" w:line="276" w:lineRule="auto"/>
        <w:ind w:left="576" w:hanging="576"/>
      </w:pPr>
      <w:r>
        <w:t>[19] Python Software Foundation, “collections — Container datatypes,” Python 3 documentation. https://docs.python.org/3/library/collections.html</w:t>
      </w:r>
    </w:p>
    <w:p w14:paraId="6F4D131B" w14:textId="77777777" w:rsidR="008C28BA" w:rsidRDefault="00FD4F3C">
      <w:pPr>
        <w:spacing w:after="80" w:line="276" w:lineRule="auto"/>
        <w:ind w:left="576" w:hanging="576"/>
      </w:pPr>
      <w:r>
        <w:t>[20] AWS, “Using time to live (TTL) in DynamoDB,” Amazon DynamoDB Developer Guide. https://docs.aws.amazon.com/amazondynamodb/latest/developerguide/TTL.html</w:t>
      </w:r>
    </w:p>
    <w:p w14:paraId="7AE2F2EF" w14:textId="77777777" w:rsidR="008C28BA" w:rsidRDefault="00FD4F3C">
      <w:pPr>
        <w:spacing w:after="80" w:line="276" w:lineRule="auto"/>
        <w:ind w:left="576" w:hanging="576"/>
      </w:pPr>
      <w:r>
        <w:t>[21] AWS, “Boto3 documentation.” https://boto3.amazonaws.com/v1/documentation/api/latest/index.html</w:t>
      </w:r>
    </w:p>
    <w:p w14:paraId="6F8EAC0A" w14:textId="77777777" w:rsidR="008C28BA" w:rsidRDefault="00FD4F3C">
      <w:pPr>
        <w:pStyle w:val="Heading1"/>
      </w:pPr>
      <w:bookmarkStart w:id="86" w:name="_Toc242839006"/>
      <w:r>
        <w:lastRenderedPageBreak/>
        <w:t>Appendix A: Evidence sources</w:t>
      </w:r>
      <w:bookmarkEnd w:id="86"/>
    </w:p>
    <w:p w14:paraId="4F6AE728" w14:textId="77777777" w:rsidR="008C28BA" w:rsidRDefault="00FD4F3C">
      <w:pPr>
        <w:jc w:val="both"/>
      </w:pPr>
      <w:r>
        <w:t>All screenshots are unedited captures from the project's AWS account and local dashboard, except that three are cropped and two have the AWS account ID covered. Capture times are local time (IST).</w:t>
      </w:r>
    </w:p>
    <w:p w14:paraId="5332B62F" w14:textId="16686E05" w:rsidR="008C28BA" w:rsidRDefault="00FD4F3C">
      <w:pPr>
        <w:pStyle w:val="Caption"/>
        <w:keepNext/>
        <w:spacing w:before="160" w:after="80"/>
      </w:pPr>
      <w:bookmarkStart w:id="87" w:name="_Toc242839035"/>
      <w:r>
        <w:t xml:space="preserve">Table </w:t>
      </w:r>
      <w:fldSimple w:instr=" SEQ Table \* ARABIC ">
        <w:r w:rsidR="00F9210B">
          <w:rPr>
            <w:noProof/>
          </w:rPr>
          <w:t>12</w:t>
        </w:r>
      </w:fldSimple>
      <w:r>
        <w:t>: Evidence index</w:t>
      </w:r>
      <w:bookmarkEnd w:id="87"/>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A0" w:firstRow="1" w:lastRow="0" w:firstColumn="1" w:lastColumn="0" w:noHBand="0" w:noVBand="1"/>
      </w:tblPr>
      <w:tblGrid>
        <w:gridCol w:w="1152"/>
        <w:gridCol w:w="4896"/>
        <w:gridCol w:w="2448"/>
      </w:tblGrid>
      <w:tr w:rsidR="008C28BA" w14:paraId="6E2CF750" w14:textId="77777777">
        <w:trPr>
          <w:cantSplit/>
          <w:tblHeader/>
          <w:jc w:val="center"/>
        </w:trPr>
        <w:tc>
          <w:tcPr>
            <w:tcW w:w="1152" w:type="dxa"/>
            <w:shd w:val="clear" w:color="auto" w:fill="D9D9D9"/>
            <w:vAlign w:val="center"/>
          </w:tcPr>
          <w:p w14:paraId="5B83FBF2" w14:textId="77777777" w:rsidR="008C28BA" w:rsidRDefault="00FD4F3C">
            <w:pPr>
              <w:spacing w:after="0" w:line="240" w:lineRule="auto"/>
            </w:pPr>
            <w:r>
              <w:rPr>
                <w:b/>
                <w:sz w:val="19"/>
              </w:rPr>
              <w:t>Figure</w:t>
            </w:r>
          </w:p>
        </w:tc>
        <w:tc>
          <w:tcPr>
            <w:tcW w:w="4896" w:type="dxa"/>
            <w:shd w:val="clear" w:color="auto" w:fill="D9D9D9"/>
            <w:vAlign w:val="center"/>
          </w:tcPr>
          <w:p w14:paraId="716548B4" w14:textId="77777777" w:rsidR="008C28BA" w:rsidRDefault="00FD4F3C">
            <w:pPr>
              <w:spacing w:after="0" w:line="240" w:lineRule="auto"/>
            </w:pPr>
            <w:r>
              <w:rPr>
                <w:b/>
                <w:sz w:val="19"/>
              </w:rPr>
              <w:t>Shows</w:t>
            </w:r>
          </w:p>
        </w:tc>
        <w:tc>
          <w:tcPr>
            <w:tcW w:w="2448" w:type="dxa"/>
            <w:shd w:val="clear" w:color="auto" w:fill="D9D9D9"/>
            <w:vAlign w:val="center"/>
          </w:tcPr>
          <w:p w14:paraId="55A320C5" w14:textId="77777777" w:rsidR="008C28BA" w:rsidRDefault="00FD4F3C">
            <w:pPr>
              <w:spacing w:after="0" w:line="240" w:lineRule="auto"/>
            </w:pPr>
            <w:r>
              <w:rPr>
                <w:b/>
                <w:sz w:val="19"/>
              </w:rPr>
              <w:t>Captured</w:t>
            </w:r>
          </w:p>
        </w:tc>
      </w:tr>
      <w:tr w:rsidR="008C28BA" w14:paraId="1F85A289" w14:textId="77777777">
        <w:trPr>
          <w:cantSplit/>
          <w:jc w:val="center"/>
        </w:trPr>
        <w:tc>
          <w:tcPr>
            <w:tcW w:w="1152" w:type="dxa"/>
            <w:vAlign w:val="center"/>
          </w:tcPr>
          <w:p w14:paraId="4E18986B" w14:textId="77777777" w:rsidR="008C28BA" w:rsidRDefault="00FD4F3C">
            <w:pPr>
              <w:spacing w:after="0" w:line="240" w:lineRule="auto"/>
            </w:pPr>
            <w:r>
              <w:rPr>
                <w:sz w:val="19"/>
              </w:rPr>
              <w:t>2</w:t>
            </w:r>
          </w:p>
        </w:tc>
        <w:tc>
          <w:tcPr>
            <w:tcW w:w="4896" w:type="dxa"/>
            <w:vAlign w:val="center"/>
          </w:tcPr>
          <w:p w14:paraId="209C317E" w14:textId="77777777" w:rsidR="008C28BA" w:rsidRDefault="00FD4F3C">
            <w:pPr>
              <w:spacing w:after="0" w:line="240" w:lineRule="auto"/>
            </w:pPr>
            <w:r>
              <w:rPr>
                <w:sz w:val="19"/>
              </w:rPr>
              <w:t>S3 bucket created</w:t>
            </w:r>
          </w:p>
        </w:tc>
        <w:tc>
          <w:tcPr>
            <w:tcW w:w="2448" w:type="dxa"/>
            <w:vAlign w:val="center"/>
          </w:tcPr>
          <w:p w14:paraId="2323627A" w14:textId="77777777" w:rsidR="008C28BA" w:rsidRDefault="00FD4F3C">
            <w:pPr>
              <w:spacing w:after="0" w:line="240" w:lineRule="auto"/>
            </w:pPr>
            <w:r>
              <w:rPr>
                <w:sz w:val="19"/>
              </w:rPr>
              <w:t>13 Oct 2026, 23:16</w:t>
            </w:r>
          </w:p>
        </w:tc>
      </w:tr>
      <w:tr w:rsidR="008C28BA" w14:paraId="41F7B2F9" w14:textId="77777777">
        <w:trPr>
          <w:cantSplit/>
          <w:jc w:val="center"/>
        </w:trPr>
        <w:tc>
          <w:tcPr>
            <w:tcW w:w="1152" w:type="dxa"/>
            <w:vAlign w:val="center"/>
          </w:tcPr>
          <w:p w14:paraId="64B92ECB" w14:textId="77777777" w:rsidR="008C28BA" w:rsidRDefault="00FD4F3C">
            <w:pPr>
              <w:spacing w:after="0" w:line="240" w:lineRule="auto"/>
            </w:pPr>
            <w:r>
              <w:rPr>
                <w:sz w:val="19"/>
              </w:rPr>
              <w:t>3</w:t>
            </w:r>
          </w:p>
        </w:tc>
        <w:tc>
          <w:tcPr>
            <w:tcW w:w="4896" w:type="dxa"/>
            <w:vAlign w:val="center"/>
          </w:tcPr>
          <w:p w14:paraId="2F451776" w14:textId="77777777" w:rsidR="008C28BA" w:rsidRDefault="00FD4F3C">
            <w:pPr>
              <w:spacing w:after="0" w:line="240" w:lineRule="auto"/>
            </w:pPr>
            <w:proofErr w:type="spellStart"/>
            <w:r>
              <w:rPr>
                <w:sz w:val="19"/>
              </w:rPr>
              <w:t>DocumentProcessor</w:t>
            </w:r>
            <w:proofErr w:type="spellEnd"/>
            <w:r>
              <w:rPr>
                <w:sz w:val="19"/>
              </w:rPr>
              <w:t xml:space="preserve"> overview (ARN redacted)</w:t>
            </w:r>
          </w:p>
        </w:tc>
        <w:tc>
          <w:tcPr>
            <w:tcW w:w="2448" w:type="dxa"/>
            <w:vAlign w:val="center"/>
          </w:tcPr>
          <w:p w14:paraId="08A1CB0F" w14:textId="77777777" w:rsidR="008C28BA" w:rsidRDefault="00FD4F3C">
            <w:pPr>
              <w:spacing w:after="0" w:line="240" w:lineRule="auto"/>
            </w:pPr>
            <w:r>
              <w:rPr>
                <w:sz w:val="19"/>
              </w:rPr>
              <w:t>13 Oct 2026, 23:34</w:t>
            </w:r>
          </w:p>
        </w:tc>
      </w:tr>
      <w:tr w:rsidR="008C28BA" w14:paraId="6D0EB35A" w14:textId="77777777">
        <w:trPr>
          <w:cantSplit/>
          <w:jc w:val="center"/>
        </w:trPr>
        <w:tc>
          <w:tcPr>
            <w:tcW w:w="1152" w:type="dxa"/>
            <w:vAlign w:val="center"/>
          </w:tcPr>
          <w:p w14:paraId="5699E0F5" w14:textId="77777777" w:rsidR="008C28BA" w:rsidRDefault="00FD4F3C">
            <w:pPr>
              <w:spacing w:after="0" w:line="240" w:lineRule="auto"/>
            </w:pPr>
            <w:r>
              <w:rPr>
                <w:sz w:val="19"/>
              </w:rPr>
              <w:t>4</w:t>
            </w:r>
          </w:p>
        </w:tc>
        <w:tc>
          <w:tcPr>
            <w:tcW w:w="4896" w:type="dxa"/>
            <w:vAlign w:val="center"/>
          </w:tcPr>
          <w:p w14:paraId="6858036C" w14:textId="77777777" w:rsidR="008C28BA" w:rsidRDefault="00FD4F3C">
            <w:pPr>
              <w:spacing w:after="0" w:line="240" w:lineRule="auto"/>
            </w:pPr>
            <w:r>
              <w:rPr>
                <w:sz w:val="19"/>
              </w:rPr>
              <w:t xml:space="preserve">Deployed </w:t>
            </w:r>
            <w:proofErr w:type="spellStart"/>
            <w:r>
              <w:rPr>
                <w:sz w:val="19"/>
              </w:rPr>
              <w:t>DocumentProcessor</w:t>
            </w:r>
            <w:proofErr w:type="spellEnd"/>
            <w:r>
              <w:rPr>
                <w:sz w:val="19"/>
              </w:rPr>
              <w:t xml:space="preserve"> handler</w:t>
            </w:r>
          </w:p>
        </w:tc>
        <w:tc>
          <w:tcPr>
            <w:tcW w:w="2448" w:type="dxa"/>
            <w:vAlign w:val="center"/>
          </w:tcPr>
          <w:p w14:paraId="13884012" w14:textId="77777777" w:rsidR="008C28BA" w:rsidRDefault="00FD4F3C">
            <w:pPr>
              <w:spacing w:after="0" w:line="240" w:lineRule="auto"/>
            </w:pPr>
            <w:r>
              <w:rPr>
                <w:sz w:val="19"/>
              </w:rPr>
              <w:t>14 Oct 2026, 01:10</w:t>
            </w:r>
          </w:p>
        </w:tc>
      </w:tr>
      <w:tr w:rsidR="008C28BA" w14:paraId="4C6B33A5" w14:textId="77777777">
        <w:trPr>
          <w:cantSplit/>
          <w:jc w:val="center"/>
        </w:trPr>
        <w:tc>
          <w:tcPr>
            <w:tcW w:w="1152" w:type="dxa"/>
            <w:vAlign w:val="center"/>
          </w:tcPr>
          <w:p w14:paraId="6803621A" w14:textId="77777777" w:rsidR="008C28BA" w:rsidRDefault="00FD4F3C">
            <w:pPr>
              <w:spacing w:after="0" w:line="240" w:lineRule="auto"/>
            </w:pPr>
            <w:r>
              <w:rPr>
                <w:sz w:val="19"/>
              </w:rPr>
              <w:t>5</w:t>
            </w:r>
          </w:p>
        </w:tc>
        <w:tc>
          <w:tcPr>
            <w:tcW w:w="4896" w:type="dxa"/>
            <w:vAlign w:val="center"/>
          </w:tcPr>
          <w:p w14:paraId="64D77A8D" w14:textId="77777777" w:rsidR="008C28BA" w:rsidRDefault="00FD4F3C">
            <w:pPr>
              <w:spacing w:after="0" w:line="240" w:lineRule="auto"/>
            </w:pPr>
            <w:r>
              <w:rPr>
                <w:sz w:val="19"/>
              </w:rPr>
              <w:t>S3 event notification</w:t>
            </w:r>
          </w:p>
        </w:tc>
        <w:tc>
          <w:tcPr>
            <w:tcW w:w="2448" w:type="dxa"/>
            <w:vAlign w:val="center"/>
          </w:tcPr>
          <w:p w14:paraId="39855DC5" w14:textId="77777777" w:rsidR="008C28BA" w:rsidRDefault="00FD4F3C">
            <w:pPr>
              <w:spacing w:after="0" w:line="240" w:lineRule="auto"/>
            </w:pPr>
            <w:r>
              <w:rPr>
                <w:sz w:val="19"/>
              </w:rPr>
              <w:t>14 Oct 2026, 00:31</w:t>
            </w:r>
          </w:p>
        </w:tc>
      </w:tr>
      <w:tr w:rsidR="008C28BA" w14:paraId="045054F5" w14:textId="77777777">
        <w:trPr>
          <w:cantSplit/>
          <w:jc w:val="center"/>
        </w:trPr>
        <w:tc>
          <w:tcPr>
            <w:tcW w:w="1152" w:type="dxa"/>
            <w:vAlign w:val="center"/>
          </w:tcPr>
          <w:p w14:paraId="47A91C0E" w14:textId="77777777" w:rsidR="008C28BA" w:rsidRDefault="00FD4F3C">
            <w:pPr>
              <w:spacing w:after="0" w:line="240" w:lineRule="auto"/>
            </w:pPr>
            <w:r>
              <w:rPr>
                <w:sz w:val="19"/>
              </w:rPr>
              <w:t>6</w:t>
            </w:r>
          </w:p>
        </w:tc>
        <w:tc>
          <w:tcPr>
            <w:tcW w:w="4896" w:type="dxa"/>
            <w:vAlign w:val="center"/>
          </w:tcPr>
          <w:p w14:paraId="3DA61A21" w14:textId="77777777" w:rsidR="008C28BA" w:rsidRDefault="00FD4F3C">
            <w:pPr>
              <w:spacing w:after="0" w:line="240" w:lineRule="auto"/>
            </w:pPr>
            <w:r>
              <w:rPr>
                <w:sz w:val="19"/>
              </w:rPr>
              <w:t>DynamoDB tables</w:t>
            </w:r>
          </w:p>
        </w:tc>
        <w:tc>
          <w:tcPr>
            <w:tcW w:w="2448" w:type="dxa"/>
            <w:vAlign w:val="center"/>
          </w:tcPr>
          <w:p w14:paraId="2845440C" w14:textId="77777777" w:rsidR="008C28BA" w:rsidRDefault="00FD4F3C">
            <w:pPr>
              <w:spacing w:after="0" w:line="240" w:lineRule="auto"/>
            </w:pPr>
            <w:r>
              <w:rPr>
                <w:sz w:val="19"/>
              </w:rPr>
              <w:t>14 Oct 2026, 00:18</w:t>
            </w:r>
          </w:p>
        </w:tc>
      </w:tr>
      <w:tr w:rsidR="008C28BA" w14:paraId="521D9381" w14:textId="77777777">
        <w:trPr>
          <w:cantSplit/>
          <w:jc w:val="center"/>
        </w:trPr>
        <w:tc>
          <w:tcPr>
            <w:tcW w:w="1152" w:type="dxa"/>
            <w:vAlign w:val="center"/>
          </w:tcPr>
          <w:p w14:paraId="18D7F141" w14:textId="77777777" w:rsidR="008C28BA" w:rsidRDefault="00FD4F3C">
            <w:pPr>
              <w:spacing w:after="0" w:line="240" w:lineRule="auto"/>
            </w:pPr>
            <w:r>
              <w:rPr>
                <w:sz w:val="19"/>
              </w:rPr>
              <w:t>7</w:t>
            </w:r>
          </w:p>
        </w:tc>
        <w:tc>
          <w:tcPr>
            <w:tcW w:w="4896" w:type="dxa"/>
            <w:vAlign w:val="center"/>
          </w:tcPr>
          <w:p w14:paraId="2F4F1192" w14:textId="77777777" w:rsidR="008C28BA" w:rsidRDefault="00FD4F3C">
            <w:pPr>
              <w:spacing w:after="0" w:line="240" w:lineRule="auto"/>
            </w:pPr>
            <w:r>
              <w:rPr>
                <w:sz w:val="19"/>
              </w:rPr>
              <w:t>IAM execution role (account ID redacted)</w:t>
            </w:r>
          </w:p>
        </w:tc>
        <w:tc>
          <w:tcPr>
            <w:tcW w:w="2448" w:type="dxa"/>
            <w:vAlign w:val="center"/>
          </w:tcPr>
          <w:p w14:paraId="0761E868" w14:textId="77777777" w:rsidR="008C28BA" w:rsidRDefault="00FD4F3C">
            <w:pPr>
              <w:spacing w:after="0" w:line="240" w:lineRule="auto"/>
            </w:pPr>
            <w:r>
              <w:rPr>
                <w:sz w:val="19"/>
              </w:rPr>
              <w:t>14 Oct 2026, 00:12</w:t>
            </w:r>
          </w:p>
        </w:tc>
      </w:tr>
      <w:tr w:rsidR="008C28BA" w14:paraId="5002B0A6" w14:textId="77777777">
        <w:trPr>
          <w:cantSplit/>
          <w:jc w:val="center"/>
        </w:trPr>
        <w:tc>
          <w:tcPr>
            <w:tcW w:w="1152" w:type="dxa"/>
            <w:vAlign w:val="center"/>
          </w:tcPr>
          <w:p w14:paraId="53B09EC5" w14:textId="77777777" w:rsidR="008C28BA" w:rsidRDefault="00FD4F3C">
            <w:pPr>
              <w:spacing w:after="0" w:line="240" w:lineRule="auto"/>
            </w:pPr>
            <w:r>
              <w:rPr>
                <w:sz w:val="19"/>
              </w:rPr>
              <w:t>8</w:t>
            </w:r>
          </w:p>
        </w:tc>
        <w:tc>
          <w:tcPr>
            <w:tcW w:w="4896" w:type="dxa"/>
            <w:vAlign w:val="center"/>
          </w:tcPr>
          <w:p w14:paraId="39C7BC6A" w14:textId="77777777" w:rsidR="008C28BA" w:rsidRDefault="00FD4F3C">
            <w:pPr>
              <w:spacing w:after="0" w:line="240" w:lineRule="auto"/>
            </w:pPr>
            <w:r>
              <w:rPr>
                <w:sz w:val="19"/>
              </w:rPr>
              <w:t>HTTP API created</w:t>
            </w:r>
          </w:p>
        </w:tc>
        <w:tc>
          <w:tcPr>
            <w:tcW w:w="2448" w:type="dxa"/>
            <w:vAlign w:val="center"/>
          </w:tcPr>
          <w:p w14:paraId="3E9407F9" w14:textId="77777777" w:rsidR="008C28BA" w:rsidRDefault="00FD4F3C">
            <w:pPr>
              <w:spacing w:after="0" w:line="240" w:lineRule="auto"/>
            </w:pPr>
            <w:r>
              <w:rPr>
                <w:sz w:val="19"/>
              </w:rPr>
              <w:t>14 Oct 2026, 01:33</w:t>
            </w:r>
          </w:p>
        </w:tc>
      </w:tr>
      <w:tr w:rsidR="008C28BA" w14:paraId="5E07BCDE" w14:textId="77777777">
        <w:trPr>
          <w:cantSplit/>
          <w:jc w:val="center"/>
        </w:trPr>
        <w:tc>
          <w:tcPr>
            <w:tcW w:w="1152" w:type="dxa"/>
            <w:vAlign w:val="center"/>
          </w:tcPr>
          <w:p w14:paraId="123FBE4D" w14:textId="77777777" w:rsidR="008C28BA" w:rsidRDefault="00FD4F3C">
            <w:pPr>
              <w:spacing w:after="0" w:line="240" w:lineRule="auto"/>
            </w:pPr>
            <w:r>
              <w:rPr>
                <w:sz w:val="19"/>
              </w:rPr>
              <w:t>9</w:t>
            </w:r>
          </w:p>
        </w:tc>
        <w:tc>
          <w:tcPr>
            <w:tcW w:w="4896" w:type="dxa"/>
            <w:vAlign w:val="center"/>
          </w:tcPr>
          <w:p w14:paraId="32745C53" w14:textId="77777777" w:rsidR="008C28BA" w:rsidRDefault="00FD4F3C">
            <w:pPr>
              <w:spacing w:after="0" w:line="240" w:lineRule="auto"/>
            </w:pPr>
            <w:r>
              <w:rPr>
                <w:sz w:val="19"/>
              </w:rPr>
              <w:t>API CORS configuration</w:t>
            </w:r>
          </w:p>
        </w:tc>
        <w:tc>
          <w:tcPr>
            <w:tcW w:w="2448" w:type="dxa"/>
            <w:vAlign w:val="center"/>
          </w:tcPr>
          <w:p w14:paraId="3506B984" w14:textId="77777777" w:rsidR="008C28BA" w:rsidRDefault="00FD4F3C">
            <w:pPr>
              <w:spacing w:after="0" w:line="240" w:lineRule="auto"/>
            </w:pPr>
            <w:r>
              <w:rPr>
                <w:sz w:val="19"/>
              </w:rPr>
              <w:t>14 Oct 2026, 01:35</w:t>
            </w:r>
          </w:p>
        </w:tc>
      </w:tr>
      <w:tr w:rsidR="008C28BA" w14:paraId="5DA341C1" w14:textId="77777777">
        <w:trPr>
          <w:cantSplit/>
          <w:jc w:val="center"/>
        </w:trPr>
        <w:tc>
          <w:tcPr>
            <w:tcW w:w="1152" w:type="dxa"/>
            <w:vAlign w:val="center"/>
          </w:tcPr>
          <w:p w14:paraId="69E5682A" w14:textId="77777777" w:rsidR="008C28BA" w:rsidRDefault="00FD4F3C">
            <w:pPr>
              <w:spacing w:after="0" w:line="240" w:lineRule="auto"/>
            </w:pPr>
            <w:r>
              <w:rPr>
                <w:sz w:val="19"/>
              </w:rPr>
              <w:t>10</w:t>
            </w:r>
          </w:p>
        </w:tc>
        <w:tc>
          <w:tcPr>
            <w:tcW w:w="4896" w:type="dxa"/>
            <w:vAlign w:val="center"/>
          </w:tcPr>
          <w:p w14:paraId="20D9F318" w14:textId="77777777" w:rsidR="008C28BA" w:rsidRDefault="00FD4F3C">
            <w:pPr>
              <w:spacing w:after="0" w:line="240" w:lineRule="auto"/>
            </w:pPr>
            <w:r>
              <w:rPr>
                <w:sz w:val="19"/>
              </w:rPr>
              <w:t>Direct Lambda test succeeded (cropped)</w:t>
            </w:r>
          </w:p>
        </w:tc>
        <w:tc>
          <w:tcPr>
            <w:tcW w:w="2448" w:type="dxa"/>
            <w:vAlign w:val="center"/>
          </w:tcPr>
          <w:p w14:paraId="644F9F68" w14:textId="77777777" w:rsidR="008C28BA" w:rsidRDefault="00FD4F3C">
            <w:pPr>
              <w:spacing w:after="0" w:line="240" w:lineRule="auto"/>
            </w:pPr>
            <w:r>
              <w:rPr>
                <w:sz w:val="19"/>
              </w:rPr>
              <w:t>14 Oct 2026, 00:19</w:t>
            </w:r>
          </w:p>
        </w:tc>
      </w:tr>
      <w:tr w:rsidR="008C28BA" w14:paraId="02388C0C" w14:textId="77777777">
        <w:trPr>
          <w:cantSplit/>
          <w:jc w:val="center"/>
        </w:trPr>
        <w:tc>
          <w:tcPr>
            <w:tcW w:w="1152" w:type="dxa"/>
            <w:vAlign w:val="center"/>
          </w:tcPr>
          <w:p w14:paraId="5B1E754F" w14:textId="77777777" w:rsidR="008C28BA" w:rsidRDefault="00FD4F3C">
            <w:pPr>
              <w:spacing w:after="0" w:line="240" w:lineRule="auto"/>
            </w:pPr>
            <w:r>
              <w:rPr>
                <w:sz w:val="19"/>
              </w:rPr>
              <w:t>11</w:t>
            </w:r>
          </w:p>
        </w:tc>
        <w:tc>
          <w:tcPr>
            <w:tcW w:w="4896" w:type="dxa"/>
            <w:vAlign w:val="center"/>
          </w:tcPr>
          <w:p w14:paraId="3A873CA1" w14:textId="77777777" w:rsidR="008C28BA" w:rsidRDefault="00FD4F3C">
            <w:pPr>
              <w:spacing w:after="0" w:line="240" w:lineRule="auto"/>
            </w:pPr>
            <w:r>
              <w:rPr>
                <w:sz w:val="19"/>
              </w:rPr>
              <w:t>Console upload of automatic-test.txt</w:t>
            </w:r>
          </w:p>
        </w:tc>
        <w:tc>
          <w:tcPr>
            <w:tcW w:w="2448" w:type="dxa"/>
            <w:vAlign w:val="center"/>
          </w:tcPr>
          <w:p w14:paraId="712DB9A9" w14:textId="77777777" w:rsidR="008C28BA" w:rsidRDefault="00FD4F3C">
            <w:pPr>
              <w:spacing w:after="0" w:line="240" w:lineRule="auto"/>
            </w:pPr>
            <w:r>
              <w:rPr>
                <w:sz w:val="19"/>
              </w:rPr>
              <w:t>14 Oct 2026, 00:33</w:t>
            </w:r>
          </w:p>
        </w:tc>
      </w:tr>
      <w:tr w:rsidR="008C28BA" w14:paraId="1EB6DE15" w14:textId="77777777">
        <w:trPr>
          <w:cantSplit/>
          <w:jc w:val="center"/>
        </w:trPr>
        <w:tc>
          <w:tcPr>
            <w:tcW w:w="1152" w:type="dxa"/>
            <w:vAlign w:val="center"/>
          </w:tcPr>
          <w:p w14:paraId="4E616161" w14:textId="77777777" w:rsidR="008C28BA" w:rsidRDefault="00FD4F3C">
            <w:pPr>
              <w:spacing w:after="0" w:line="240" w:lineRule="auto"/>
            </w:pPr>
            <w:r>
              <w:rPr>
                <w:sz w:val="19"/>
              </w:rPr>
              <w:t>12</w:t>
            </w:r>
          </w:p>
        </w:tc>
        <w:tc>
          <w:tcPr>
            <w:tcW w:w="4896" w:type="dxa"/>
            <w:vAlign w:val="center"/>
          </w:tcPr>
          <w:p w14:paraId="08E1A8DA" w14:textId="77777777" w:rsidR="008C28BA" w:rsidRDefault="00FD4F3C">
            <w:pPr>
              <w:spacing w:after="0" w:line="240" w:lineRule="auto"/>
            </w:pPr>
            <w:r>
              <w:rPr>
                <w:sz w:val="19"/>
              </w:rPr>
              <w:t xml:space="preserve">CORS configuration via </w:t>
            </w:r>
            <w:proofErr w:type="spellStart"/>
            <w:r>
              <w:rPr>
                <w:sz w:val="19"/>
              </w:rPr>
              <w:t>CloudShell</w:t>
            </w:r>
            <w:proofErr w:type="spellEnd"/>
            <w:r>
              <w:rPr>
                <w:sz w:val="19"/>
              </w:rPr>
              <w:t xml:space="preserve"> (cropped)</w:t>
            </w:r>
          </w:p>
        </w:tc>
        <w:tc>
          <w:tcPr>
            <w:tcW w:w="2448" w:type="dxa"/>
            <w:vAlign w:val="center"/>
          </w:tcPr>
          <w:p w14:paraId="541758CF" w14:textId="77777777" w:rsidR="008C28BA" w:rsidRDefault="00FD4F3C">
            <w:pPr>
              <w:spacing w:after="0" w:line="240" w:lineRule="auto"/>
            </w:pPr>
            <w:r>
              <w:rPr>
                <w:sz w:val="19"/>
              </w:rPr>
              <w:t>14 Oct 2026, 01:59</w:t>
            </w:r>
          </w:p>
        </w:tc>
      </w:tr>
      <w:tr w:rsidR="008C28BA" w14:paraId="096DF88D" w14:textId="77777777">
        <w:trPr>
          <w:cantSplit/>
          <w:jc w:val="center"/>
        </w:trPr>
        <w:tc>
          <w:tcPr>
            <w:tcW w:w="1152" w:type="dxa"/>
            <w:vAlign w:val="center"/>
          </w:tcPr>
          <w:p w14:paraId="6872A025" w14:textId="77777777" w:rsidR="008C28BA" w:rsidRDefault="00FD4F3C">
            <w:pPr>
              <w:spacing w:after="0" w:line="240" w:lineRule="auto"/>
            </w:pPr>
            <w:r>
              <w:rPr>
                <w:sz w:val="19"/>
              </w:rPr>
              <w:t>13</w:t>
            </w:r>
          </w:p>
        </w:tc>
        <w:tc>
          <w:tcPr>
            <w:tcW w:w="4896" w:type="dxa"/>
            <w:vAlign w:val="center"/>
          </w:tcPr>
          <w:p w14:paraId="1076A773" w14:textId="77777777" w:rsidR="008C28BA" w:rsidRDefault="00FD4F3C">
            <w:pPr>
              <w:spacing w:after="0" w:line="240" w:lineRule="auto"/>
            </w:pPr>
            <w:r>
              <w:rPr>
                <w:sz w:val="19"/>
              </w:rPr>
              <w:t>GET /documents JSON response (cropped)</w:t>
            </w:r>
          </w:p>
        </w:tc>
        <w:tc>
          <w:tcPr>
            <w:tcW w:w="2448" w:type="dxa"/>
            <w:vAlign w:val="center"/>
          </w:tcPr>
          <w:p w14:paraId="3302B1DB" w14:textId="77777777" w:rsidR="008C28BA" w:rsidRDefault="00FD4F3C">
            <w:pPr>
              <w:spacing w:after="0" w:line="240" w:lineRule="auto"/>
            </w:pPr>
            <w:r>
              <w:rPr>
                <w:sz w:val="19"/>
              </w:rPr>
              <w:t>14 Oct 2026, 01:40</w:t>
            </w:r>
          </w:p>
        </w:tc>
      </w:tr>
      <w:tr w:rsidR="008C28BA" w14:paraId="6F0ED2B5" w14:textId="77777777">
        <w:trPr>
          <w:cantSplit/>
          <w:jc w:val="center"/>
        </w:trPr>
        <w:tc>
          <w:tcPr>
            <w:tcW w:w="1152" w:type="dxa"/>
            <w:vAlign w:val="center"/>
          </w:tcPr>
          <w:p w14:paraId="5AE4F277" w14:textId="77777777" w:rsidR="008C28BA" w:rsidRDefault="00FD4F3C">
            <w:pPr>
              <w:spacing w:after="0" w:line="240" w:lineRule="auto"/>
            </w:pPr>
            <w:r>
              <w:rPr>
                <w:sz w:val="19"/>
              </w:rPr>
              <w:t>14</w:t>
            </w:r>
          </w:p>
        </w:tc>
        <w:tc>
          <w:tcPr>
            <w:tcW w:w="4896" w:type="dxa"/>
            <w:vAlign w:val="center"/>
          </w:tcPr>
          <w:p w14:paraId="1C36B6BE" w14:textId="77777777" w:rsidR="008C28BA" w:rsidRDefault="00FD4F3C">
            <w:pPr>
              <w:spacing w:after="0" w:line="240" w:lineRule="auto"/>
            </w:pPr>
            <w:r>
              <w:rPr>
                <w:sz w:val="19"/>
              </w:rPr>
              <w:t>CloudWatch log streams</w:t>
            </w:r>
          </w:p>
        </w:tc>
        <w:tc>
          <w:tcPr>
            <w:tcW w:w="2448" w:type="dxa"/>
            <w:vAlign w:val="center"/>
          </w:tcPr>
          <w:p w14:paraId="7A0D65FF" w14:textId="77777777" w:rsidR="008C28BA" w:rsidRDefault="00FD4F3C">
            <w:pPr>
              <w:spacing w:after="0" w:line="240" w:lineRule="auto"/>
            </w:pPr>
            <w:r>
              <w:rPr>
                <w:sz w:val="19"/>
              </w:rPr>
              <w:t>14 Oct 2026, 00:27</w:t>
            </w:r>
          </w:p>
        </w:tc>
      </w:tr>
      <w:tr w:rsidR="008C28BA" w14:paraId="7D8C9242" w14:textId="77777777">
        <w:trPr>
          <w:cantSplit/>
          <w:jc w:val="center"/>
        </w:trPr>
        <w:tc>
          <w:tcPr>
            <w:tcW w:w="1152" w:type="dxa"/>
            <w:vAlign w:val="center"/>
          </w:tcPr>
          <w:p w14:paraId="26B65953" w14:textId="77777777" w:rsidR="008C28BA" w:rsidRDefault="00FD4F3C">
            <w:pPr>
              <w:spacing w:after="0" w:line="240" w:lineRule="auto"/>
            </w:pPr>
            <w:r>
              <w:rPr>
                <w:sz w:val="19"/>
              </w:rPr>
              <w:t>15</w:t>
            </w:r>
          </w:p>
        </w:tc>
        <w:tc>
          <w:tcPr>
            <w:tcW w:w="4896" w:type="dxa"/>
            <w:vAlign w:val="center"/>
          </w:tcPr>
          <w:p w14:paraId="3C8D8A76" w14:textId="77777777" w:rsidR="008C28BA" w:rsidRDefault="00FD4F3C">
            <w:pPr>
              <w:spacing w:after="0" w:line="240" w:lineRule="auto"/>
            </w:pPr>
            <w:r>
              <w:rPr>
                <w:sz w:val="19"/>
              </w:rPr>
              <w:t>Dashboard Documents view</w:t>
            </w:r>
          </w:p>
        </w:tc>
        <w:tc>
          <w:tcPr>
            <w:tcW w:w="2448" w:type="dxa"/>
            <w:vAlign w:val="center"/>
          </w:tcPr>
          <w:p w14:paraId="1D05AB62" w14:textId="77777777" w:rsidR="008C28BA" w:rsidRDefault="00FD4F3C">
            <w:pPr>
              <w:spacing w:after="0" w:line="240" w:lineRule="auto"/>
            </w:pPr>
            <w:r>
              <w:rPr>
                <w:sz w:val="19"/>
              </w:rPr>
              <w:t>14 Oct 2026, 02:03</w:t>
            </w:r>
          </w:p>
        </w:tc>
      </w:tr>
      <w:tr w:rsidR="008C28BA" w14:paraId="49231883" w14:textId="77777777">
        <w:trPr>
          <w:cantSplit/>
          <w:jc w:val="center"/>
        </w:trPr>
        <w:tc>
          <w:tcPr>
            <w:tcW w:w="1152" w:type="dxa"/>
            <w:vAlign w:val="center"/>
          </w:tcPr>
          <w:p w14:paraId="14D3EF02" w14:textId="77777777" w:rsidR="008C28BA" w:rsidRDefault="00FD4F3C">
            <w:pPr>
              <w:spacing w:after="0" w:line="240" w:lineRule="auto"/>
            </w:pPr>
            <w:r>
              <w:rPr>
                <w:sz w:val="19"/>
              </w:rPr>
              <w:t>16</w:t>
            </w:r>
          </w:p>
        </w:tc>
        <w:tc>
          <w:tcPr>
            <w:tcW w:w="4896" w:type="dxa"/>
            <w:vAlign w:val="center"/>
          </w:tcPr>
          <w:p w14:paraId="2184CB1D" w14:textId="77777777" w:rsidR="008C28BA" w:rsidRDefault="00FD4F3C">
            <w:pPr>
              <w:spacing w:after="0" w:line="240" w:lineRule="auto"/>
            </w:pPr>
            <w:r>
              <w:rPr>
                <w:sz w:val="19"/>
              </w:rPr>
              <w:t>Dashboard Overview</w:t>
            </w:r>
          </w:p>
        </w:tc>
        <w:tc>
          <w:tcPr>
            <w:tcW w:w="2448" w:type="dxa"/>
            <w:vAlign w:val="center"/>
          </w:tcPr>
          <w:p w14:paraId="7E70D187" w14:textId="77777777" w:rsidR="008C28BA" w:rsidRDefault="00FD4F3C">
            <w:pPr>
              <w:spacing w:after="0" w:line="240" w:lineRule="auto"/>
            </w:pPr>
            <w:r>
              <w:rPr>
                <w:sz w:val="19"/>
              </w:rPr>
              <w:t>14 Oct 2026, 02:08</w:t>
            </w:r>
          </w:p>
        </w:tc>
      </w:tr>
      <w:tr w:rsidR="008C28BA" w14:paraId="1DF527D9" w14:textId="77777777">
        <w:trPr>
          <w:cantSplit/>
          <w:jc w:val="center"/>
        </w:trPr>
        <w:tc>
          <w:tcPr>
            <w:tcW w:w="1152" w:type="dxa"/>
            <w:vAlign w:val="center"/>
          </w:tcPr>
          <w:p w14:paraId="627025CA" w14:textId="77777777" w:rsidR="008C28BA" w:rsidRDefault="00FD4F3C">
            <w:pPr>
              <w:spacing w:after="0" w:line="240" w:lineRule="auto"/>
            </w:pPr>
            <w:r>
              <w:rPr>
                <w:sz w:val="19"/>
              </w:rPr>
              <w:t>17</w:t>
            </w:r>
          </w:p>
        </w:tc>
        <w:tc>
          <w:tcPr>
            <w:tcW w:w="4896" w:type="dxa"/>
            <w:vAlign w:val="center"/>
          </w:tcPr>
          <w:p w14:paraId="0366AC2D" w14:textId="77777777" w:rsidR="008C28BA" w:rsidRDefault="00FD4F3C">
            <w:pPr>
              <w:spacing w:after="0" w:line="240" w:lineRule="auto"/>
            </w:pPr>
            <w:r>
              <w:rPr>
                <w:sz w:val="19"/>
              </w:rPr>
              <w:t>Details view for hm.txt</w:t>
            </w:r>
          </w:p>
        </w:tc>
        <w:tc>
          <w:tcPr>
            <w:tcW w:w="2448" w:type="dxa"/>
            <w:vAlign w:val="center"/>
          </w:tcPr>
          <w:p w14:paraId="14E7DC25" w14:textId="77777777" w:rsidR="008C28BA" w:rsidRDefault="00FD4F3C">
            <w:pPr>
              <w:spacing w:after="0" w:line="240" w:lineRule="auto"/>
            </w:pPr>
            <w:r>
              <w:rPr>
                <w:sz w:val="19"/>
              </w:rPr>
              <w:t>14 Oct 2026, 02:09</w:t>
            </w:r>
          </w:p>
        </w:tc>
      </w:tr>
    </w:tbl>
    <w:p w14:paraId="61067058" w14:textId="77777777" w:rsidR="008C28BA" w:rsidRDefault="008C28BA">
      <w:pPr>
        <w:spacing w:after="40"/>
      </w:pPr>
    </w:p>
    <w:sectPr w:rsidR="008C28BA" w:rsidSect="00034616">
      <w:headerReference w:type="default" r:id="rId24"/>
      <w:footerReference w:type="default" r:id="rId25"/>
      <w:headerReference w:type="first" r:id="rId26"/>
      <w:pgSz w:w="12240" w:h="15840"/>
      <w:pgMar w:top="1512" w:right="1843" w:bottom="1440" w:left="1886"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0AB16" w14:textId="77777777" w:rsidR="006933F0" w:rsidRDefault="006933F0">
      <w:pPr>
        <w:spacing w:after="0" w:line="240" w:lineRule="auto"/>
      </w:pPr>
      <w:r>
        <w:separator/>
      </w:r>
    </w:p>
  </w:endnote>
  <w:endnote w:type="continuationSeparator" w:id="0">
    <w:p w14:paraId="780F11B2" w14:textId="77777777" w:rsidR="006933F0" w:rsidRDefault="00693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7423" w14:textId="77777777" w:rsidR="008C28BA" w:rsidRDefault="00FD4F3C">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F0B9C" w14:textId="77777777" w:rsidR="006933F0" w:rsidRDefault="006933F0">
      <w:pPr>
        <w:spacing w:after="0" w:line="240" w:lineRule="auto"/>
      </w:pPr>
      <w:r>
        <w:separator/>
      </w:r>
    </w:p>
  </w:footnote>
  <w:footnote w:type="continuationSeparator" w:id="0">
    <w:p w14:paraId="732B01DE" w14:textId="77777777" w:rsidR="006933F0" w:rsidRDefault="00693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10330" w14:textId="77777777" w:rsidR="008C28BA" w:rsidRDefault="00FD4F3C">
    <w:pPr>
      <w:pStyle w:val="Header"/>
    </w:pPr>
    <w:r>
      <w:rPr>
        <w:noProof/>
      </w:rPr>
      <w:drawing>
        <wp:anchor distT="0" distB="0" distL="0" distR="0" simplePos="0" relativeHeight="251658741" behindDoc="1" locked="1" layoutInCell="1" allowOverlap="1" wp14:anchorId="516C7F2A" wp14:editId="4A574387">
          <wp:simplePos x="0" y="0"/>
          <wp:positionH relativeFrom="page">
            <wp:posOffset>329184</wp:posOffset>
          </wp:positionH>
          <wp:positionV relativeFrom="page">
            <wp:posOffset>0</wp:posOffset>
          </wp:positionV>
          <wp:extent cx="2252472" cy="3354324"/>
          <wp:effectExtent l="0" t="0" r="0" b="0"/>
          <wp:wrapNone/>
          <wp:docPr id="501" name="Header art 501"/>
          <wp:cNvGraphicFramePr/>
          <a:graphic xmlns:a="http://schemas.openxmlformats.org/drawingml/2006/main">
            <a:graphicData uri="http://schemas.openxmlformats.org/drawingml/2006/picture">
              <pic:pic xmlns:pic="http://schemas.openxmlformats.org/drawingml/2006/picture">
                <pic:nvPicPr>
                  <pic:cNvPr id="0" name="dv_13.png"/>
                  <pic:cNvPicPr/>
                </pic:nvPicPr>
                <pic:blipFill>
                  <a:blip r:embed="rId1"/>
                  <a:stretch>
                    <a:fillRect/>
                  </a:stretch>
                </pic:blipFill>
                <pic:spPr>
                  <a:xfrm>
                    <a:off x="0" y="0"/>
                    <a:ext cx="2252472" cy="3354324"/>
                  </a:xfrm>
                  <a:prstGeom prst="rect">
                    <a:avLst/>
                  </a:prstGeom>
                </pic:spPr>
              </pic:pic>
            </a:graphicData>
          </a:graphic>
        </wp:anchor>
      </w:drawing>
    </w:r>
    <w:r>
      <w:rPr>
        <w:noProof/>
      </w:rPr>
      <w:drawing>
        <wp:anchor distT="0" distB="0" distL="0" distR="0" simplePos="0" relativeHeight="251658742" behindDoc="1" locked="1" layoutInCell="1" allowOverlap="1" wp14:anchorId="10C660A5" wp14:editId="2576622D">
          <wp:simplePos x="0" y="0"/>
          <wp:positionH relativeFrom="page">
            <wp:posOffset>329184</wp:posOffset>
          </wp:positionH>
          <wp:positionV relativeFrom="page">
            <wp:posOffset>3354324</wp:posOffset>
          </wp:positionV>
          <wp:extent cx="2252472" cy="3354324"/>
          <wp:effectExtent l="0" t="0" r="0" b="0"/>
          <wp:wrapNone/>
          <wp:docPr id="502" name="Header art 502"/>
          <wp:cNvGraphicFramePr/>
          <a:graphic xmlns:a="http://schemas.openxmlformats.org/drawingml/2006/main">
            <a:graphicData uri="http://schemas.openxmlformats.org/drawingml/2006/picture">
              <pic:pic xmlns:pic="http://schemas.openxmlformats.org/drawingml/2006/picture">
                <pic:nvPicPr>
                  <pic:cNvPr id="0" name="dv_14.png"/>
                  <pic:cNvPicPr/>
                </pic:nvPicPr>
                <pic:blipFill>
                  <a:blip r:embed="rId2"/>
                  <a:stretch>
                    <a:fillRect/>
                  </a:stretch>
                </pic:blipFill>
                <pic:spPr>
                  <a:xfrm>
                    <a:off x="0" y="0"/>
                    <a:ext cx="2252472" cy="3354324"/>
                  </a:xfrm>
                  <a:prstGeom prst="rect">
                    <a:avLst/>
                  </a:prstGeom>
                </pic:spPr>
              </pic:pic>
            </a:graphicData>
          </a:graphic>
        </wp:anchor>
      </w:drawing>
    </w:r>
    <w:r>
      <w:rPr>
        <w:noProof/>
      </w:rPr>
      <w:drawing>
        <wp:anchor distT="0" distB="0" distL="0" distR="0" simplePos="0" relativeHeight="251658743" behindDoc="1" locked="1" layoutInCell="1" allowOverlap="1" wp14:anchorId="49A10FB8" wp14:editId="42E4E899">
          <wp:simplePos x="0" y="0"/>
          <wp:positionH relativeFrom="page">
            <wp:posOffset>329184</wp:posOffset>
          </wp:positionH>
          <wp:positionV relativeFrom="page">
            <wp:posOffset>6708648</wp:posOffset>
          </wp:positionV>
          <wp:extent cx="2252472" cy="3352800"/>
          <wp:effectExtent l="0" t="0" r="0" b="0"/>
          <wp:wrapNone/>
          <wp:docPr id="503" name="Header art 503"/>
          <wp:cNvGraphicFramePr/>
          <a:graphic xmlns:a="http://schemas.openxmlformats.org/drawingml/2006/main">
            <a:graphicData uri="http://schemas.openxmlformats.org/drawingml/2006/picture">
              <pic:pic xmlns:pic="http://schemas.openxmlformats.org/drawingml/2006/picture">
                <pic:nvPicPr>
                  <pic:cNvPr id="0" name="dv_15.png"/>
                  <pic:cNvPicPr/>
                </pic:nvPicPr>
                <pic:blipFill>
                  <a:blip r:embed="rId3"/>
                  <a:stretch>
                    <a:fillRect/>
                  </a:stretch>
                </pic:blipFill>
                <pic:spPr>
                  <a:xfrm>
                    <a:off x="0" y="0"/>
                    <a:ext cx="2252472" cy="3352800"/>
                  </a:xfrm>
                  <a:prstGeom prst="rect">
                    <a:avLst/>
                  </a:prstGeom>
                </pic:spPr>
              </pic:pic>
            </a:graphicData>
          </a:graphic>
        </wp:anchor>
      </w:drawing>
    </w:r>
    <w:r>
      <w:rPr>
        <w:noProof/>
      </w:rPr>
      <w:drawing>
        <wp:anchor distT="0" distB="0" distL="0" distR="0" simplePos="0" relativeHeight="251658744" behindDoc="1" locked="1" layoutInCell="1" allowOverlap="1" wp14:anchorId="62BC1EDB" wp14:editId="65F89943">
          <wp:simplePos x="0" y="0"/>
          <wp:positionH relativeFrom="page">
            <wp:posOffset>6470904</wp:posOffset>
          </wp:positionH>
          <wp:positionV relativeFrom="page">
            <wp:posOffset>115823</wp:posOffset>
          </wp:positionV>
          <wp:extent cx="847344" cy="649224"/>
          <wp:effectExtent l="0" t="0" r="0" b="0"/>
          <wp:wrapNone/>
          <wp:docPr id="504" name="Header art 504"/>
          <wp:cNvGraphicFramePr/>
          <a:graphic xmlns:a="http://schemas.openxmlformats.org/drawingml/2006/main">
            <a:graphicData uri="http://schemas.openxmlformats.org/drawingml/2006/picture">
              <pic:pic xmlns:pic="http://schemas.openxmlformats.org/drawingml/2006/picture">
                <pic:nvPicPr>
                  <pic:cNvPr id="0" name="dv_12.png"/>
                  <pic:cNvPicPr/>
                </pic:nvPicPr>
                <pic:blipFill>
                  <a:blip r:embed="rId4"/>
                  <a:stretch>
                    <a:fillRect/>
                  </a:stretch>
                </pic:blipFill>
                <pic:spPr>
                  <a:xfrm>
                    <a:off x="0" y="0"/>
                    <a:ext cx="847344" cy="64922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0351" w14:textId="77777777" w:rsidR="008C28BA" w:rsidRDefault="00FD4F3C">
    <w:pPr>
      <w:pStyle w:val="Header"/>
    </w:pPr>
    <w:r>
      <w:rPr>
        <w:noProof/>
      </w:rPr>
      <w:drawing>
        <wp:anchor distT="0" distB="0" distL="0" distR="0" simplePos="0" relativeHeight="251658745" behindDoc="1" locked="1" layoutInCell="1" allowOverlap="1" wp14:anchorId="0D1C9A27" wp14:editId="1D52727B">
          <wp:simplePos x="0" y="0"/>
          <wp:positionH relativeFrom="page">
            <wp:posOffset>329184</wp:posOffset>
          </wp:positionH>
          <wp:positionV relativeFrom="page">
            <wp:posOffset>0</wp:posOffset>
          </wp:positionV>
          <wp:extent cx="2252472" cy="3354324"/>
          <wp:effectExtent l="0" t="0" r="0" b="0"/>
          <wp:wrapNone/>
          <wp:docPr id="505" name="Header art 505"/>
          <wp:cNvGraphicFramePr/>
          <a:graphic xmlns:a="http://schemas.openxmlformats.org/drawingml/2006/main">
            <a:graphicData uri="http://schemas.openxmlformats.org/drawingml/2006/picture">
              <pic:pic xmlns:pic="http://schemas.openxmlformats.org/drawingml/2006/picture">
                <pic:nvPicPr>
                  <pic:cNvPr id="0" name="dv_13.png"/>
                  <pic:cNvPicPr/>
                </pic:nvPicPr>
                <pic:blipFill>
                  <a:blip r:embed="rId1"/>
                  <a:stretch>
                    <a:fillRect/>
                  </a:stretch>
                </pic:blipFill>
                <pic:spPr>
                  <a:xfrm>
                    <a:off x="0" y="0"/>
                    <a:ext cx="2252472" cy="3354324"/>
                  </a:xfrm>
                  <a:prstGeom prst="rect">
                    <a:avLst/>
                  </a:prstGeom>
                </pic:spPr>
              </pic:pic>
            </a:graphicData>
          </a:graphic>
        </wp:anchor>
      </w:drawing>
    </w:r>
    <w:r>
      <w:rPr>
        <w:noProof/>
      </w:rPr>
      <w:drawing>
        <wp:anchor distT="0" distB="0" distL="0" distR="0" simplePos="0" relativeHeight="251658746" behindDoc="1" locked="1" layoutInCell="1" allowOverlap="1" wp14:anchorId="7EFEA7E1" wp14:editId="0A7B62B8">
          <wp:simplePos x="0" y="0"/>
          <wp:positionH relativeFrom="page">
            <wp:posOffset>329184</wp:posOffset>
          </wp:positionH>
          <wp:positionV relativeFrom="page">
            <wp:posOffset>3354324</wp:posOffset>
          </wp:positionV>
          <wp:extent cx="2252472" cy="3354324"/>
          <wp:effectExtent l="0" t="0" r="0" b="0"/>
          <wp:wrapNone/>
          <wp:docPr id="506" name="Header art 506"/>
          <wp:cNvGraphicFramePr/>
          <a:graphic xmlns:a="http://schemas.openxmlformats.org/drawingml/2006/main">
            <a:graphicData uri="http://schemas.openxmlformats.org/drawingml/2006/picture">
              <pic:pic xmlns:pic="http://schemas.openxmlformats.org/drawingml/2006/picture">
                <pic:nvPicPr>
                  <pic:cNvPr id="0" name="dv_14.png"/>
                  <pic:cNvPicPr/>
                </pic:nvPicPr>
                <pic:blipFill>
                  <a:blip r:embed="rId2"/>
                  <a:stretch>
                    <a:fillRect/>
                  </a:stretch>
                </pic:blipFill>
                <pic:spPr>
                  <a:xfrm>
                    <a:off x="0" y="0"/>
                    <a:ext cx="2252472" cy="3354324"/>
                  </a:xfrm>
                  <a:prstGeom prst="rect">
                    <a:avLst/>
                  </a:prstGeom>
                </pic:spPr>
              </pic:pic>
            </a:graphicData>
          </a:graphic>
        </wp:anchor>
      </w:drawing>
    </w:r>
    <w:r>
      <w:rPr>
        <w:noProof/>
      </w:rPr>
      <w:drawing>
        <wp:anchor distT="0" distB="0" distL="0" distR="0" simplePos="0" relativeHeight="251658747" behindDoc="1" locked="1" layoutInCell="1" allowOverlap="1" wp14:anchorId="3A86E99C" wp14:editId="64BCEB6C">
          <wp:simplePos x="0" y="0"/>
          <wp:positionH relativeFrom="page">
            <wp:posOffset>329184</wp:posOffset>
          </wp:positionH>
          <wp:positionV relativeFrom="page">
            <wp:posOffset>6708648</wp:posOffset>
          </wp:positionV>
          <wp:extent cx="2252472" cy="3352800"/>
          <wp:effectExtent l="0" t="0" r="0" b="0"/>
          <wp:wrapNone/>
          <wp:docPr id="507" name="Header art 507"/>
          <wp:cNvGraphicFramePr/>
          <a:graphic xmlns:a="http://schemas.openxmlformats.org/drawingml/2006/main">
            <a:graphicData uri="http://schemas.openxmlformats.org/drawingml/2006/picture">
              <pic:pic xmlns:pic="http://schemas.openxmlformats.org/drawingml/2006/picture">
                <pic:nvPicPr>
                  <pic:cNvPr id="0" name="dv_15.png"/>
                  <pic:cNvPicPr/>
                </pic:nvPicPr>
                <pic:blipFill>
                  <a:blip r:embed="rId3"/>
                  <a:stretch>
                    <a:fillRect/>
                  </a:stretch>
                </pic:blipFill>
                <pic:spPr>
                  <a:xfrm>
                    <a:off x="0" y="0"/>
                    <a:ext cx="2252472" cy="3352800"/>
                  </a:xfrm>
                  <a:prstGeom prst="rect">
                    <a:avLst/>
                  </a:prstGeom>
                </pic:spPr>
              </pic:pic>
            </a:graphicData>
          </a:graphic>
        </wp:anchor>
      </w:drawing>
    </w:r>
    <w:r>
      <w:rPr>
        <w:noProof/>
      </w:rPr>
      <w:drawing>
        <wp:anchor distT="0" distB="0" distL="0" distR="0" simplePos="0" relativeHeight="251658748" behindDoc="1" locked="1" layoutInCell="1" allowOverlap="1" wp14:anchorId="3EA081B3" wp14:editId="2E9C8659">
          <wp:simplePos x="0" y="0"/>
          <wp:positionH relativeFrom="page">
            <wp:posOffset>6470904</wp:posOffset>
          </wp:positionH>
          <wp:positionV relativeFrom="page">
            <wp:posOffset>115823</wp:posOffset>
          </wp:positionV>
          <wp:extent cx="847344" cy="649224"/>
          <wp:effectExtent l="0" t="0" r="0" b="0"/>
          <wp:wrapNone/>
          <wp:docPr id="508" name="Header art 508"/>
          <wp:cNvGraphicFramePr/>
          <a:graphic xmlns:a="http://schemas.openxmlformats.org/drawingml/2006/main">
            <a:graphicData uri="http://schemas.openxmlformats.org/drawingml/2006/picture">
              <pic:pic xmlns:pic="http://schemas.openxmlformats.org/drawingml/2006/picture">
                <pic:nvPicPr>
                  <pic:cNvPr id="0" name="dv_12.png"/>
                  <pic:cNvPicPr/>
                </pic:nvPicPr>
                <pic:blipFill>
                  <a:blip r:embed="rId4"/>
                  <a:stretch>
                    <a:fillRect/>
                  </a:stretch>
                </pic:blipFill>
                <pic:spPr>
                  <a:xfrm>
                    <a:off x="0" y="0"/>
                    <a:ext cx="847344" cy="64922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035458">
    <w:abstractNumId w:val="8"/>
  </w:num>
  <w:num w:numId="2" w16cid:durableId="43023328">
    <w:abstractNumId w:val="6"/>
  </w:num>
  <w:num w:numId="3" w16cid:durableId="548223970">
    <w:abstractNumId w:val="5"/>
  </w:num>
  <w:num w:numId="4" w16cid:durableId="1653409824">
    <w:abstractNumId w:val="4"/>
  </w:num>
  <w:num w:numId="5" w16cid:durableId="535587075">
    <w:abstractNumId w:val="7"/>
  </w:num>
  <w:num w:numId="6" w16cid:durableId="1831482086">
    <w:abstractNumId w:val="3"/>
  </w:num>
  <w:num w:numId="7" w16cid:durableId="1295865703">
    <w:abstractNumId w:val="2"/>
  </w:num>
  <w:num w:numId="8" w16cid:durableId="460345715">
    <w:abstractNumId w:val="1"/>
  </w:num>
  <w:num w:numId="9" w16cid:durableId="1938829057">
    <w:abstractNumId w:val="0"/>
  </w:num>
  <w:num w:numId="10" w16cid:durableId="2028553997">
    <w:abstractNumId w:val="7"/>
    <w:lvlOverride w:ilvl="0">
      <w:startOverride w:val="1"/>
    </w:lvlOverride>
  </w:num>
  <w:num w:numId="11" w16cid:durableId="1507282139">
    <w:abstractNumId w:val="7"/>
    <w:lvlOverride w:ilvl="0">
      <w:startOverride w:val="1"/>
    </w:lvlOverride>
  </w:num>
  <w:num w:numId="12" w16cid:durableId="85815863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040B"/>
    <w:rsid w:val="006933F0"/>
    <w:rsid w:val="006E2B19"/>
    <w:rsid w:val="008C28BA"/>
    <w:rsid w:val="00AA1D8D"/>
    <w:rsid w:val="00B47730"/>
    <w:rsid w:val="00CB0664"/>
    <w:rsid w:val="00EF64FF"/>
    <w:rsid w:val="00F9210B"/>
    <w:rsid w:val="00FC693F"/>
    <w:rsid w:val="00FD4F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4D742"/>
  <w14:defaultImageDpi w14:val="300"/>
  <w15:docId w15:val="{C3394D09-86BE-47C6-A7C2-A00472AB7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200" w:line="276" w:lineRule="auto"/>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jc w:val="center"/>
    </w:pPr>
    <w:rPr>
      <w:bCs/>
      <w:i/>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40"/>
    </w:pPr>
    <w:rPr>
      <w:rFonts w:ascii="Times New Roman" w:eastAsia="Times New Roman" w:hAnsi="Times New Roman" w:cs="Times New Roman"/>
      <w:b/>
      <w:color w:val="000000"/>
      <w:sz w:val="24"/>
    </w:rPr>
  </w:style>
  <w:style w:type="paragraph" w:customStyle="1" w:styleId="TOC21">
    <w:name w:val="TOC 21"/>
    <w:pPr>
      <w:spacing w:after="40"/>
      <w:ind w:left="360"/>
    </w:pPr>
    <w:rPr>
      <w:rFonts w:ascii="Times New Roman" w:eastAsia="Times New Roman" w:hAnsi="Times New Roman" w:cs="Times New Roman"/>
      <w:color w:val="000000"/>
    </w:rPr>
  </w:style>
  <w:style w:type="paragraph" w:customStyle="1" w:styleId="TableofFigures1">
    <w:name w:val="Table of Figures1"/>
    <w:pPr>
      <w:spacing w:after="40"/>
    </w:pPr>
    <w:rPr>
      <w:rFonts w:ascii="Times New Roman" w:eastAsia="Times New Roman" w:hAnsi="Times New Roman" w:cs="Times New Roman"/>
      <w:color w:val="000000"/>
    </w:rPr>
  </w:style>
  <w:style w:type="paragraph" w:styleId="TOC1">
    <w:name w:val="toc 1"/>
    <w:basedOn w:val="Normal"/>
    <w:next w:val="Normal"/>
    <w:autoRedefine/>
    <w:uiPriority w:val="39"/>
    <w:unhideWhenUsed/>
    <w:rsid w:val="00F9210B"/>
    <w:pPr>
      <w:spacing w:after="100"/>
    </w:pPr>
  </w:style>
  <w:style w:type="paragraph" w:styleId="TOC2">
    <w:name w:val="toc 2"/>
    <w:basedOn w:val="Normal"/>
    <w:next w:val="Normal"/>
    <w:autoRedefine/>
    <w:uiPriority w:val="39"/>
    <w:unhideWhenUsed/>
    <w:rsid w:val="00F9210B"/>
    <w:pPr>
      <w:spacing w:after="100"/>
      <w:ind w:left="240"/>
    </w:pPr>
  </w:style>
  <w:style w:type="character" w:styleId="Hyperlink">
    <w:name w:val="Hyperlink"/>
    <w:basedOn w:val="DefaultParagraphFont"/>
    <w:uiPriority w:val="99"/>
    <w:unhideWhenUsed/>
    <w:rsid w:val="00F9210B"/>
    <w:rPr>
      <w:color w:val="0000FF" w:themeColor="hyperlink"/>
      <w:u w:val="single"/>
    </w:rPr>
  </w:style>
  <w:style w:type="paragraph" w:styleId="TableofFigures">
    <w:name w:val="table of figures"/>
    <w:basedOn w:val="Normal"/>
    <w:next w:val="Normal"/>
    <w:uiPriority w:val="99"/>
    <w:unhideWhenUsed/>
    <w:rsid w:val="00F9210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 Id="rId4" Type="http://schemas.openxmlformats.org/officeDocument/2006/relationships/image" Target="media/image20.png"/></Relationships>
</file>

<file path=word/_rels/header2.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8134</Words>
  <Characters>46365</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Serverless Document Processing and Analytics Platform on AWS</dc:title>
  <dc:subject>Advanced Cloud Computing – Detailed Project Report</dc:subject>
  <dc:creator>Ram Thokane, Shashwat Jain</dc:creator>
  <cp:keywords/>
  <dc:description>generated by python-docx</dc:description>
  <cp:lastModifiedBy>Ram Thokane</cp:lastModifiedBy>
  <cp:revision>3</cp:revision>
  <dcterms:created xsi:type="dcterms:W3CDTF">2026-10-13T21:24:00Z</dcterms:created>
  <dcterms:modified xsi:type="dcterms:W3CDTF">2026-10-13T21:29:00Z</dcterms:modified>
  <cp:category/>
</cp:coreProperties>
</file>